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FC86C" w14:textId="77777777" w:rsidR="00DA7534" w:rsidRDefault="00000000">
      <w:pPr>
        <w:spacing w:before="480" w:after="160"/>
        <w:jc w:val="center"/>
      </w:pPr>
      <w:r>
        <w:rPr>
          <w:b/>
          <w:color w:val="1A365D"/>
          <w:sz w:val="40"/>
        </w:rPr>
        <w:t>BÁO CÁO PHÂN TÍCH HỆ THỐNG</w:t>
      </w:r>
    </w:p>
    <w:p w14:paraId="5398C2C1" w14:textId="77777777" w:rsidR="00DA7534" w:rsidRDefault="00000000">
      <w:pPr>
        <w:spacing w:after="320"/>
        <w:jc w:val="center"/>
      </w:pPr>
      <w:r>
        <w:rPr>
          <w:b/>
          <w:color w:val="1E3A8A"/>
          <w:sz w:val="27"/>
        </w:rPr>
        <w:t>ĐỀ TÀI DỰ ÁN: HỆ THỐNG QUẢN LÝ VÀ ĐẶT BÀN NHÀ HÀNG (VINDINING)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480"/>
      </w:tblGrid>
      <w:tr w:rsidR="00DA7534" w14:paraId="11C8E2B8" w14:textId="77777777">
        <w:trPr>
          <w:cantSplit/>
          <w:jc w:val="center"/>
        </w:trPr>
        <w:tc>
          <w:tcPr>
            <w:tcW w:w="2592" w:type="dxa"/>
            <w:shd w:val="clear" w:color="auto" w:fill="F1F5F9"/>
            <w:tcMar>
              <w:top w:w="80" w:type="dxa"/>
              <w:left w:w="110" w:type="dxa"/>
              <w:bottom w:w="80" w:type="dxa"/>
              <w:right w:w="110" w:type="dxa"/>
            </w:tcMar>
          </w:tcPr>
          <w:p w14:paraId="26745921" w14:textId="77777777" w:rsidR="00DA7534" w:rsidRDefault="00000000">
            <w:pPr>
              <w:spacing w:before="40" w:after="40"/>
            </w:pPr>
            <w:r>
              <w:rPr>
                <w:b/>
                <w:sz w:val="22"/>
              </w:rPr>
              <w:t>Thông tin</w:t>
            </w:r>
          </w:p>
        </w:tc>
        <w:tc>
          <w:tcPr>
            <w:tcW w:w="6480" w:type="dxa"/>
            <w:tcMar>
              <w:top w:w="80" w:type="dxa"/>
              <w:left w:w="110" w:type="dxa"/>
              <w:bottom w:w="80" w:type="dxa"/>
              <w:right w:w="110" w:type="dxa"/>
            </w:tcMar>
          </w:tcPr>
          <w:p w14:paraId="588C19DC" w14:textId="77777777" w:rsidR="00DA7534" w:rsidRDefault="00000000">
            <w:pPr>
              <w:spacing w:before="40" w:after="40"/>
            </w:pPr>
            <w:r>
              <w:rPr>
                <w:sz w:val="22"/>
              </w:rPr>
              <w:t>Chi tiết</w:t>
            </w:r>
          </w:p>
        </w:tc>
      </w:tr>
      <w:tr w:rsidR="00DA7534" w14:paraId="48022A76" w14:textId="77777777">
        <w:trPr>
          <w:cantSplit/>
          <w:jc w:val="center"/>
        </w:trPr>
        <w:tc>
          <w:tcPr>
            <w:tcW w:w="2592" w:type="dxa"/>
            <w:shd w:val="clear" w:color="auto" w:fill="F1F5F9"/>
            <w:tcMar>
              <w:top w:w="80" w:type="dxa"/>
              <w:left w:w="110" w:type="dxa"/>
              <w:bottom w:w="80" w:type="dxa"/>
              <w:right w:w="110" w:type="dxa"/>
            </w:tcMar>
          </w:tcPr>
          <w:p w14:paraId="62AE5F7E" w14:textId="77777777" w:rsidR="00DA7534" w:rsidRDefault="00000000">
            <w:pPr>
              <w:spacing w:before="40" w:after="40"/>
            </w:pPr>
            <w:r>
              <w:rPr>
                <w:b/>
                <w:sz w:val="22"/>
              </w:rPr>
              <w:t>Giảng viên hướng dẫn:</w:t>
            </w:r>
          </w:p>
        </w:tc>
        <w:tc>
          <w:tcPr>
            <w:tcW w:w="6480" w:type="dxa"/>
            <w:shd w:val="clear" w:color="auto" w:fill="F8FAFC"/>
            <w:tcMar>
              <w:top w:w="80" w:type="dxa"/>
              <w:left w:w="110" w:type="dxa"/>
              <w:bottom w:w="80" w:type="dxa"/>
              <w:right w:w="110" w:type="dxa"/>
            </w:tcMar>
          </w:tcPr>
          <w:p w14:paraId="56925CE2" w14:textId="77777777" w:rsidR="00DA7534" w:rsidRDefault="00000000">
            <w:pPr>
              <w:spacing w:before="40" w:after="40"/>
            </w:pPr>
            <w:r>
              <w:rPr>
                <w:sz w:val="22"/>
              </w:rPr>
              <w:t>ThS. Phạm Hữu Tùng</w:t>
            </w:r>
          </w:p>
        </w:tc>
      </w:tr>
      <w:tr w:rsidR="00DA7534" w14:paraId="74DE78F2" w14:textId="77777777">
        <w:trPr>
          <w:cantSplit/>
          <w:jc w:val="center"/>
        </w:trPr>
        <w:tc>
          <w:tcPr>
            <w:tcW w:w="2592" w:type="dxa"/>
            <w:shd w:val="clear" w:color="auto" w:fill="F1F5F9"/>
            <w:tcMar>
              <w:top w:w="80" w:type="dxa"/>
              <w:left w:w="110" w:type="dxa"/>
              <w:bottom w:w="80" w:type="dxa"/>
              <w:right w:w="110" w:type="dxa"/>
            </w:tcMar>
          </w:tcPr>
          <w:p w14:paraId="1623BAF9" w14:textId="77777777" w:rsidR="00DA7534" w:rsidRDefault="00000000">
            <w:pPr>
              <w:spacing w:before="40" w:after="40"/>
            </w:pPr>
            <w:r>
              <w:rPr>
                <w:b/>
                <w:sz w:val="22"/>
              </w:rPr>
              <w:t>Sinh viên thực hiện 1:</w:t>
            </w:r>
          </w:p>
        </w:tc>
        <w:tc>
          <w:tcPr>
            <w:tcW w:w="6480" w:type="dxa"/>
            <w:tcMar>
              <w:top w:w="80" w:type="dxa"/>
              <w:left w:w="110" w:type="dxa"/>
              <w:bottom w:w="80" w:type="dxa"/>
              <w:right w:w="110" w:type="dxa"/>
            </w:tcMar>
          </w:tcPr>
          <w:p w14:paraId="73C8AE95" w14:textId="77777777" w:rsidR="00DA7534" w:rsidRDefault="00000000">
            <w:pPr>
              <w:spacing w:before="40" w:after="40"/>
            </w:pPr>
            <w:r>
              <w:rPr>
                <w:sz w:val="22"/>
              </w:rPr>
              <w:t>Nguyễn Mạnh Quyền</w:t>
            </w:r>
          </w:p>
        </w:tc>
      </w:tr>
      <w:tr w:rsidR="00DA7534" w14:paraId="6BC7F1FA" w14:textId="77777777">
        <w:trPr>
          <w:cantSplit/>
          <w:jc w:val="center"/>
        </w:trPr>
        <w:tc>
          <w:tcPr>
            <w:tcW w:w="2592" w:type="dxa"/>
            <w:shd w:val="clear" w:color="auto" w:fill="F1F5F9"/>
            <w:tcMar>
              <w:top w:w="80" w:type="dxa"/>
              <w:left w:w="110" w:type="dxa"/>
              <w:bottom w:w="80" w:type="dxa"/>
              <w:right w:w="110" w:type="dxa"/>
            </w:tcMar>
          </w:tcPr>
          <w:p w14:paraId="15D2CEA2" w14:textId="77777777" w:rsidR="00DA7534" w:rsidRDefault="00000000">
            <w:pPr>
              <w:spacing w:before="40" w:after="40"/>
            </w:pPr>
            <w:r>
              <w:rPr>
                <w:b/>
                <w:sz w:val="22"/>
              </w:rPr>
              <w:t>Sinh viên thực hiện 2:</w:t>
            </w:r>
          </w:p>
        </w:tc>
        <w:tc>
          <w:tcPr>
            <w:tcW w:w="6480" w:type="dxa"/>
            <w:shd w:val="clear" w:color="auto" w:fill="F8FAFC"/>
            <w:tcMar>
              <w:top w:w="80" w:type="dxa"/>
              <w:left w:w="110" w:type="dxa"/>
              <w:bottom w:w="80" w:type="dxa"/>
              <w:right w:w="110" w:type="dxa"/>
            </w:tcMar>
          </w:tcPr>
          <w:p w14:paraId="534DD3EC" w14:textId="77777777" w:rsidR="00DA7534" w:rsidRDefault="00000000">
            <w:pPr>
              <w:spacing w:before="40" w:after="40"/>
            </w:pPr>
            <w:r>
              <w:rPr>
                <w:sz w:val="22"/>
              </w:rPr>
              <w:t>Đặng Quốc Khánh</w:t>
            </w:r>
          </w:p>
        </w:tc>
      </w:tr>
      <w:tr w:rsidR="00DA7534" w14:paraId="445870EF" w14:textId="77777777">
        <w:trPr>
          <w:cantSplit/>
          <w:jc w:val="center"/>
        </w:trPr>
        <w:tc>
          <w:tcPr>
            <w:tcW w:w="2592" w:type="dxa"/>
            <w:shd w:val="clear" w:color="auto" w:fill="F1F5F9"/>
            <w:tcMar>
              <w:top w:w="80" w:type="dxa"/>
              <w:left w:w="110" w:type="dxa"/>
              <w:bottom w:w="80" w:type="dxa"/>
              <w:right w:w="110" w:type="dxa"/>
            </w:tcMar>
          </w:tcPr>
          <w:p w14:paraId="709AFD93" w14:textId="77777777" w:rsidR="00DA7534" w:rsidRDefault="00000000">
            <w:pPr>
              <w:spacing w:before="40" w:after="40"/>
            </w:pPr>
            <w:r>
              <w:rPr>
                <w:b/>
                <w:sz w:val="22"/>
              </w:rPr>
              <w:t>Sinh viên thực hiện 3:</w:t>
            </w:r>
          </w:p>
        </w:tc>
        <w:tc>
          <w:tcPr>
            <w:tcW w:w="6480" w:type="dxa"/>
            <w:tcMar>
              <w:top w:w="80" w:type="dxa"/>
              <w:left w:w="110" w:type="dxa"/>
              <w:bottom w:w="80" w:type="dxa"/>
              <w:right w:w="110" w:type="dxa"/>
            </w:tcMar>
          </w:tcPr>
          <w:p w14:paraId="04FEF70D" w14:textId="77777777" w:rsidR="00DA7534" w:rsidRDefault="00000000">
            <w:pPr>
              <w:spacing w:before="40" w:after="40"/>
            </w:pPr>
            <w:r>
              <w:rPr>
                <w:sz w:val="22"/>
              </w:rPr>
              <w:t>Nguyễn Hoàng Đạt</w:t>
            </w:r>
          </w:p>
        </w:tc>
      </w:tr>
      <w:tr w:rsidR="00DA7534" w14:paraId="6D79C42D" w14:textId="77777777">
        <w:trPr>
          <w:cantSplit/>
          <w:jc w:val="center"/>
        </w:trPr>
        <w:tc>
          <w:tcPr>
            <w:tcW w:w="2592" w:type="dxa"/>
            <w:shd w:val="clear" w:color="auto" w:fill="F1F5F9"/>
            <w:tcMar>
              <w:top w:w="80" w:type="dxa"/>
              <w:left w:w="110" w:type="dxa"/>
              <w:bottom w:w="80" w:type="dxa"/>
              <w:right w:w="110" w:type="dxa"/>
            </w:tcMar>
          </w:tcPr>
          <w:p w14:paraId="0FF1580B" w14:textId="77777777" w:rsidR="00DA7534" w:rsidRDefault="00000000">
            <w:pPr>
              <w:spacing w:before="40" w:after="40"/>
            </w:pPr>
            <w:r>
              <w:rPr>
                <w:b/>
                <w:sz w:val="22"/>
              </w:rPr>
              <w:t>Giai đoạn đồ án:</w:t>
            </w:r>
          </w:p>
        </w:tc>
        <w:tc>
          <w:tcPr>
            <w:tcW w:w="6480" w:type="dxa"/>
            <w:shd w:val="clear" w:color="auto" w:fill="F8FAFC"/>
            <w:tcMar>
              <w:top w:w="80" w:type="dxa"/>
              <w:left w:w="110" w:type="dxa"/>
              <w:bottom w:w="80" w:type="dxa"/>
              <w:right w:w="110" w:type="dxa"/>
            </w:tcMar>
          </w:tcPr>
          <w:p w14:paraId="38CB61F5" w14:textId="77777777" w:rsidR="00DA7534" w:rsidRDefault="00000000">
            <w:pPr>
              <w:spacing w:before="40" w:after="40"/>
            </w:pPr>
            <w:r>
              <w:rPr>
                <w:sz w:val="22"/>
              </w:rPr>
              <w:t>Phase 1: Phân tích Yêu cầu &amp; Thiết kế Hệ thống</w:t>
            </w:r>
          </w:p>
        </w:tc>
      </w:tr>
    </w:tbl>
    <w:p w14:paraId="7367D9D2" w14:textId="77777777" w:rsidR="00DA7534" w:rsidRDefault="00DA7534">
      <w:pPr>
        <w:spacing w:after="120"/>
      </w:pPr>
    </w:p>
    <w:p w14:paraId="721C47A5" w14:textId="77777777" w:rsidR="00DA7534" w:rsidRDefault="00000000">
      <w:pPr>
        <w:pageBreakBefore/>
        <w:spacing w:before="400"/>
      </w:pPr>
      <w:r>
        <w:rPr>
          <w:b/>
          <w:color w:val="1A365D"/>
          <w:sz w:val="31"/>
        </w:rPr>
        <w:lastRenderedPageBreak/>
        <w:t>CHƯƠNG 1: TỔNG QUAN TÁC NHÂN &amp; MA TRẬN PHÂN QUYỀN</w:t>
      </w:r>
    </w:p>
    <w:p w14:paraId="41F5769C" w14:textId="77777777" w:rsidR="00DA7534" w:rsidRDefault="00000000">
      <w:pPr>
        <w:spacing w:before="280" w:after="120"/>
      </w:pPr>
      <w:r>
        <w:rPr>
          <w:b/>
          <w:color w:val="1E40AF"/>
          <w:sz w:val="27"/>
        </w:rPr>
        <w:t>1.1 Danh mục Tác nhân Hệ thống</w:t>
      </w:r>
    </w:p>
    <w:p w14:paraId="00D40748" w14:textId="77777777" w:rsidR="00DA7534" w:rsidRDefault="00000000">
      <w:pPr>
        <w:spacing w:after="100" w:line="300" w:lineRule="auto"/>
      </w:pPr>
      <w:r>
        <w:t>Hệ thống phân định 5 tác nhân chính và 1 tác nhân phụ tích hợp bên ngoài: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1584"/>
        <w:gridCol w:w="1872"/>
        <w:gridCol w:w="3744"/>
      </w:tblGrid>
      <w:tr w:rsidR="00DA7534" w14:paraId="2BF60739" w14:textId="77777777">
        <w:trPr>
          <w:cantSplit/>
          <w:tblHeader/>
          <w:jc w:val="center"/>
        </w:trPr>
        <w:tc>
          <w:tcPr>
            <w:tcW w:w="1872" w:type="dxa"/>
            <w:shd w:val="clear" w:color="auto" w:fill="2B4C7E"/>
            <w:tcMar>
              <w:top w:w="80" w:type="dxa"/>
              <w:left w:w="110" w:type="dxa"/>
              <w:bottom w:w="80" w:type="dxa"/>
              <w:right w:w="110" w:type="dxa"/>
            </w:tcMar>
          </w:tcPr>
          <w:p w14:paraId="61280901" w14:textId="77777777" w:rsidR="00DA7534" w:rsidRDefault="00000000">
            <w:pPr>
              <w:spacing w:before="40" w:after="40"/>
            </w:pPr>
            <w:r>
              <w:rPr>
                <w:b/>
                <w:color w:val="FFFFFF"/>
                <w:sz w:val="21"/>
              </w:rPr>
              <w:t>Tác nhân (Actor)</w:t>
            </w:r>
          </w:p>
        </w:tc>
        <w:tc>
          <w:tcPr>
            <w:tcW w:w="1584" w:type="dxa"/>
            <w:shd w:val="clear" w:color="auto" w:fill="2B4C7E"/>
            <w:tcMar>
              <w:top w:w="80" w:type="dxa"/>
              <w:left w:w="110" w:type="dxa"/>
              <w:bottom w:w="80" w:type="dxa"/>
              <w:right w:w="110" w:type="dxa"/>
            </w:tcMar>
          </w:tcPr>
          <w:p w14:paraId="57EE5FE0" w14:textId="77777777" w:rsidR="00DA7534" w:rsidRDefault="00000000">
            <w:pPr>
              <w:spacing w:before="40" w:after="40"/>
            </w:pPr>
            <w:r>
              <w:rPr>
                <w:b/>
                <w:color w:val="FFFFFF"/>
                <w:sz w:val="21"/>
              </w:rPr>
              <w:t>Phân loại</w:t>
            </w:r>
          </w:p>
        </w:tc>
        <w:tc>
          <w:tcPr>
            <w:tcW w:w="1872" w:type="dxa"/>
            <w:shd w:val="clear" w:color="auto" w:fill="2B4C7E"/>
            <w:tcMar>
              <w:top w:w="80" w:type="dxa"/>
              <w:left w:w="110" w:type="dxa"/>
              <w:bottom w:w="80" w:type="dxa"/>
              <w:right w:w="110" w:type="dxa"/>
            </w:tcMar>
          </w:tcPr>
          <w:p w14:paraId="6EE10AFC" w14:textId="77777777" w:rsidR="00DA7534" w:rsidRDefault="00000000">
            <w:pPr>
              <w:spacing w:before="40" w:after="40"/>
            </w:pPr>
            <w:r>
              <w:rPr>
                <w:b/>
                <w:color w:val="FFFFFF"/>
                <w:sz w:val="21"/>
              </w:rPr>
              <w:t>Thiết bị</w:t>
            </w:r>
          </w:p>
        </w:tc>
        <w:tc>
          <w:tcPr>
            <w:tcW w:w="3744" w:type="dxa"/>
            <w:shd w:val="clear" w:color="auto" w:fill="2B4C7E"/>
            <w:tcMar>
              <w:top w:w="80" w:type="dxa"/>
              <w:left w:w="110" w:type="dxa"/>
              <w:bottom w:w="80" w:type="dxa"/>
              <w:right w:w="110" w:type="dxa"/>
            </w:tcMar>
          </w:tcPr>
          <w:p w14:paraId="4A6F53FE" w14:textId="77777777" w:rsidR="00DA7534" w:rsidRDefault="00000000">
            <w:pPr>
              <w:spacing w:before="40" w:after="40"/>
            </w:pPr>
            <w:r>
              <w:rPr>
                <w:b/>
                <w:color w:val="FFFFFF"/>
                <w:sz w:val="21"/>
              </w:rPr>
              <w:t>Phạm vi quyền hạn</w:t>
            </w:r>
          </w:p>
        </w:tc>
      </w:tr>
      <w:tr w:rsidR="00DA7534" w14:paraId="6EB69933" w14:textId="77777777">
        <w:trPr>
          <w:cantSplit/>
          <w:jc w:val="center"/>
        </w:trPr>
        <w:tc>
          <w:tcPr>
            <w:tcW w:w="1872" w:type="dxa"/>
            <w:shd w:val="clear" w:color="auto" w:fill="F8FAFC"/>
            <w:tcMar>
              <w:top w:w="80" w:type="dxa"/>
              <w:left w:w="110" w:type="dxa"/>
              <w:bottom w:w="80" w:type="dxa"/>
              <w:right w:w="110" w:type="dxa"/>
            </w:tcMar>
          </w:tcPr>
          <w:p w14:paraId="187FE848" w14:textId="77777777" w:rsidR="00DA7534" w:rsidRDefault="00000000">
            <w:pPr>
              <w:spacing w:before="40" w:after="40"/>
            </w:pPr>
            <w:r>
              <w:rPr>
                <w:sz w:val="21"/>
              </w:rPr>
              <w:t>Khách hàng (Guest)</w:t>
            </w:r>
          </w:p>
        </w:tc>
        <w:tc>
          <w:tcPr>
            <w:tcW w:w="1584" w:type="dxa"/>
            <w:shd w:val="clear" w:color="auto" w:fill="F8FAFC"/>
            <w:tcMar>
              <w:top w:w="80" w:type="dxa"/>
              <w:left w:w="110" w:type="dxa"/>
              <w:bottom w:w="80" w:type="dxa"/>
              <w:right w:w="110" w:type="dxa"/>
            </w:tcMar>
          </w:tcPr>
          <w:p w14:paraId="7DFECC13" w14:textId="77777777" w:rsidR="00DA7534" w:rsidRDefault="00000000">
            <w:pPr>
              <w:spacing w:before="40" w:after="40"/>
            </w:pPr>
            <w:r>
              <w:rPr>
                <w:sz w:val="21"/>
              </w:rPr>
              <w:t>Tác nhân chính</w:t>
            </w:r>
          </w:p>
        </w:tc>
        <w:tc>
          <w:tcPr>
            <w:tcW w:w="1872" w:type="dxa"/>
            <w:shd w:val="clear" w:color="auto" w:fill="F8FAFC"/>
            <w:tcMar>
              <w:top w:w="80" w:type="dxa"/>
              <w:left w:w="110" w:type="dxa"/>
              <w:bottom w:w="80" w:type="dxa"/>
              <w:right w:w="110" w:type="dxa"/>
            </w:tcMar>
          </w:tcPr>
          <w:p w14:paraId="32E7DE67" w14:textId="77777777" w:rsidR="00DA7534" w:rsidRDefault="00000000">
            <w:pPr>
              <w:spacing w:before="40" w:after="40"/>
            </w:pPr>
            <w:r>
              <w:rPr>
                <w:sz w:val="21"/>
              </w:rPr>
              <w:t>Điện thoại thông minh (Mobile Web)</w:t>
            </w:r>
          </w:p>
        </w:tc>
        <w:tc>
          <w:tcPr>
            <w:tcW w:w="3744" w:type="dxa"/>
            <w:shd w:val="clear" w:color="auto" w:fill="F8FAFC"/>
            <w:tcMar>
              <w:top w:w="80" w:type="dxa"/>
              <w:left w:w="110" w:type="dxa"/>
              <w:bottom w:w="80" w:type="dxa"/>
              <w:right w:w="110" w:type="dxa"/>
            </w:tcMar>
          </w:tcPr>
          <w:p w14:paraId="044BE5AC" w14:textId="77777777" w:rsidR="00DA7534" w:rsidRDefault="00000000">
            <w:pPr>
              <w:spacing w:before="40" w:after="40"/>
            </w:pPr>
            <w:r>
              <w:rPr>
                <w:sz w:val="21"/>
              </w:rPr>
              <w:t>Tra cứu sơ đồ bàn, đặt bàn trực tuyến, thanh toán cọc qua VNPAY, xem thực đơn tại bàn và gửi yêu cầu phục vụ.</w:t>
            </w:r>
          </w:p>
        </w:tc>
      </w:tr>
      <w:tr w:rsidR="00DA7534" w14:paraId="161FAC04" w14:textId="77777777">
        <w:trPr>
          <w:cantSplit/>
          <w:jc w:val="center"/>
        </w:trPr>
        <w:tc>
          <w:tcPr>
            <w:tcW w:w="1872" w:type="dxa"/>
            <w:tcMar>
              <w:top w:w="80" w:type="dxa"/>
              <w:left w:w="110" w:type="dxa"/>
              <w:bottom w:w="80" w:type="dxa"/>
              <w:right w:w="110" w:type="dxa"/>
            </w:tcMar>
          </w:tcPr>
          <w:p w14:paraId="6E202FB0" w14:textId="77777777" w:rsidR="00DA7534" w:rsidRDefault="00000000">
            <w:pPr>
              <w:spacing w:before="40" w:after="40"/>
            </w:pPr>
            <w:r>
              <w:rPr>
                <w:sz w:val="21"/>
              </w:rPr>
              <w:t>Nhân viên Phục vụ (Waitstaff)</w:t>
            </w:r>
          </w:p>
        </w:tc>
        <w:tc>
          <w:tcPr>
            <w:tcW w:w="1584" w:type="dxa"/>
            <w:tcMar>
              <w:top w:w="80" w:type="dxa"/>
              <w:left w:w="110" w:type="dxa"/>
              <w:bottom w:w="80" w:type="dxa"/>
              <w:right w:w="110" w:type="dxa"/>
            </w:tcMar>
          </w:tcPr>
          <w:p w14:paraId="63D25E02" w14:textId="77777777" w:rsidR="00DA7534" w:rsidRDefault="00000000">
            <w:pPr>
              <w:spacing w:before="40" w:after="40"/>
            </w:pPr>
            <w:r>
              <w:rPr>
                <w:sz w:val="21"/>
              </w:rPr>
              <w:t>Tác nhân chính</w:t>
            </w:r>
          </w:p>
        </w:tc>
        <w:tc>
          <w:tcPr>
            <w:tcW w:w="1872" w:type="dxa"/>
            <w:tcMar>
              <w:top w:w="80" w:type="dxa"/>
              <w:left w:w="110" w:type="dxa"/>
              <w:bottom w:w="80" w:type="dxa"/>
              <w:right w:w="110" w:type="dxa"/>
            </w:tcMar>
          </w:tcPr>
          <w:p w14:paraId="186D624C" w14:textId="77777777" w:rsidR="00DA7534" w:rsidRDefault="00000000">
            <w:pPr>
              <w:spacing w:before="40" w:after="40"/>
            </w:pPr>
            <w:r>
              <w:rPr>
                <w:sz w:val="21"/>
              </w:rPr>
              <w:t>Điện thoại di động (Mobile Web)</w:t>
            </w:r>
          </w:p>
        </w:tc>
        <w:tc>
          <w:tcPr>
            <w:tcW w:w="3744" w:type="dxa"/>
            <w:tcMar>
              <w:top w:w="80" w:type="dxa"/>
              <w:left w:w="110" w:type="dxa"/>
              <w:bottom w:w="80" w:type="dxa"/>
              <w:right w:w="110" w:type="dxa"/>
            </w:tcMar>
          </w:tcPr>
          <w:p w14:paraId="3760C2D8" w14:textId="77777777" w:rsidR="00DA7534" w:rsidRDefault="00000000">
            <w:pPr>
              <w:spacing w:before="40" w:after="40"/>
            </w:pPr>
            <w:r>
              <w:rPr>
                <w:sz w:val="21"/>
              </w:rPr>
              <w:t>Check-in bàn, tạo order gọi món, kích hoạt nấu theo đợt (Course Firing), chuyển bàn và gửi yêu cầu tính tiền về quầy.</w:t>
            </w:r>
          </w:p>
        </w:tc>
      </w:tr>
      <w:tr w:rsidR="00DA7534" w14:paraId="1ECA2664" w14:textId="77777777">
        <w:trPr>
          <w:cantSplit/>
          <w:jc w:val="center"/>
        </w:trPr>
        <w:tc>
          <w:tcPr>
            <w:tcW w:w="1872" w:type="dxa"/>
            <w:shd w:val="clear" w:color="auto" w:fill="F8FAFC"/>
            <w:tcMar>
              <w:top w:w="80" w:type="dxa"/>
              <w:left w:w="110" w:type="dxa"/>
              <w:bottom w:w="80" w:type="dxa"/>
              <w:right w:w="110" w:type="dxa"/>
            </w:tcMar>
          </w:tcPr>
          <w:p w14:paraId="5816DD3C" w14:textId="77777777" w:rsidR="00DA7534" w:rsidRDefault="00000000">
            <w:pPr>
              <w:spacing w:before="40" w:after="40"/>
            </w:pPr>
            <w:r>
              <w:rPr>
                <w:sz w:val="21"/>
              </w:rPr>
              <w:t>Nhân viên Điều phối (Expediter)</w:t>
            </w:r>
          </w:p>
        </w:tc>
        <w:tc>
          <w:tcPr>
            <w:tcW w:w="1584" w:type="dxa"/>
            <w:shd w:val="clear" w:color="auto" w:fill="F8FAFC"/>
            <w:tcMar>
              <w:top w:w="80" w:type="dxa"/>
              <w:left w:w="110" w:type="dxa"/>
              <w:bottom w:w="80" w:type="dxa"/>
              <w:right w:w="110" w:type="dxa"/>
            </w:tcMar>
          </w:tcPr>
          <w:p w14:paraId="00322117" w14:textId="77777777" w:rsidR="00DA7534" w:rsidRDefault="00000000">
            <w:pPr>
              <w:spacing w:before="40" w:after="40"/>
            </w:pPr>
            <w:r>
              <w:rPr>
                <w:sz w:val="21"/>
              </w:rPr>
              <w:t>Tác nhân chính</w:t>
            </w:r>
          </w:p>
        </w:tc>
        <w:tc>
          <w:tcPr>
            <w:tcW w:w="1872" w:type="dxa"/>
            <w:shd w:val="clear" w:color="auto" w:fill="F8FAFC"/>
            <w:tcMar>
              <w:top w:w="80" w:type="dxa"/>
              <w:left w:w="110" w:type="dxa"/>
              <w:bottom w:w="80" w:type="dxa"/>
              <w:right w:w="110" w:type="dxa"/>
            </w:tcMar>
          </w:tcPr>
          <w:p w14:paraId="1E2C1E1D" w14:textId="77777777" w:rsidR="00DA7534" w:rsidRDefault="00000000">
            <w:pPr>
              <w:spacing w:before="40" w:after="40"/>
            </w:pPr>
            <w:r>
              <w:rPr>
                <w:sz w:val="21"/>
              </w:rPr>
              <w:t>Máy tính bảng (Tablet Web)</w:t>
            </w:r>
          </w:p>
        </w:tc>
        <w:tc>
          <w:tcPr>
            <w:tcW w:w="3744" w:type="dxa"/>
            <w:shd w:val="clear" w:color="auto" w:fill="F8FAFC"/>
            <w:tcMar>
              <w:top w:w="80" w:type="dxa"/>
              <w:left w:w="110" w:type="dxa"/>
              <w:bottom w:w="80" w:type="dxa"/>
              <w:right w:w="110" w:type="dxa"/>
            </w:tcMar>
          </w:tcPr>
          <w:p w14:paraId="1D8BFF34" w14:textId="77777777" w:rsidR="00DA7534" w:rsidRDefault="00000000">
            <w:pPr>
              <w:spacing w:before="40" w:after="40"/>
            </w:pPr>
            <w:r>
              <w:rPr>
                <w:sz w:val="21"/>
              </w:rPr>
              <w:t>Kiểm tra đĩa món tại quầy Pass và bấm xác nhận đi món cho bàn.</w:t>
            </w:r>
          </w:p>
        </w:tc>
      </w:tr>
      <w:tr w:rsidR="00DA7534" w14:paraId="4DA563C2" w14:textId="77777777">
        <w:trPr>
          <w:cantSplit/>
          <w:jc w:val="center"/>
        </w:trPr>
        <w:tc>
          <w:tcPr>
            <w:tcW w:w="1872" w:type="dxa"/>
            <w:tcMar>
              <w:top w:w="80" w:type="dxa"/>
              <w:left w:w="110" w:type="dxa"/>
              <w:bottom w:w="80" w:type="dxa"/>
              <w:right w:w="110" w:type="dxa"/>
            </w:tcMar>
          </w:tcPr>
          <w:p w14:paraId="4C2F7C28" w14:textId="77777777" w:rsidR="00DA7534" w:rsidRDefault="00000000">
            <w:pPr>
              <w:spacing w:before="40" w:after="40"/>
            </w:pPr>
            <w:r>
              <w:rPr>
                <w:sz w:val="21"/>
              </w:rPr>
              <w:t>Nhân viên Thu ngân (Cashier)</w:t>
            </w:r>
          </w:p>
        </w:tc>
        <w:tc>
          <w:tcPr>
            <w:tcW w:w="1584" w:type="dxa"/>
            <w:tcMar>
              <w:top w:w="80" w:type="dxa"/>
              <w:left w:w="110" w:type="dxa"/>
              <w:bottom w:w="80" w:type="dxa"/>
              <w:right w:w="110" w:type="dxa"/>
            </w:tcMar>
          </w:tcPr>
          <w:p w14:paraId="54BADC5A" w14:textId="77777777" w:rsidR="00DA7534" w:rsidRDefault="00000000">
            <w:pPr>
              <w:spacing w:before="40" w:after="40"/>
            </w:pPr>
            <w:r>
              <w:rPr>
                <w:sz w:val="21"/>
              </w:rPr>
              <w:t>Tác nhân chính</w:t>
            </w:r>
          </w:p>
        </w:tc>
        <w:tc>
          <w:tcPr>
            <w:tcW w:w="1872" w:type="dxa"/>
            <w:tcMar>
              <w:top w:w="80" w:type="dxa"/>
              <w:left w:w="110" w:type="dxa"/>
              <w:bottom w:w="80" w:type="dxa"/>
              <w:right w:w="110" w:type="dxa"/>
            </w:tcMar>
          </w:tcPr>
          <w:p w14:paraId="1FA45006" w14:textId="77777777" w:rsidR="00DA7534" w:rsidRDefault="00000000">
            <w:pPr>
              <w:spacing w:before="40" w:after="40"/>
            </w:pPr>
            <w:r>
              <w:rPr>
                <w:sz w:val="21"/>
              </w:rPr>
              <w:t>Máy tính / POS tại quầy (Web POS)</w:t>
            </w:r>
          </w:p>
        </w:tc>
        <w:tc>
          <w:tcPr>
            <w:tcW w:w="3744" w:type="dxa"/>
            <w:tcMar>
              <w:top w:w="80" w:type="dxa"/>
              <w:left w:w="110" w:type="dxa"/>
              <w:bottom w:w="80" w:type="dxa"/>
              <w:right w:w="110" w:type="dxa"/>
            </w:tcMar>
          </w:tcPr>
          <w:p w14:paraId="7D9EBC29" w14:textId="77777777" w:rsidR="00DA7534" w:rsidRDefault="00000000">
            <w:pPr>
              <w:spacing w:before="40" w:after="40"/>
            </w:pPr>
            <w:r>
              <w:rPr>
                <w:sz w:val="21"/>
              </w:rPr>
              <w:t>Tiếp nhận yêu cầu tính tiền, kiểm tra và in phiếu tạm tính cấn trừ cọc, thu tiền (tiền mặt/thẻ/VietQR), xác nhận hoàn tất thanh toán và đóng bàn.</w:t>
            </w:r>
          </w:p>
        </w:tc>
      </w:tr>
      <w:tr w:rsidR="00DA7534" w14:paraId="2618572C" w14:textId="77777777">
        <w:trPr>
          <w:cantSplit/>
          <w:jc w:val="center"/>
        </w:trPr>
        <w:tc>
          <w:tcPr>
            <w:tcW w:w="1872" w:type="dxa"/>
            <w:shd w:val="clear" w:color="auto" w:fill="F8FAFC"/>
            <w:tcMar>
              <w:top w:w="80" w:type="dxa"/>
              <w:left w:w="110" w:type="dxa"/>
              <w:bottom w:w="80" w:type="dxa"/>
              <w:right w:w="110" w:type="dxa"/>
            </w:tcMar>
          </w:tcPr>
          <w:p w14:paraId="5CF0F4D9" w14:textId="77777777" w:rsidR="00DA7534" w:rsidRDefault="00000000">
            <w:pPr>
              <w:spacing w:before="40" w:after="40"/>
            </w:pPr>
            <w:r>
              <w:rPr>
                <w:sz w:val="21"/>
              </w:rPr>
              <w:t>Quản lý Nhà hàng (Manager)</w:t>
            </w:r>
          </w:p>
        </w:tc>
        <w:tc>
          <w:tcPr>
            <w:tcW w:w="1584" w:type="dxa"/>
            <w:shd w:val="clear" w:color="auto" w:fill="F8FAFC"/>
            <w:tcMar>
              <w:top w:w="80" w:type="dxa"/>
              <w:left w:w="110" w:type="dxa"/>
              <w:bottom w:w="80" w:type="dxa"/>
              <w:right w:w="110" w:type="dxa"/>
            </w:tcMar>
          </w:tcPr>
          <w:p w14:paraId="22EE0DD6" w14:textId="77777777" w:rsidR="00DA7534" w:rsidRDefault="00000000">
            <w:pPr>
              <w:spacing w:before="40" w:after="40"/>
            </w:pPr>
            <w:r>
              <w:rPr>
                <w:sz w:val="21"/>
              </w:rPr>
              <w:t>Tác nhân chính</w:t>
            </w:r>
          </w:p>
        </w:tc>
        <w:tc>
          <w:tcPr>
            <w:tcW w:w="1872" w:type="dxa"/>
            <w:shd w:val="clear" w:color="auto" w:fill="F8FAFC"/>
            <w:tcMar>
              <w:top w:w="80" w:type="dxa"/>
              <w:left w:w="110" w:type="dxa"/>
              <w:bottom w:w="80" w:type="dxa"/>
              <w:right w:w="110" w:type="dxa"/>
            </w:tcMar>
          </w:tcPr>
          <w:p w14:paraId="21959EE4" w14:textId="77777777" w:rsidR="00DA7534" w:rsidRDefault="00000000">
            <w:pPr>
              <w:spacing w:before="40" w:after="40"/>
            </w:pPr>
            <w:r>
              <w:rPr>
                <w:sz w:val="21"/>
              </w:rPr>
              <w:t>Laptop / PC</w:t>
            </w:r>
          </w:p>
        </w:tc>
        <w:tc>
          <w:tcPr>
            <w:tcW w:w="3744" w:type="dxa"/>
            <w:shd w:val="clear" w:color="auto" w:fill="F8FAFC"/>
            <w:tcMar>
              <w:top w:w="80" w:type="dxa"/>
              <w:left w:w="110" w:type="dxa"/>
              <w:bottom w:w="80" w:type="dxa"/>
              <w:right w:w="110" w:type="dxa"/>
            </w:tcMar>
          </w:tcPr>
          <w:p w14:paraId="03FD43A2" w14:textId="77777777" w:rsidR="00DA7534" w:rsidRDefault="00000000">
            <w:pPr>
              <w:spacing w:before="40" w:after="40"/>
            </w:pPr>
            <w:r>
              <w:rPr>
                <w:sz w:val="21"/>
              </w:rPr>
              <w:t>Thiết lập thực đơn, giá và sơ đồ bàn; xem báo cáo doanh thu; duyệt hoàn cọc ngoại lệ; quản trị tài khoản và phân quyền.</w:t>
            </w:r>
          </w:p>
        </w:tc>
      </w:tr>
      <w:tr w:rsidR="00DA7534" w14:paraId="27D95279" w14:textId="77777777">
        <w:trPr>
          <w:cantSplit/>
          <w:jc w:val="center"/>
        </w:trPr>
        <w:tc>
          <w:tcPr>
            <w:tcW w:w="1872" w:type="dxa"/>
            <w:tcMar>
              <w:top w:w="80" w:type="dxa"/>
              <w:left w:w="110" w:type="dxa"/>
              <w:bottom w:w="80" w:type="dxa"/>
              <w:right w:w="110" w:type="dxa"/>
            </w:tcMar>
          </w:tcPr>
          <w:p w14:paraId="0ED50B1A" w14:textId="77777777" w:rsidR="00DA7534" w:rsidRDefault="00000000">
            <w:pPr>
              <w:spacing w:before="40" w:after="40"/>
            </w:pPr>
            <w:r>
              <w:rPr>
                <w:sz w:val="21"/>
              </w:rPr>
              <w:t>Cổng thanh toán (VNPAY Gateway)</w:t>
            </w:r>
          </w:p>
        </w:tc>
        <w:tc>
          <w:tcPr>
            <w:tcW w:w="1584" w:type="dxa"/>
            <w:tcMar>
              <w:top w:w="80" w:type="dxa"/>
              <w:left w:w="110" w:type="dxa"/>
              <w:bottom w:w="80" w:type="dxa"/>
              <w:right w:w="110" w:type="dxa"/>
            </w:tcMar>
          </w:tcPr>
          <w:p w14:paraId="1E17AF4D" w14:textId="77777777" w:rsidR="00DA7534" w:rsidRDefault="00000000">
            <w:pPr>
              <w:spacing w:before="40" w:after="40"/>
            </w:pPr>
            <w:r>
              <w:rPr>
                <w:sz w:val="21"/>
              </w:rPr>
              <w:t>Tác nhân phụ</w:t>
            </w:r>
          </w:p>
        </w:tc>
        <w:tc>
          <w:tcPr>
            <w:tcW w:w="1872" w:type="dxa"/>
            <w:tcMar>
              <w:top w:w="80" w:type="dxa"/>
              <w:left w:w="110" w:type="dxa"/>
              <w:bottom w:w="80" w:type="dxa"/>
              <w:right w:w="110" w:type="dxa"/>
            </w:tcMar>
          </w:tcPr>
          <w:p w14:paraId="0DACE20F" w14:textId="77777777" w:rsidR="00DA7534" w:rsidRDefault="00000000">
            <w:pPr>
              <w:spacing w:before="40" w:after="40"/>
            </w:pPr>
            <w:r>
              <w:rPr>
                <w:sz w:val="21"/>
              </w:rPr>
              <w:t>Máy chủ thanh toán</w:t>
            </w:r>
          </w:p>
        </w:tc>
        <w:tc>
          <w:tcPr>
            <w:tcW w:w="3744" w:type="dxa"/>
            <w:tcMar>
              <w:top w:w="80" w:type="dxa"/>
              <w:left w:w="110" w:type="dxa"/>
              <w:bottom w:w="80" w:type="dxa"/>
              <w:right w:w="110" w:type="dxa"/>
            </w:tcMar>
          </w:tcPr>
          <w:p w14:paraId="3C691F0F" w14:textId="77777777" w:rsidR="00DA7534" w:rsidRDefault="00000000">
            <w:pPr>
              <w:spacing w:before="40" w:after="40"/>
            </w:pPr>
            <w:r>
              <w:rPr>
                <w:sz w:val="21"/>
              </w:rPr>
              <w:t>Cung cấp cổng thanh toán cọc, phản hồi kết quả giao dịch qua IPN webhook và xử lý lệnh hoàn cọc tự động.</w:t>
            </w:r>
          </w:p>
        </w:tc>
      </w:tr>
    </w:tbl>
    <w:p w14:paraId="573DC57F" w14:textId="77777777" w:rsidR="00DA7534" w:rsidRDefault="00DA7534">
      <w:pPr>
        <w:spacing w:after="120"/>
      </w:pPr>
    </w:p>
    <w:p w14:paraId="77CE754C" w14:textId="77777777" w:rsidR="00DA7534" w:rsidRDefault="00000000">
      <w:pPr>
        <w:spacing w:before="280" w:after="120"/>
      </w:pPr>
      <w:r>
        <w:rPr>
          <w:b/>
          <w:color w:val="1E40AF"/>
          <w:sz w:val="27"/>
        </w:rPr>
        <w:t>1.2 Ma trận Phân quyền Chức năng (RBAC)</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2592"/>
        <w:gridCol w:w="921"/>
        <w:gridCol w:w="921"/>
        <w:gridCol w:w="921"/>
        <w:gridCol w:w="921"/>
        <w:gridCol w:w="921"/>
      </w:tblGrid>
      <w:tr w:rsidR="00DA7534" w14:paraId="2522978A" w14:textId="77777777">
        <w:trPr>
          <w:cantSplit/>
          <w:tblHeader/>
          <w:jc w:val="center"/>
        </w:trPr>
        <w:tc>
          <w:tcPr>
            <w:tcW w:w="1872" w:type="dxa"/>
            <w:shd w:val="clear" w:color="auto" w:fill="2B4C7E"/>
            <w:tcMar>
              <w:top w:w="80" w:type="dxa"/>
              <w:left w:w="110" w:type="dxa"/>
              <w:bottom w:w="80" w:type="dxa"/>
              <w:right w:w="110" w:type="dxa"/>
            </w:tcMar>
          </w:tcPr>
          <w:p w14:paraId="4676CE7C" w14:textId="77777777" w:rsidR="00DA7534" w:rsidRDefault="00000000">
            <w:pPr>
              <w:spacing w:before="40" w:after="40"/>
            </w:pPr>
            <w:r>
              <w:rPr>
                <w:b/>
                <w:color w:val="FFFFFF"/>
                <w:sz w:val="21"/>
              </w:rPr>
              <w:t>Phân hệ chức năng</w:t>
            </w:r>
          </w:p>
        </w:tc>
        <w:tc>
          <w:tcPr>
            <w:tcW w:w="2592" w:type="dxa"/>
            <w:shd w:val="clear" w:color="auto" w:fill="2B4C7E"/>
            <w:tcMar>
              <w:top w:w="80" w:type="dxa"/>
              <w:left w:w="110" w:type="dxa"/>
              <w:bottom w:w="80" w:type="dxa"/>
              <w:right w:w="110" w:type="dxa"/>
            </w:tcMar>
          </w:tcPr>
          <w:p w14:paraId="56DC37D9" w14:textId="77777777" w:rsidR="00DA7534" w:rsidRDefault="00000000">
            <w:pPr>
              <w:spacing w:before="40" w:after="40"/>
            </w:pPr>
            <w:r>
              <w:rPr>
                <w:b/>
                <w:color w:val="FFFFFF"/>
                <w:sz w:val="21"/>
              </w:rPr>
              <w:t>Chức năng chi tiết (Use Case)</w:t>
            </w:r>
          </w:p>
        </w:tc>
        <w:tc>
          <w:tcPr>
            <w:tcW w:w="921" w:type="dxa"/>
            <w:shd w:val="clear" w:color="auto" w:fill="2B4C7E"/>
            <w:tcMar>
              <w:top w:w="80" w:type="dxa"/>
              <w:left w:w="110" w:type="dxa"/>
              <w:bottom w:w="80" w:type="dxa"/>
              <w:right w:w="110" w:type="dxa"/>
            </w:tcMar>
          </w:tcPr>
          <w:p w14:paraId="595760A3" w14:textId="77777777" w:rsidR="00DA7534" w:rsidRDefault="00000000">
            <w:pPr>
              <w:spacing w:before="40" w:after="40"/>
              <w:jc w:val="center"/>
            </w:pPr>
            <w:r>
              <w:rPr>
                <w:b/>
                <w:color w:val="FFFFFF"/>
                <w:sz w:val="21"/>
              </w:rPr>
              <w:t>Khách hàng</w:t>
            </w:r>
          </w:p>
        </w:tc>
        <w:tc>
          <w:tcPr>
            <w:tcW w:w="921" w:type="dxa"/>
            <w:shd w:val="clear" w:color="auto" w:fill="2B4C7E"/>
            <w:tcMar>
              <w:top w:w="80" w:type="dxa"/>
              <w:left w:w="110" w:type="dxa"/>
              <w:bottom w:w="80" w:type="dxa"/>
              <w:right w:w="110" w:type="dxa"/>
            </w:tcMar>
          </w:tcPr>
          <w:p w14:paraId="08234122" w14:textId="77777777" w:rsidR="00DA7534" w:rsidRDefault="00000000">
            <w:pPr>
              <w:spacing w:before="40" w:after="40"/>
              <w:jc w:val="center"/>
            </w:pPr>
            <w:r>
              <w:rPr>
                <w:b/>
                <w:color w:val="FFFFFF"/>
                <w:sz w:val="21"/>
              </w:rPr>
              <w:t>Phục vụ</w:t>
            </w:r>
          </w:p>
        </w:tc>
        <w:tc>
          <w:tcPr>
            <w:tcW w:w="921" w:type="dxa"/>
            <w:shd w:val="clear" w:color="auto" w:fill="2B4C7E"/>
            <w:tcMar>
              <w:top w:w="80" w:type="dxa"/>
              <w:left w:w="110" w:type="dxa"/>
              <w:bottom w:w="80" w:type="dxa"/>
              <w:right w:w="110" w:type="dxa"/>
            </w:tcMar>
          </w:tcPr>
          <w:p w14:paraId="4B8668C1" w14:textId="77777777" w:rsidR="00DA7534" w:rsidRDefault="00000000">
            <w:pPr>
              <w:spacing w:before="40" w:after="40"/>
              <w:jc w:val="center"/>
            </w:pPr>
            <w:r>
              <w:rPr>
                <w:b/>
                <w:color w:val="FFFFFF"/>
                <w:sz w:val="21"/>
              </w:rPr>
              <w:t>Điều phối</w:t>
            </w:r>
          </w:p>
        </w:tc>
        <w:tc>
          <w:tcPr>
            <w:tcW w:w="921" w:type="dxa"/>
            <w:shd w:val="clear" w:color="auto" w:fill="2B4C7E"/>
            <w:tcMar>
              <w:top w:w="80" w:type="dxa"/>
              <w:left w:w="110" w:type="dxa"/>
              <w:bottom w:w="80" w:type="dxa"/>
              <w:right w:w="110" w:type="dxa"/>
            </w:tcMar>
          </w:tcPr>
          <w:p w14:paraId="7E6D7ED0" w14:textId="77777777" w:rsidR="00DA7534" w:rsidRDefault="00000000">
            <w:pPr>
              <w:spacing w:before="40" w:after="40"/>
              <w:jc w:val="center"/>
            </w:pPr>
            <w:r>
              <w:rPr>
                <w:b/>
                <w:color w:val="FFFFFF"/>
                <w:sz w:val="21"/>
              </w:rPr>
              <w:t>Thu ngân</w:t>
            </w:r>
          </w:p>
        </w:tc>
        <w:tc>
          <w:tcPr>
            <w:tcW w:w="921" w:type="dxa"/>
            <w:shd w:val="clear" w:color="auto" w:fill="2B4C7E"/>
            <w:tcMar>
              <w:top w:w="80" w:type="dxa"/>
              <w:left w:w="110" w:type="dxa"/>
              <w:bottom w:w="80" w:type="dxa"/>
              <w:right w:w="110" w:type="dxa"/>
            </w:tcMar>
          </w:tcPr>
          <w:p w14:paraId="49A6F570" w14:textId="77777777" w:rsidR="00DA7534" w:rsidRDefault="00000000">
            <w:pPr>
              <w:spacing w:before="40" w:after="40"/>
              <w:jc w:val="center"/>
            </w:pPr>
            <w:r>
              <w:rPr>
                <w:b/>
                <w:color w:val="FFFFFF"/>
                <w:sz w:val="21"/>
              </w:rPr>
              <w:t>Quản lý</w:t>
            </w:r>
          </w:p>
        </w:tc>
      </w:tr>
      <w:tr w:rsidR="00DA7534" w14:paraId="7BACE4AC" w14:textId="77777777">
        <w:trPr>
          <w:cantSplit/>
          <w:jc w:val="center"/>
        </w:trPr>
        <w:tc>
          <w:tcPr>
            <w:tcW w:w="1872" w:type="dxa"/>
            <w:shd w:val="clear" w:color="auto" w:fill="F8FAFC"/>
            <w:tcMar>
              <w:top w:w="80" w:type="dxa"/>
              <w:left w:w="110" w:type="dxa"/>
              <w:bottom w:w="80" w:type="dxa"/>
              <w:right w:w="110" w:type="dxa"/>
            </w:tcMar>
          </w:tcPr>
          <w:p w14:paraId="3B1C5868" w14:textId="77777777" w:rsidR="00DA7534" w:rsidRDefault="00000000">
            <w:pPr>
              <w:spacing w:before="40" w:after="40"/>
            </w:pPr>
            <w:r>
              <w:rPr>
                <w:sz w:val="20"/>
              </w:rPr>
              <w:t>Tài khoản &amp; Phân quyền</w:t>
            </w:r>
          </w:p>
        </w:tc>
        <w:tc>
          <w:tcPr>
            <w:tcW w:w="2592" w:type="dxa"/>
            <w:shd w:val="clear" w:color="auto" w:fill="F8FAFC"/>
            <w:tcMar>
              <w:top w:w="80" w:type="dxa"/>
              <w:left w:w="110" w:type="dxa"/>
              <w:bottom w:w="80" w:type="dxa"/>
              <w:right w:w="110" w:type="dxa"/>
            </w:tcMar>
          </w:tcPr>
          <w:p w14:paraId="49786E5D" w14:textId="77777777" w:rsidR="00DA7534" w:rsidRDefault="00000000">
            <w:pPr>
              <w:spacing w:before="40" w:after="40"/>
            </w:pPr>
            <w:r>
              <w:rPr>
                <w:sz w:val="20"/>
              </w:rPr>
              <w:t>Đăng nhập &amp; Xác thực (UC-E8)</w:t>
            </w:r>
          </w:p>
        </w:tc>
        <w:tc>
          <w:tcPr>
            <w:tcW w:w="921" w:type="dxa"/>
            <w:shd w:val="clear" w:color="auto" w:fill="F8FAFC"/>
            <w:tcMar>
              <w:top w:w="80" w:type="dxa"/>
              <w:left w:w="110" w:type="dxa"/>
              <w:bottom w:w="80" w:type="dxa"/>
              <w:right w:w="110" w:type="dxa"/>
            </w:tcMar>
          </w:tcPr>
          <w:p w14:paraId="2C2EC4CC"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194085E0"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5B5CABF4"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0D3D97B8"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0EF22CC9" w14:textId="77777777" w:rsidR="00DA7534" w:rsidRDefault="00000000">
            <w:pPr>
              <w:spacing w:before="40" w:after="40"/>
              <w:jc w:val="center"/>
            </w:pPr>
            <w:r>
              <w:rPr>
                <w:sz w:val="20"/>
              </w:rPr>
              <w:t>✓</w:t>
            </w:r>
          </w:p>
        </w:tc>
      </w:tr>
      <w:tr w:rsidR="00DA7534" w14:paraId="50ADFEC3" w14:textId="77777777">
        <w:trPr>
          <w:cantSplit/>
          <w:jc w:val="center"/>
        </w:trPr>
        <w:tc>
          <w:tcPr>
            <w:tcW w:w="1872" w:type="dxa"/>
            <w:tcMar>
              <w:top w:w="80" w:type="dxa"/>
              <w:left w:w="110" w:type="dxa"/>
              <w:bottom w:w="80" w:type="dxa"/>
              <w:right w:w="110" w:type="dxa"/>
            </w:tcMar>
          </w:tcPr>
          <w:p w14:paraId="32CD8987" w14:textId="77777777" w:rsidR="00DA7534" w:rsidRDefault="00DA7534">
            <w:pPr>
              <w:spacing w:before="40" w:after="40"/>
            </w:pPr>
          </w:p>
        </w:tc>
        <w:tc>
          <w:tcPr>
            <w:tcW w:w="2592" w:type="dxa"/>
            <w:tcMar>
              <w:top w:w="80" w:type="dxa"/>
              <w:left w:w="110" w:type="dxa"/>
              <w:bottom w:w="80" w:type="dxa"/>
              <w:right w:w="110" w:type="dxa"/>
            </w:tcMar>
          </w:tcPr>
          <w:p w14:paraId="1221E161" w14:textId="77777777" w:rsidR="00DA7534" w:rsidRDefault="00000000">
            <w:pPr>
              <w:spacing w:before="40" w:after="40"/>
            </w:pPr>
            <w:r>
              <w:rPr>
                <w:sz w:val="20"/>
              </w:rPr>
              <w:t>Quản trị Tài khoản (UC-A4)</w:t>
            </w:r>
          </w:p>
        </w:tc>
        <w:tc>
          <w:tcPr>
            <w:tcW w:w="921" w:type="dxa"/>
            <w:tcMar>
              <w:top w:w="80" w:type="dxa"/>
              <w:left w:w="110" w:type="dxa"/>
              <w:bottom w:w="80" w:type="dxa"/>
              <w:right w:w="110" w:type="dxa"/>
            </w:tcMar>
          </w:tcPr>
          <w:p w14:paraId="38CFF7D7"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1D63D663"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1A24614B"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00B53F1C"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4442C5E0" w14:textId="77777777" w:rsidR="00DA7534" w:rsidRDefault="00000000">
            <w:pPr>
              <w:spacing w:before="40" w:after="40"/>
              <w:jc w:val="center"/>
            </w:pPr>
            <w:r>
              <w:rPr>
                <w:sz w:val="20"/>
              </w:rPr>
              <w:t>✓</w:t>
            </w:r>
          </w:p>
        </w:tc>
      </w:tr>
      <w:tr w:rsidR="00DA7534" w14:paraId="6918A95F" w14:textId="77777777">
        <w:trPr>
          <w:cantSplit/>
          <w:jc w:val="center"/>
        </w:trPr>
        <w:tc>
          <w:tcPr>
            <w:tcW w:w="1872" w:type="dxa"/>
            <w:shd w:val="clear" w:color="auto" w:fill="F8FAFC"/>
            <w:tcMar>
              <w:top w:w="80" w:type="dxa"/>
              <w:left w:w="110" w:type="dxa"/>
              <w:bottom w:w="80" w:type="dxa"/>
              <w:right w:w="110" w:type="dxa"/>
            </w:tcMar>
          </w:tcPr>
          <w:p w14:paraId="3E1362B8" w14:textId="77777777" w:rsidR="00DA7534" w:rsidRDefault="00000000">
            <w:pPr>
              <w:spacing w:before="40" w:after="40"/>
            </w:pPr>
            <w:r>
              <w:rPr>
                <w:sz w:val="20"/>
              </w:rPr>
              <w:t>Đặt bàn &amp; Đặt cọc</w:t>
            </w:r>
          </w:p>
        </w:tc>
        <w:tc>
          <w:tcPr>
            <w:tcW w:w="2592" w:type="dxa"/>
            <w:shd w:val="clear" w:color="auto" w:fill="F8FAFC"/>
            <w:tcMar>
              <w:top w:w="80" w:type="dxa"/>
              <w:left w:w="110" w:type="dxa"/>
              <w:bottom w:w="80" w:type="dxa"/>
              <w:right w:w="110" w:type="dxa"/>
            </w:tcMar>
          </w:tcPr>
          <w:p w14:paraId="08BF0B8F" w14:textId="77777777" w:rsidR="00DA7534" w:rsidRDefault="00000000">
            <w:pPr>
              <w:spacing w:before="40" w:after="40"/>
            </w:pPr>
            <w:r>
              <w:rPr>
                <w:sz w:val="20"/>
              </w:rPr>
              <w:t>Đặt bàn &amp; Đặt cọc trực tuyến (UC-U1)</w:t>
            </w:r>
          </w:p>
        </w:tc>
        <w:tc>
          <w:tcPr>
            <w:tcW w:w="921" w:type="dxa"/>
            <w:shd w:val="clear" w:color="auto" w:fill="F8FAFC"/>
            <w:tcMar>
              <w:top w:w="80" w:type="dxa"/>
              <w:left w:w="110" w:type="dxa"/>
              <w:bottom w:w="80" w:type="dxa"/>
              <w:right w:w="110" w:type="dxa"/>
            </w:tcMar>
          </w:tcPr>
          <w:p w14:paraId="242B10D8"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331E22C"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4BBE7233"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42FDB8D"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1B06A5F0" w14:textId="77777777" w:rsidR="00DA7534" w:rsidRDefault="00000000">
            <w:pPr>
              <w:spacing w:before="40" w:after="40"/>
              <w:jc w:val="center"/>
            </w:pPr>
            <w:r>
              <w:rPr>
                <w:sz w:val="20"/>
              </w:rPr>
              <w:t>✗</w:t>
            </w:r>
          </w:p>
        </w:tc>
      </w:tr>
      <w:tr w:rsidR="00DA7534" w14:paraId="685E5F57" w14:textId="77777777">
        <w:trPr>
          <w:cantSplit/>
          <w:jc w:val="center"/>
        </w:trPr>
        <w:tc>
          <w:tcPr>
            <w:tcW w:w="1872" w:type="dxa"/>
            <w:tcMar>
              <w:top w:w="80" w:type="dxa"/>
              <w:left w:w="110" w:type="dxa"/>
              <w:bottom w:w="80" w:type="dxa"/>
              <w:right w:w="110" w:type="dxa"/>
            </w:tcMar>
          </w:tcPr>
          <w:p w14:paraId="7226A2C3" w14:textId="77777777" w:rsidR="00DA7534" w:rsidRDefault="00DA7534">
            <w:pPr>
              <w:spacing w:before="40" w:after="40"/>
            </w:pPr>
          </w:p>
        </w:tc>
        <w:tc>
          <w:tcPr>
            <w:tcW w:w="2592" w:type="dxa"/>
            <w:tcMar>
              <w:top w:w="80" w:type="dxa"/>
              <w:left w:w="110" w:type="dxa"/>
              <w:bottom w:w="80" w:type="dxa"/>
              <w:right w:w="110" w:type="dxa"/>
            </w:tcMar>
          </w:tcPr>
          <w:p w14:paraId="4F3EF957" w14:textId="77777777" w:rsidR="00DA7534" w:rsidRDefault="00000000">
            <w:pPr>
              <w:spacing w:before="40" w:after="40"/>
            </w:pPr>
            <w:r>
              <w:rPr>
                <w:sz w:val="20"/>
              </w:rPr>
              <w:t>Hủy đặt bàn (UC-U3)</w:t>
            </w:r>
          </w:p>
        </w:tc>
        <w:tc>
          <w:tcPr>
            <w:tcW w:w="921" w:type="dxa"/>
            <w:tcMar>
              <w:top w:w="80" w:type="dxa"/>
              <w:left w:w="110" w:type="dxa"/>
              <w:bottom w:w="80" w:type="dxa"/>
              <w:right w:w="110" w:type="dxa"/>
            </w:tcMar>
          </w:tcPr>
          <w:p w14:paraId="3DF06B07"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4B46BF03"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741ABD43"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40DBB81D"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48330547" w14:textId="77777777" w:rsidR="00DA7534" w:rsidRDefault="00000000">
            <w:pPr>
              <w:spacing w:before="40" w:after="40"/>
              <w:jc w:val="center"/>
            </w:pPr>
            <w:r>
              <w:rPr>
                <w:sz w:val="20"/>
              </w:rPr>
              <w:t>✗</w:t>
            </w:r>
          </w:p>
        </w:tc>
      </w:tr>
      <w:tr w:rsidR="00DA7534" w14:paraId="50F11539" w14:textId="77777777">
        <w:trPr>
          <w:cantSplit/>
          <w:jc w:val="center"/>
        </w:trPr>
        <w:tc>
          <w:tcPr>
            <w:tcW w:w="1872" w:type="dxa"/>
            <w:shd w:val="clear" w:color="auto" w:fill="F8FAFC"/>
            <w:tcMar>
              <w:top w:w="80" w:type="dxa"/>
              <w:left w:w="110" w:type="dxa"/>
              <w:bottom w:w="80" w:type="dxa"/>
              <w:right w:w="110" w:type="dxa"/>
            </w:tcMar>
          </w:tcPr>
          <w:p w14:paraId="077C71B0" w14:textId="77777777" w:rsidR="00DA7534" w:rsidRDefault="00DA7534">
            <w:pPr>
              <w:spacing w:before="40" w:after="40"/>
            </w:pPr>
          </w:p>
        </w:tc>
        <w:tc>
          <w:tcPr>
            <w:tcW w:w="2592" w:type="dxa"/>
            <w:shd w:val="clear" w:color="auto" w:fill="F8FAFC"/>
            <w:tcMar>
              <w:top w:w="80" w:type="dxa"/>
              <w:left w:w="110" w:type="dxa"/>
              <w:bottom w:w="80" w:type="dxa"/>
              <w:right w:w="110" w:type="dxa"/>
            </w:tcMar>
          </w:tcPr>
          <w:p w14:paraId="4C2221B0" w14:textId="77777777" w:rsidR="00DA7534" w:rsidRDefault="00000000">
            <w:pPr>
              <w:spacing w:before="40" w:after="40"/>
            </w:pPr>
            <w:r>
              <w:rPr>
                <w:sz w:val="20"/>
              </w:rPr>
              <w:t>Duyệt hoàn cọc thủ công (UC-A3)</w:t>
            </w:r>
          </w:p>
        </w:tc>
        <w:tc>
          <w:tcPr>
            <w:tcW w:w="921" w:type="dxa"/>
            <w:shd w:val="clear" w:color="auto" w:fill="F8FAFC"/>
            <w:tcMar>
              <w:top w:w="80" w:type="dxa"/>
              <w:left w:w="110" w:type="dxa"/>
              <w:bottom w:w="80" w:type="dxa"/>
              <w:right w:w="110" w:type="dxa"/>
            </w:tcMar>
          </w:tcPr>
          <w:p w14:paraId="547331FB"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2514A3D"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39A011E"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629B883"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998408C" w14:textId="77777777" w:rsidR="00DA7534" w:rsidRDefault="00000000">
            <w:pPr>
              <w:spacing w:before="40" w:after="40"/>
              <w:jc w:val="center"/>
            </w:pPr>
            <w:r>
              <w:rPr>
                <w:sz w:val="20"/>
              </w:rPr>
              <w:t>✓</w:t>
            </w:r>
          </w:p>
        </w:tc>
      </w:tr>
      <w:tr w:rsidR="00DA7534" w14:paraId="48E51995" w14:textId="77777777">
        <w:trPr>
          <w:cantSplit/>
          <w:jc w:val="center"/>
        </w:trPr>
        <w:tc>
          <w:tcPr>
            <w:tcW w:w="1872" w:type="dxa"/>
            <w:tcMar>
              <w:top w:w="80" w:type="dxa"/>
              <w:left w:w="110" w:type="dxa"/>
              <w:bottom w:w="80" w:type="dxa"/>
              <w:right w:w="110" w:type="dxa"/>
            </w:tcMar>
          </w:tcPr>
          <w:p w14:paraId="4BC807CB" w14:textId="77777777" w:rsidR="00DA7534" w:rsidRDefault="00000000">
            <w:pPr>
              <w:spacing w:before="40" w:after="40"/>
            </w:pPr>
            <w:r>
              <w:rPr>
                <w:sz w:val="20"/>
              </w:rPr>
              <w:t>Sơ đồ bàn &amp; Trạng thái</w:t>
            </w:r>
          </w:p>
        </w:tc>
        <w:tc>
          <w:tcPr>
            <w:tcW w:w="2592" w:type="dxa"/>
            <w:tcMar>
              <w:top w:w="80" w:type="dxa"/>
              <w:left w:w="110" w:type="dxa"/>
              <w:bottom w:w="80" w:type="dxa"/>
              <w:right w:w="110" w:type="dxa"/>
            </w:tcMar>
          </w:tcPr>
          <w:p w14:paraId="53DFD9A7" w14:textId="77777777" w:rsidR="00DA7534" w:rsidRDefault="00000000">
            <w:pPr>
              <w:spacing w:before="40" w:after="40"/>
            </w:pPr>
            <w:r>
              <w:rPr>
                <w:sz w:val="20"/>
              </w:rPr>
              <w:t>Check in nhận bàn (UC-E6)</w:t>
            </w:r>
          </w:p>
        </w:tc>
        <w:tc>
          <w:tcPr>
            <w:tcW w:w="921" w:type="dxa"/>
            <w:tcMar>
              <w:top w:w="80" w:type="dxa"/>
              <w:left w:w="110" w:type="dxa"/>
              <w:bottom w:w="80" w:type="dxa"/>
              <w:right w:w="110" w:type="dxa"/>
            </w:tcMar>
          </w:tcPr>
          <w:p w14:paraId="4DADAC84"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1AC01D6C"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57356710"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36BFBECF"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7507D78C" w14:textId="77777777" w:rsidR="00DA7534" w:rsidRDefault="00000000">
            <w:pPr>
              <w:spacing w:before="40" w:after="40"/>
              <w:jc w:val="center"/>
            </w:pPr>
            <w:r>
              <w:rPr>
                <w:sz w:val="20"/>
              </w:rPr>
              <w:t>✓</w:t>
            </w:r>
          </w:p>
        </w:tc>
      </w:tr>
      <w:tr w:rsidR="00DA7534" w14:paraId="3B7E6E93" w14:textId="77777777">
        <w:trPr>
          <w:cantSplit/>
          <w:jc w:val="center"/>
        </w:trPr>
        <w:tc>
          <w:tcPr>
            <w:tcW w:w="1872" w:type="dxa"/>
            <w:shd w:val="clear" w:color="auto" w:fill="F8FAFC"/>
            <w:tcMar>
              <w:top w:w="80" w:type="dxa"/>
              <w:left w:w="110" w:type="dxa"/>
              <w:bottom w:w="80" w:type="dxa"/>
              <w:right w:w="110" w:type="dxa"/>
            </w:tcMar>
          </w:tcPr>
          <w:p w14:paraId="18134F8F" w14:textId="77777777" w:rsidR="00DA7534" w:rsidRDefault="00DA7534">
            <w:pPr>
              <w:spacing w:before="40" w:after="40"/>
            </w:pPr>
          </w:p>
        </w:tc>
        <w:tc>
          <w:tcPr>
            <w:tcW w:w="2592" w:type="dxa"/>
            <w:shd w:val="clear" w:color="auto" w:fill="F8FAFC"/>
            <w:tcMar>
              <w:top w:w="80" w:type="dxa"/>
              <w:left w:w="110" w:type="dxa"/>
              <w:bottom w:w="80" w:type="dxa"/>
              <w:right w:w="110" w:type="dxa"/>
            </w:tcMar>
          </w:tcPr>
          <w:p w14:paraId="37DFE00A" w14:textId="77777777" w:rsidR="00DA7534" w:rsidRDefault="00000000">
            <w:pPr>
              <w:spacing w:before="40" w:after="40"/>
            </w:pPr>
            <w:r>
              <w:rPr>
                <w:sz w:val="20"/>
              </w:rPr>
              <w:t>Đổi bàn (UC-E5)</w:t>
            </w:r>
          </w:p>
        </w:tc>
        <w:tc>
          <w:tcPr>
            <w:tcW w:w="921" w:type="dxa"/>
            <w:shd w:val="clear" w:color="auto" w:fill="F8FAFC"/>
            <w:tcMar>
              <w:top w:w="80" w:type="dxa"/>
              <w:left w:w="110" w:type="dxa"/>
              <w:bottom w:w="80" w:type="dxa"/>
              <w:right w:w="110" w:type="dxa"/>
            </w:tcMar>
          </w:tcPr>
          <w:p w14:paraId="22A2B73A"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575BEC82"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7C8D1928"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4C0AFCE1"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5C942C90" w14:textId="77777777" w:rsidR="00DA7534" w:rsidRDefault="00000000">
            <w:pPr>
              <w:spacing w:before="40" w:after="40"/>
              <w:jc w:val="center"/>
            </w:pPr>
            <w:r>
              <w:rPr>
                <w:sz w:val="20"/>
              </w:rPr>
              <w:t>✓</w:t>
            </w:r>
          </w:p>
        </w:tc>
      </w:tr>
      <w:tr w:rsidR="00DA7534" w14:paraId="40146506" w14:textId="77777777">
        <w:trPr>
          <w:cantSplit/>
          <w:jc w:val="center"/>
        </w:trPr>
        <w:tc>
          <w:tcPr>
            <w:tcW w:w="1872" w:type="dxa"/>
            <w:tcMar>
              <w:top w:w="80" w:type="dxa"/>
              <w:left w:w="110" w:type="dxa"/>
              <w:bottom w:w="80" w:type="dxa"/>
              <w:right w:w="110" w:type="dxa"/>
            </w:tcMar>
          </w:tcPr>
          <w:p w14:paraId="7C64C435" w14:textId="77777777" w:rsidR="00DA7534" w:rsidRDefault="00DA7534">
            <w:pPr>
              <w:spacing w:before="40" w:after="40"/>
            </w:pPr>
          </w:p>
        </w:tc>
        <w:tc>
          <w:tcPr>
            <w:tcW w:w="2592" w:type="dxa"/>
            <w:tcMar>
              <w:top w:w="80" w:type="dxa"/>
              <w:left w:w="110" w:type="dxa"/>
              <w:bottom w:w="80" w:type="dxa"/>
              <w:right w:w="110" w:type="dxa"/>
            </w:tcMar>
          </w:tcPr>
          <w:p w14:paraId="40C8180B" w14:textId="77777777" w:rsidR="00DA7534" w:rsidRDefault="00000000">
            <w:pPr>
              <w:spacing w:before="40" w:after="40"/>
            </w:pPr>
            <w:r>
              <w:rPr>
                <w:sz w:val="20"/>
              </w:rPr>
              <w:t>Cấu hình sơ đồ bàn ăn (UC-A2)</w:t>
            </w:r>
          </w:p>
        </w:tc>
        <w:tc>
          <w:tcPr>
            <w:tcW w:w="921" w:type="dxa"/>
            <w:tcMar>
              <w:top w:w="80" w:type="dxa"/>
              <w:left w:w="110" w:type="dxa"/>
              <w:bottom w:w="80" w:type="dxa"/>
              <w:right w:w="110" w:type="dxa"/>
            </w:tcMar>
          </w:tcPr>
          <w:p w14:paraId="574F4253"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16B04C50"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046C4A98"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49765F2B"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5D2DC611" w14:textId="77777777" w:rsidR="00DA7534" w:rsidRDefault="00000000">
            <w:pPr>
              <w:spacing w:before="40" w:after="40"/>
              <w:jc w:val="center"/>
            </w:pPr>
            <w:r>
              <w:rPr>
                <w:sz w:val="20"/>
              </w:rPr>
              <w:t>✓</w:t>
            </w:r>
          </w:p>
        </w:tc>
      </w:tr>
      <w:tr w:rsidR="00DA7534" w14:paraId="2D7ABF20" w14:textId="77777777">
        <w:trPr>
          <w:cantSplit/>
          <w:jc w:val="center"/>
        </w:trPr>
        <w:tc>
          <w:tcPr>
            <w:tcW w:w="1872" w:type="dxa"/>
            <w:shd w:val="clear" w:color="auto" w:fill="F8FAFC"/>
            <w:tcMar>
              <w:top w:w="80" w:type="dxa"/>
              <w:left w:w="110" w:type="dxa"/>
              <w:bottom w:w="80" w:type="dxa"/>
              <w:right w:w="110" w:type="dxa"/>
            </w:tcMar>
          </w:tcPr>
          <w:p w14:paraId="697471C4" w14:textId="77777777" w:rsidR="00DA7534" w:rsidRDefault="00000000">
            <w:pPr>
              <w:spacing w:before="40" w:after="40"/>
            </w:pPr>
            <w:r>
              <w:rPr>
                <w:sz w:val="20"/>
              </w:rPr>
              <w:t>Gọi món &amp; Phục vụ</w:t>
            </w:r>
          </w:p>
        </w:tc>
        <w:tc>
          <w:tcPr>
            <w:tcW w:w="2592" w:type="dxa"/>
            <w:shd w:val="clear" w:color="auto" w:fill="F8FAFC"/>
            <w:tcMar>
              <w:top w:w="80" w:type="dxa"/>
              <w:left w:w="110" w:type="dxa"/>
              <w:bottom w:w="80" w:type="dxa"/>
              <w:right w:w="110" w:type="dxa"/>
            </w:tcMar>
          </w:tcPr>
          <w:p w14:paraId="333D5D32" w14:textId="77777777" w:rsidR="00DA7534" w:rsidRDefault="00000000">
            <w:pPr>
              <w:spacing w:before="40" w:after="40"/>
            </w:pPr>
            <w:r>
              <w:rPr>
                <w:sz w:val="20"/>
              </w:rPr>
              <w:t>Yêu cầu phục vụ thông qua QR menu (UC-U2)</w:t>
            </w:r>
          </w:p>
        </w:tc>
        <w:tc>
          <w:tcPr>
            <w:tcW w:w="921" w:type="dxa"/>
            <w:shd w:val="clear" w:color="auto" w:fill="F8FAFC"/>
            <w:tcMar>
              <w:top w:w="80" w:type="dxa"/>
              <w:left w:w="110" w:type="dxa"/>
              <w:bottom w:w="80" w:type="dxa"/>
              <w:right w:w="110" w:type="dxa"/>
            </w:tcMar>
          </w:tcPr>
          <w:p w14:paraId="542D1DB5"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1D97AB9"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F460078"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B8CDFB2"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166EA348" w14:textId="77777777" w:rsidR="00DA7534" w:rsidRDefault="00000000">
            <w:pPr>
              <w:spacing w:before="40" w:after="40"/>
              <w:jc w:val="center"/>
            </w:pPr>
            <w:r>
              <w:rPr>
                <w:sz w:val="20"/>
              </w:rPr>
              <w:t>✗</w:t>
            </w:r>
          </w:p>
        </w:tc>
      </w:tr>
      <w:tr w:rsidR="00DA7534" w14:paraId="4DBEBA01" w14:textId="77777777">
        <w:trPr>
          <w:cantSplit/>
          <w:jc w:val="center"/>
        </w:trPr>
        <w:tc>
          <w:tcPr>
            <w:tcW w:w="1872" w:type="dxa"/>
            <w:tcMar>
              <w:top w:w="80" w:type="dxa"/>
              <w:left w:w="110" w:type="dxa"/>
              <w:bottom w:w="80" w:type="dxa"/>
              <w:right w:w="110" w:type="dxa"/>
            </w:tcMar>
          </w:tcPr>
          <w:p w14:paraId="5902EA6B" w14:textId="77777777" w:rsidR="00DA7534" w:rsidRDefault="00DA7534">
            <w:pPr>
              <w:spacing w:before="40" w:after="40"/>
            </w:pPr>
          </w:p>
        </w:tc>
        <w:tc>
          <w:tcPr>
            <w:tcW w:w="2592" w:type="dxa"/>
            <w:tcMar>
              <w:top w:w="80" w:type="dxa"/>
              <w:left w:w="110" w:type="dxa"/>
              <w:bottom w:w="80" w:type="dxa"/>
              <w:right w:w="110" w:type="dxa"/>
            </w:tcMar>
          </w:tcPr>
          <w:p w14:paraId="5FE7E2C3" w14:textId="77777777" w:rsidR="00DA7534" w:rsidRDefault="00000000">
            <w:pPr>
              <w:spacing w:before="40" w:after="40"/>
            </w:pPr>
            <w:r>
              <w:rPr>
                <w:sz w:val="20"/>
              </w:rPr>
              <w:t>Tạo Order (UC-E1)</w:t>
            </w:r>
          </w:p>
        </w:tc>
        <w:tc>
          <w:tcPr>
            <w:tcW w:w="921" w:type="dxa"/>
            <w:tcMar>
              <w:top w:w="80" w:type="dxa"/>
              <w:left w:w="110" w:type="dxa"/>
              <w:bottom w:w="80" w:type="dxa"/>
              <w:right w:w="110" w:type="dxa"/>
            </w:tcMar>
          </w:tcPr>
          <w:p w14:paraId="5DF32F26"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5564BC9D"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14A4BDE3"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0F1561B1"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42518DEE" w14:textId="77777777" w:rsidR="00DA7534" w:rsidRDefault="00000000">
            <w:pPr>
              <w:spacing w:before="40" w:after="40"/>
              <w:jc w:val="center"/>
            </w:pPr>
            <w:r>
              <w:rPr>
                <w:sz w:val="20"/>
              </w:rPr>
              <w:t>✓</w:t>
            </w:r>
          </w:p>
        </w:tc>
      </w:tr>
      <w:tr w:rsidR="00DA7534" w14:paraId="38D29AF3" w14:textId="77777777">
        <w:trPr>
          <w:cantSplit/>
          <w:jc w:val="center"/>
        </w:trPr>
        <w:tc>
          <w:tcPr>
            <w:tcW w:w="1872" w:type="dxa"/>
            <w:shd w:val="clear" w:color="auto" w:fill="F8FAFC"/>
            <w:tcMar>
              <w:top w:w="80" w:type="dxa"/>
              <w:left w:w="110" w:type="dxa"/>
              <w:bottom w:w="80" w:type="dxa"/>
              <w:right w:w="110" w:type="dxa"/>
            </w:tcMar>
          </w:tcPr>
          <w:p w14:paraId="28F28A56" w14:textId="77777777" w:rsidR="00DA7534" w:rsidRDefault="00DA7534">
            <w:pPr>
              <w:spacing w:before="40" w:after="40"/>
            </w:pPr>
          </w:p>
        </w:tc>
        <w:tc>
          <w:tcPr>
            <w:tcW w:w="2592" w:type="dxa"/>
            <w:shd w:val="clear" w:color="auto" w:fill="F8FAFC"/>
            <w:tcMar>
              <w:top w:w="80" w:type="dxa"/>
              <w:left w:w="110" w:type="dxa"/>
              <w:bottom w:w="80" w:type="dxa"/>
              <w:right w:w="110" w:type="dxa"/>
            </w:tcMar>
          </w:tcPr>
          <w:p w14:paraId="7BB1D423" w14:textId="77777777" w:rsidR="00DA7534" w:rsidRDefault="00000000">
            <w:pPr>
              <w:spacing w:before="40" w:after="40"/>
            </w:pPr>
            <w:r>
              <w:rPr>
                <w:sz w:val="20"/>
              </w:rPr>
              <w:t>Cập nhật Order (UC-E2)</w:t>
            </w:r>
          </w:p>
        </w:tc>
        <w:tc>
          <w:tcPr>
            <w:tcW w:w="921" w:type="dxa"/>
            <w:shd w:val="clear" w:color="auto" w:fill="F8FAFC"/>
            <w:tcMar>
              <w:top w:w="80" w:type="dxa"/>
              <w:left w:w="110" w:type="dxa"/>
              <w:bottom w:w="80" w:type="dxa"/>
              <w:right w:w="110" w:type="dxa"/>
            </w:tcMar>
          </w:tcPr>
          <w:p w14:paraId="70244D2E"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3BB1D153"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FB8417C"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4AB4EDD7"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1A152900" w14:textId="77777777" w:rsidR="00DA7534" w:rsidRDefault="00000000">
            <w:pPr>
              <w:spacing w:before="40" w:after="40"/>
              <w:jc w:val="center"/>
            </w:pPr>
            <w:r>
              <w:rPr>
                <w:sz w:val="20"/>
              </w:rPr>
              <w:t>✓</w:t>
            </w:r>
          </w:p>
        </w:tc>
      </w:tr>
      <w:tr w:rsidR="00DA7534" w14:paraId="3A697EC3" w14:textId="77777777">
        <w:trPr>
          <w:cantSplit/>
          <w:jc w:val="center"/>
        </w:trPr>
        <w:tc>
          <w:tcPr>
            <w:tcW w:w="1872" w:type="dxa"/>
            <w:tcMar>
              <w:top w:w="80" w:type="dxa"/>
              <w:left w:w="110" w:type="dxa"/>
              <w:bottom w:w="80" w:type="dxa"/>
              <w:right w:w="110" w:type="dxa"/>
            </w:tcMar>
          </w:tcPr>
          <w:p w14:paraId="028F2DBA" w14:textId="77777777" w:rsidR="00DA7534" w:rsidRDefault="00DA7534">
            <w:pPr>
              <w:spacing w:before="40" w:after="40"/>
            </w:pPr>
          </w:p>
        </w:tc>
        <w:tc>
          <w:tcPr>
            <w:tcW w:w="2592" w:type="dxa"/>
            <w:tcMar>
              <w:top w:w="80" w:type="dxa"/>
              <w:left w:w="110" w:type="dxa"/>
              <w:bottom w:w="80" w:type="dxa"/>
              <w:right w:w="110" w:type="dxa"/>
            </w:tcMar>
          </w:tcPr>
          <w:p w14:paraId="49D9FD0E" w14:textId="77777777" w:rsidR="00DA7534" w:rsidRDefault="00000000">
            <w:pPr>
              <w:spacing w:before="40" w:after="40"/>
            </w:pPr>
            <w:r>
              <w:rPr>
                <w:sz w:val="20"/>
              </w:rPr>
              <w:t>Xác nhận đi món (UC-E3)</w:t>
            </w:r>
          </w:p>
        </w:tc>
        <w:tc>
          <w:tcPr>
            <w:tcW w:w="921" w:type="dxa"/>
            <w:tcMar>
              <w:top w:w="80" w:type="dxa"/>
              <w:left w:w="110" w:type="dxa"/>
              <w:bottom w:w="80" w:type="dxa"/>
              <w:right w:w="110" w:type="dxa"/>
            </w:tcMar>
          </w:tcPr>
          <w:p w14:paraId="4ACDDCAD"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5697BA7A"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15D9CE2A"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5FC6CDB0"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68CDCE20" w14:textId="77777777" w:rsidR="00DA7534" w:rsidRDefault="00000000">
            <w:pPr>
              <w:spacing w:before="40" w:after="40"/>
              <w:jc w:val="center"/>
            </w:pPr>
            <w:r>
              <w:rPr>
                <w:sz w:val="20"/>
              </w:rPr>
              <w:t>✓</w:t>
            </w:r>
          </w:p>
        </w:tc>
      </w:tr>
      <w:tr w:rsidR="00DA7534" w14:paraId="7EEB6BA4" w14:textId="77777777">
        <w:trPr>
          <w:cantSplit/>
          <w:jc w:val="center"/>
        </w:trPr>
        <w:tc>
          <w:tcPr>
            <w:tcW w:w="1872" w:type="dxa"/>
            <w:shd w:val="clear" w:color="auto" w:fill="F8FAFC"/>
            <w:tcMar>
              <w:top w:w="80" w:type="dxa"/>
              <w:left w:w="110" w:type="dxa"/>
              <w:bottom w:w="80" w:type="dxa"/>
              <w:right w:w="110" w:type="dxa"/>
            </w:tcMar>
          </w:tcPr>
          <w:p w14:paraId="7C30D035" w14:textId="77777777" w:rsidR="00DA7534" w:rsidRDefault="00DA7534">
            <w:pPr>
              <w:spacing w:before="40" w:after="40"/>
            </w:pPr>
          </w:p>
        </w:tc>
        <w:tc>
          <w:tcPr>
            <w:tcW w:w="2592" w:type="dxa"/>
            <w:shd w:val="clear" w:color="auto" w:fill="F8FAFC"/>
            <w:tcMar>
              <w:top w:w="80" w:type="dxa"/>
              <w:left w:w="110" w:type="dxa"/>
              <w:bottom w:w="80" w:type="dxa"/>
              <w:right w:w="110" w:type="dxa"/>
            </w:tcMar>
          </w:tcPr>
          <w:p w14:paraId="77B08B7E" w14:textId="77777777" w:rsidR="00DA7534" w:rsidRDefault="00000000">
            <w:pPr>
              <w:spacing w:before="40" w:after="40"/>
            </w:pPr>
            <w:r>
              <w:rPr>
                <w:sz w:val="20"/>
              </w:rPr>
              <w:t>Quản trị Danh mục &amp; Thực đơn (UC-A1)</w:t>
            </w:r>
          </w:p>
        </w:tc>
        <w:tc>
          <w:tcPr>
            <w:tcW w:w="921" w:type="dxa"/>
            <w:shd w:val="clear" w:color="auto" w:fill="F8FAFC"/>
            <w:tcMar>
              <w:top w:w="80" w:type="dxa"/>
              <w:left w:w="110" w:type="dxa"/>
              <w:bottom w:w="80" w:type="dxa"/>
              <w:right w:w="110" w:type="dxa"/>
            </w:tcMar>
          </w:tcPr>
          <w:p w14:paraId="4AE465EC"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3726E008"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96D6FD1"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66787C2"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CCFE75A" w14:textId="77777777" w:rsidR="00DA7534" w:rsidRDefault="00000000">
            <w:pPr>
              <w:spacing w:before="40" w:after="40"/>
              <w:jc w:val="center"/>
            </w:pPr>
            <w:r>
              <w:rPr>
                <w:sz w:val="20"/>
              </w:rPr>
              <w:t>✓</w:t>
            </w:r>
          </w:p>
        </w:tc>
      </w:tr>
      <w:tr w:rsidR="00DA7534" w14:paraId="61035AFC" w14:textId="77777777">
        <w:trPr>
          <w:cantSplit/>
          <w:jc w:val="center"/>
        </w:trPr>
        <w:tc>
          <w:tcPr>
            <w:tcW w:w="1872" w:type="dxa"/>
            <w:tcMar>
              <w:top w:w="80" w:type="dxa"/>
              <w:left w:w="110" w:type="dxa"/>
              <w:bottom w:w="80" w:type="dxa"/>
              <w:right w:w="110" w:type="dxa"/>
            </w:tcMar>
          </w:tcPr>
          <w:p w14:paraId="288D6DD6" w14:textId="77777777" w:rsidR="00DA7534" w:rsidRDefault="00000000">
            <w:pPr>
              <w:spacing w:before="40" w:after="40"/>
            </w:pPr>
            <w:r>
              <w:rPr>
                <w:sz w:val="20"/>
              </w:rPr>
              <w:t>Hóa đơn &amp; Đánh giá</w:t>
            </w:r>
          </w:p>
        </w:tc>
        <w:tc>
          <w:tcPr>
            <w:tcW w:w="2592" w:type="dxa"/>
            <w:tcMar>
              <w:top w:w="80" w:type="dxa"/>
              <w:left w:w="110" w:type="dxa"/>
              <w:bottom w:w="80" w:type="dxa"/>
              <w:right w:w="110" w:type="dxa"/>
            </w:tcMar>
          </w:tcPr>
          <w:p w14:paraId="54BB7CF0" w14:textId="77777777" w:rsidR="00DA7534" w:rsidRDefault="00000000">
            <w:pPr>
              <w:spacing w:before="40" w:after="40"/>
            </w:pPr>
            <w:r>
              <w:rPr>
                <w:sz w:val="20"/>
              </w:rPr>
              <w:t>Yêu cầu thanh toán (UC-E4)</w:t>
            </w:r>
          </w:p>
        </w:tc>
        <w:tc>
          <w:tcPr>
            <w:tcW w:w="921" w:type="dxa"/>
            <w:tcMar>
              <w:top w:w="80" w:type="dxa"/>
              <w:left w:w="110" w:type="dxa"/>
              <w:bottom w:w="80" w:type="dxa"/>
              <w:right w:w="110" w:type="dxa"/>
            </w:tcMar>
          </w:tcPr>
          <w:p w14:paraId="37B4E6FE"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320E7604"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6FD245D3"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70CDAFB4"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1DDA7691" w14:textId="77777777" w:rsidR="00DA7534" w:rsidRDefault="00000000">
            <w:pPr>
              <w:spacing w:before="40" w:after="40"/>
              <w:jc w:val="center"/>
            </w:pPr>
            <w:r>
              <w:rPr>
                <w:sz w:val="20"/>
              </w:rPr>
              <w:t>✓</w:t>
            </w:r>
          </w:p>
        </w:tc>
      </w:tr>
      <w:tr w:rsidR="00DA7534" w14:paraId="47139D20" w14:textId="77777777">
        <w:trPr>
          <w:cantSplit/>
          <w:jc w:val="center"/>
        </w:trPr>
        <w:tc>
          <w:tcPr>
            <w:tcW w:w="1872" w:type="dxa"/>
            <w:shd w:val="clear" w:color="auto" w:fill="F8FAFC"/>
            <w:tcMar>
              <w:top w:w="80" w:type="dxa"/>
              <w:left w:w="110" w:type="dxa"/>
              <w:bottom w:w="80" w:type="dxa"/>
              <w:right w:w="110" w:type="dxa"/>
            </w:tcMar>
          </w:tcPr>
          <w:p w14:paraId="58C66C3B" w14:textId="77777777" w:rsidR="00DA7534" w:rsidRDefault="00DA7534">
            <w:pPr>
              <w:spacing w:before="40" w:after="40"/>
            </w:pPr>
          </w:p>
        </w:tc>
        <w:tc>
          <w:tcPr>
            <w:tcW w:w="2592" w:type="dxa"/>
            <w:shd w:val="clear" w:color="auto" w:fill="F8FAFC"/>
            <w:tcMar>
              <w:top w:w="80" w:type="dxa"/>
              <w:left w:w="110" w:type="dxa"/>
              <w:bottom w:w="80" w:type="dxa"/>
              <w:right w:w="110" w:type="dxa"/>
            </w:tcMar>
          </w:tcPr>
          <w:p w14:paraId="4F3308D8" w14:textId="77777777" w:rsidR="00DA7534" w:rsidRDefault="00000000">
            <w:pPr>
              <w:spacing w:before="40" w:after="40"/>
            </w:pPr>
            <w:r>
              <w:rPr>
                <w:sz w:val="20"/>
              </w:rPr>
              <w:t>Thanh toán hóa đơn (UC-E7)</w:t>
            </w:r>
          </w:p>
        </w:tc>
        <w:tc>
          <w:tcPr>
            <w:tcW w:w="921" w:type="dxa"/>
            <w:shd w:val="clear" w:color="auto" w:fill="F8FAFC"/>
            <w:tcMar>
              <w:top w:w="80" w:type="dxa"/>
              <w:left w:w="110" w:type="dxa"/>
              <w:bottom w:w="80" w:type="dxa"/>
              <w:right w:w="110" w:type="dxa"/>
            </w:tcMar>
          </w:tcPr>
          <w:p w14:paraId="73E73882"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086FBE9A"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41EFD8A9"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957A682"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29B9E46" w14:textId="77777777" w:rsidR="00DA7534" w:rsidRDefault="00000000">
            <w:pPr>
              <w:spacing w:before="40" w:after="40"/>
              <w:jc w:val="center"/>
            </w:pPr>
            <w:r>
              <w:rPr>
                <w:sz w:val="20"/>
              </w:rPr>
              <w:t>✓</w:t>
            </w:r>
          </w:p>
        </w:tc>
      </w:tr>
      <w:tr w:rsidR="00DA7534" w14:paraId="2417D34F" w14:textId="77777777">
        <w:trPr>
          <w:cantSplit/>
          <w:jc w:val="center"/>
        </w:trPr>
        <w:tc>
          <w:tcPr>
            <w:tcW w:w="1872" w:type="dxa"/>
            <w:tcMar>
              <w:top w:w="80" w:type="dxa"/>
              <w:left w:w="110" w:type="dxa"/>
              <w:bottom w:w="80" w:type="dxa"/>
              <w:right w:w="110" w:type="dxa"/>
            </w:tcMar>
          </w:tcPr>
          <w:p w14:paraId="567FA938" w14:textId="77777777" w:rsidR="00DA7534" w:rsidRDefault="00DA7534">
            <w:pPr>
              <w:spacing w:before="40" w:after="40"/>
            </w:pPr>
          </w:p>
        </w:tc>
        <w:tc>
          <w:tcPr>
            <w:tcW w:w="2592" w:type="dxa"/>
            <w:tcMar>
              <w:top w:w="80" w:type="dxa"/>
              <w:left w:w="110" w:type="dxa"/>
              <w:bottom w:w="80" w:type="dxa"/>
              <w:right w:w="110" w:type="dxa"/>
            </w:tcMar>
          </w:tcPr>
          <w:p w14:paraId="7A8BA5F4" w14:textId="77777777" w:rsidR="00DA7534" w:rsidRDefault="00000000">
            <w:pPr>
              <w:spacing w:before="40" w:after="40"/>
            </w:pPr>
            <w:r>
              <w:rPr>
                <w:sz w:val="20"/>
              </w:rPr>
              <w:t>Gửi đánh giá dịch vụ (UC-U4)</w:t>
            </w:r>
          </w:p>
        </w:tc>
        <w:tc>
          <w:tcPr>
            <w:tcW w:w="921" w:type="dxa"/>
            <w:tcMar>
              <w:top w:w="80" w:type="dxa"/>
              <w:left w:w="110" w:type="dxa"/>
              <w:bottom w:w="80" w:type="dxa"/>
              <w:right w:w="110" w:type="dxa"/>
            </w:tcMar>
          </w:tcPr>
          <w:p w14:paraId="5A6A6EF6"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402FADCE"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002B9AE5"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23E1FB9D" w14:textId="77777777" w:rsidR="00DA7534" w:rsidRDefault="00000000">
            <w:pPr>
              <w:spacing w:before="40" w:after="40"/>
              <w:jc w:val="center"/>
            </w:pPr>
            <w:r>
              <w:rPr>
                <w:sz w:val="20"/>
              </w:rPr>
              <w:t>✗</w:t>
            </w:r>
          </w:p>
        </w:tc>
        <w:tc>
          <w:tcPr>
            <w:tcW w:w="921" w:type="dxa"/>
            <w:tcMar>
              <w:top w:w="80" w:type="dxa"/>
              <w:left w:w="110" w:type="dxa"/>
              <w:bottom w:w="80" w:type="dxa"/>
              <w:right w:w="110" w:type="dxa"/>
            </w:tcMar>
          </w:tcPr>
          <w:p w14:paraId="2F7E8743" w14:textId="77777777" w:rsidR="00DA7534" w:rsidRDefault="00000000">
            <w:pPr>
              <w:spacing w:before="40" w:after="40"/>
              <w:jc w:val="center"/>
            </w:pPr>
            <w:r>
              <w:rPr>
                <w:sz w:val="20"/>
              </w:rPr>
              <w:t>✗</w:t>
            </w:r>
          </w:p>
        </w:tc>
      </w:tr>
      <w:tr w:rsidR="00DA7534" w14:paraId="24E71390" w14:textId="77777777">
        <w:trPr>
          <w:cantSplit/>
          <w:jc w:val="center"/>
        </w:trPr>
        <w:tc>
          <w:tcPr>
            <w:tcW w:w="1872" w:type="dxa"/>
            <w:shd w:val="clear" w:color="auto" w:fill="F8FAFC"/>
            <w:tcMar>
              <w:top w:w="80" w:type="dxa"/>
              <w:left w:w="110" w:type="dxa"/>
              <w:bottom w:w="80" w:type="dxa"/>
              <w:right w:w="110" w:type="dxa"/>
            </w:tcMar>
          </w:tcPr>
          <w:p w14:paraId="4112397E" w14:textId="77777777" w:rsidR="00DA7534" w:rsidRDefault="00DA7534">
            <w:pPr>
              <w:spacing w:before="40" w:after="40"/>
            </w:pPr>
          </w:p>
        </w:tc>
        <w:tc>
          <w:tcPr>
            <w:tcW w:w="2592" w:type="dxa"/>
            <w:shd w:val="clear" w:color="auto" w:fill="F8FAFC"/>
            <w:tcMar>
              <w:top w:w="80" w:type="dxa"/>
              <w:left w:w="110" w:type="dxa"/>
              <w:bottom w:w="80" w:type="dxa"/>
              <w:right w:w="110" w:type="dxa"/>
            </w:tcMar>
          </w:tcPr>
          <w:p w14:paraId="73346EA9" w14:textId="77777777" w:rsidR="00DA7534" w:rsidRDefault="00000000">
            <w:pPr>
              <w:spacing w:before="40" w:after="40"/>
            </w:pPr>
            <w:r>
              <w:rPr>
                <w:sz w:val="20"/>
              </w:rPr>
              <w:t>Báo cáo Thống kê &amp; Doanh thu (UC-A5)</w:t>
            </w:r>
          </w:p>
        </w:tc>
        <w:tc>
          <w:tcPr>
            <w:tcW w:w="921" w:type="dxa"/>
            <w:shd w:val="clear" w:color="auto" w:fill="F8FAFC"/>
            <w:tcMar>
              <w:top w:w="80" w:type="dxa"/>
              <w:left w:w="110" w:type="dxa"/>
              <w:bottom w:w="80" w:type="dxa"/>
              <w:right w:w="110" w:type="dxa"/>
            </w:tcMar>
          </w:tcPr>
          <w:p w14:paraId="3D864C12"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4211FFC"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5D4F165"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353D8A48" w14:textId="77777777" w:rsidR="00DA7534"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14EEB6CA" w14:textId="77777777" w:rsidR="00DA7534" w:rsidRDefault="00000000">
            <w:pPr>
              <w:spacing w:before="40" w:after="40"/>
              <w:jc w:val="center"/>
            </w:pPr>
            <w:r>
              <w:rPr>
                <w:sz w:val="20"/>
              </w:rPr>
              <w:t>✓</w:t>
            </w:r>
          </w:p>
        </w:tc>
      </w:tr>
    </w:tbl>
    <w:p w14:paraId="4FE64D49" w14:textId="77777777" w:rsidR="00DA7534" w:rsidRDefault="00DA7534">
      <w:pPr>
        <w:spacing w:after="120"/>
      </w:pPr>
    </w:p>
    <w:p w14:paraId="512FB86B" w14:textId="77777777" w:rsidR="00DA7534" w:rsidRDefault="00000000">
      <w:pPr>
        <w:pageBreakBefore/>
        <w:spacing w:before="400"/>
      </w:pPr>
      <w:r>
        <w:rPr>
          <w:b/>
          <w:color w:val="1A365D"/>
          <w:sz w:val="31"/>
        </w:rPr>
        <w:lastRenderedPageBreak/>
        <w:t>CHƯƠNG 2: MÔ HÌNH HÓA USE CASE</w:t>
      </w:r>
    </w:p>
    <w:p w14:paraId="2EC2C4FA" w14:textId="77777777" w:rsidR="00DA7534" w:rsidRDefault="00000000">
      <w:pPr>
        <w:spacing w:before="280" w:after="120"/>
      </w:pPr>
      <w:r>
        <w:rPr>
          <w:b/>
          <w:color w:val="1E40AF"/>
          <w:sz w:val="27"/>
        </w:rPr>
        <w:t>2.1 Sơ đồ Use Case tổng quát toàn hệ thống</w:t>
      </w:r>
    </w:p>
    <w:p w14:paraId="010B7813" w14:textId="77777777" w:rsidR="00DA7534" w:rsidRDefault="00000000">
      <w:pPr>
        <w:spacing w:before="200" w:after="80"/>
        <w:jc w:val="center"/>
      </w:pPr>
      <w:r>
        <w:rPr>
          <w:noProof/>
        </w:rPr>
        <w:drawing>
          <wp:inline distT="0" distB="0" distL="0" distR="0" wp14:anchorId="1B7C6168" wp14:editId="0DB191F3">
            <wp:extent cx="5669280" cy="5643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669280" cy="5643073"/>
                    </a:xfrm>
                    <a:prstGeom prst="rect">
                      <a:avLst/>
                    </a:prstGeom>
                  </pic:spPr>
                </pic:pic>
              </a:graphicData>
            </a:graphic>
          </wp:inline>
        </w:drawing>
      </w:r>
    </w:p>
    <w:p w14:paraId="300A2ECB" w14:textId="77777777" w:rsidR="00DA7534" w:rsidRDefault="00000000">
      <w:pPr>
        <w:jc w:val="center"/>
      </w:pPr>
      <w:r>
        <w:rPr>
          <w:i/>
          <w:color w:val="475569"/>
          <w:sz w:val="21"/>
        </w:rPr>
        <w:t>Hình: Sơ đồ Use Case tổng quát</w:t>
      </w:r>
    </w:p>
    <w:p w14:paraId="11B1FCF0" w14:textId="77777777" w:rsidR="00DA7534" w:rsidRDefault="00000000">
      <w:pPr>
        <w:spacing w:before="280" w:after="120"/>
      </w:pPr>
      <w:r>
        <w:rPr>
          <w:b/>
          <w:color w:val="1E40AF"/>
          <w:sz w:val="27"/>
        </w:rPr>
        <w:t>2.2 Danh mục Use Case hệ thống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64"/>
        <w:gridCol w:w="1440"/>
        <w:gridCol w:w="2592"/>
        <w:gridCol w:w="2015"/>
        <w:gridCol w:w="2160"/>
      </w:tblGrid>
      <w:tr w:rsidR="00DA7534" w14:paraId="1545931F" w14:textId="77777777">
        <w:trPr>
          <w:cantSplit/>
          <w:tblHeader/>
          <w:jc w:val="center"/>
        </w:trPr>
        <w:tc>
          <w:tcPr>
            <w:tcW w:w="864" w:type="dxa"/>
            <w:shd w:val="clear" w:color="auto" w:fill="2B4C7E"/>
            <w:tcMar>
              <w:top w:w="80" w:type="dxa"/>
              <w:left w:w="110" w:type="dxa"/>
              <w:bottom w:w="80" w:type="dxa"/>
              <w:right w:w="110" w:type="dxa"/>
            </w:tcMar>
          </w:tcPr>
          <w:p w14:paraId="74414456" w14:textId="77777777" w:rsidR="00DA7534" w:rsidRDefault="00000000">
            <w:pPr>
              <w:spacing w:before="40" w:after="40"/>
            </w:pPr>
            <w:r>
              <w:rPr>
                <w:b/>
                <w:color w:val="FFFFFF"/>
                <w:sz w:val="21"/>
              </w:rPr>
              <w:t>STT</w:t>
            </w:r>
          </w:p>
        </w:tc>
        <w:tc>
          <w:tcPr>
            <w:tcW w:w="1440" w:type="dxa"/>
            <w:shd w:val="clear" w:color="auto" w:fill="2B4C7E"/>
            <w:tcMar>
              <w:top w:w="80" w:type="dxa"/>
              <w:left w:w="110" w:type="dxa"/>
              <w:bottom w:w="80" w:type="dxa"/>
              <w:right w:w="110" w:type="dxa"/>
            </w:tcMar>
          </w:tcPr>
          <w:p w14:paraId="06E781D5" w14:textId="77777777" w:rsidR="00DA7534" w:rsidRDefault="00000000">
            <w:pPr>
              <w:spacing w:before="40" w:after="40"/>
            </w:pPr>
            <w:r>
              <w:rPr>
                <w:b/>
                <w:color w:val="FFFFFF"/>
                <w:sz w:val="21"/>
              </w:rPr>
              <w:t>Mã Use Case</w:t>
            </w:r>
          </w:p>
        </w:tc>
        <w:tc>
          <w:tcPr>
            <w:tcW w:w="2592" w:type="dxa"/>
            <w:shd w:val="clear" w:color="auto" w:fill="2B4C7E"/>
            <w:tcMar>
              <w:top w:w="80" w:type="dxa"/>
              <w:left w:w="110" w:type="dxa"/>
              <w:bottom w:w="80" w:type="dxa"/>
              <w:right w:w="110" w:type="dxa"/>
            </w:tcMar>
          </w:tcPr>
          <w:p w14:paraId="7A6C7781" w14:textId="77777777" w:rsidR="00DA7534" w:rsidRDefault="00000000">
            <w:pPr>
              <w:spacing w:before="40" w:after="40"/>
              <w:jc w:val="center"/>
            </w:pPr>
            <w:r>
              <w:rPr>
                <w:b/>
                <w:color w:val="FFFFFF"/>
                <w:sz w:val="21"/>
              </w:rPr>
              <w:t>Tên Use Case</w:t>
            </w:r>
          </w:p>
        </w:tc>
        <w:tc>
          <w:tcPr>
            <w:tcW w:w="2015" w:type="dxa"/>
            <w:shd w:val="clear" w:color="auto" w:fill="2B4C7E"/>
            <w:tcMar>
              <w:top w:w="80" w:type="dxa"/>
              <w:left w:w="110" w:type="dxa"/>
              <w:bottom w:w="80" w:type="dxa"/>
              <w:right w:w="110" w:type="dxa"/>
            </w:tcMar>
          </w:tcPr>
          <w:p w14:paraId="2E3199BC" w14:textId="77777777" w:rsidR="00DA7534" w:rsidRDefault="00000000">
            <w:pPr>
              <w:spacing w:before="40" w:after="40"/>
              <w:jc w:val="center"/>
            </w:pPr>
            <w:r>
              <w:rPr>
                <w:b/>
                <w:color w:val="FFFFFF"/>
                <w:sz w:val="21"/>
              </w:rPr>
              <w:t>Phân hệ</w:t>
            </w:r>
          </w:p>
        </w:tc>
        <w:tc>
          <w:tcPr>
            <w:tcW w:w="2160" w:type="dxa"/>
            <w:shd w:val="clear" w:color="auto" w:fill="2B4C7E"/>
            <w:tcMar>
              <w:top w:w="80" w:type="dxa"/>
              <w:left w:w="110" w:type="dxa"/>
              <w:bottom w:w="80" w:type="dxa"/>
              <w:right w:w="110" w:type="dxa"/>
            </w:tcMar>
          </w:tcPr>
          <w:p w14:paraId="3FE37D2A" w14:textId="77777777" w:rsidR="00DA7534" w:rsidRDefault="00000000">
            <w:pPr>
              <w:spacing w:before="40" w:after="40"/>
              <w:jc w:val="center"/>
            </w:pPr>
            <w:r>
              <w:rPr>
                <w:b/>
                <w:color w:val="FFFFFF"/>
                <w:sz w:val="21"/>
              </w:rPr>
              <w:t>Mức độ ưu tiên</w:t>
            </w:r>
          </w:p>
        </w:tc>
      </w:tr>
      <w:tr w:rsidR="00DA7534" w14:paraId="387D8309" w14:textId="77777777">
        <w:trPr>
          <w:cantSplit/>
          <w:jc w:val="center"/>
        </w:trPr>
        <w:tc>
          <w:tcPr>
            <w:tcW w:w="864" w:type="dxa"/>
            <w:shd w:val="clear" w:color="auto" w:fill="F8FAFC"/>
            <w:tcMar>
              <w:top w:w="80" w:type="dxa"/>
              <w:left w:w="110" w:type="dxa"/>
              <w:bottom w:w="80" w:type="dxa"/>
              <w:right w:w="110" w:type="dxa"/>
            </w:tcMar>
          </w:tcPr>
          <w:p w14:paraId="2929BE17" w14:textId="77777777" w:rsidR="00DA7534" w:rsidRDefault="00000000">
            <w:pPr>
              <w:spacing w:before="40" w:after="40"/>
            </w:pPr>
            <w:r>
              <w:rPr>
                <w:sz w:val="21"/>
              </w:rPr>
              <w:t>1</w:t>
            </w:r>
          </w:p>
        </w:tc>
        <w:tc>
          <w:tcPr>
            <w:tcW w:w="1440" w:type="dxa"/>
            <w:shd w:val="clear" w:color="auto" w:fill="F8FAFC"/>
            <w:tcMar>
              <w:top w:w="80" w:type="dxa"/>
              <w:left w:w="110" w:type="dxa"/>
              <w:bottom w:w="80" w:type="dxa"/>
              <w:right w:w="110" w:type="dxa"/>
            </w:tcMar>
          </w:tcPr>
          <w:p w14:paraId="416E4A2D" w14:textId="77777777" w:rsidR="00DA7534" w:rsidRDefault="00000000">
            <w:pPr>
              <w:spacing w:before="40" w:after="40"/>
            </w:pPr>
            <w:r>
              <w:rPr>
                <w:sz w:val="21"/>
              </w:rPr>
              <w:t>UC-U1</w:t>
            </w:r>
          </w:p>
        </w:tc>
        <w:tc>
          <w:tcPr>
            <w:tcW w:w="2592" w:type="dxa"/>
            <w:shd w:val="clear" w:color="auto" w:fill="F8FAFC"/>
            <w:tcMar>
              <w:top w:w="80" w:type="dxa"/>
              <w:left w:w="110" w:type="dxa"/>
              <w:bottom w:w="80" w:type="dxa"/>
              <w:right w:w="110" w:type="dxa"/>
            </w:tcMar>
          </w:tcPr>
          <w:p w14:paraId="3F2087AD" w14:textId="77777777" w:rsidR="00DA7534" w:rsidRDefault="00000000">
            <w:pPr>
              <w:spacing w:before="40" w:after="40"/>
            </w:pPr>
            <w:r>
              <w:rPr>
                <w:sz w:val="21"/>
              </w:rPr>
              <w:t>Đặt bàn &amp; Đặt cọc trực tuyến</w:t>
            </w:r>
          </w:p>
        </w:tc>
        <w:tc>
          <w:tcPr>
            <w:tcW w:w="2015" w:type="dxa"/>
            <w:shd w:val="clear" w:color="auto" w:fill="F8FAFC"/>
            <w:tcMar>
              <w:top w:w="80" w:type="dxa"/>
              <w:left w:w="110" w:type="dxa"/>
              <w:bottom w:w="80" w:type="dxa"/>
              <w:right w:w="110" w:type="dxa"/>
            </w:tcMar>
          </w:tcPr>
          <w:p w14:paraId="5E01BDD4" w14:textId="77777777" w:rsidR="00DA7534" w:rsidRDefault="00000000">
            <w:pPr>
              <w:spacing w:before="40" w:after="40"/>
            </w:pPr>
            <w:r>
              <w:rPr>
                <w:sz w:val="21"/>
              </w:rPr>
              <w:t>Khách hàng (Guest)</w:t>
            </w:r>
          </w:p>
        </w:tc>
        <w:tc>
          <w:tcPr>
            <w:tcW w:w="2160" w:type="dxa"/>
            <w:shd w:val="clear" w:color="auto" w:fill="F8FAFC"/>
            <w:tcMar>
              <w:top w:w="80" w:type="dxa"/>
              <w:left w:w="110" w:type="dxa"/>
              <w:bottom w:w="80" w:type="dxa"/>
              <w:right w:w="110" w:type="dxa"/>
            </w:tcMar>
          </w:tcPr>
          <w:p w14:paraId="03DC60E2" w14:textId="77777777" w:rsidR="00DA7534" w:rsidRDefault="00000000">
            <w:pPr>
              <w:spacing w:before="40" w:after="40"/>
            </w:pPr>
            <w:r>
              <w:rPr>
                <w:sz w:val="21"/>
              </w:rPr>
              <w:t>Bắt buộc (Must Have)</w:t>
            </w:r>
          </w:p>
        </w:tc>
      </w:tr>
      <w:tr w:rsidR="00DA7534" w14:paraId="142243B1" w14:textId="77777777">
        <w:trPr>
          <w:cantSplit/>
          <w:jc w:val="center"/>
        </w:trPr>
        <w:tc>
          <w:tcPr>
            <w:tcW w:w="864" w:type="dxa"/>
            <w:tcMar>
              <w:top w:w="80" w:type="dxa"/>
              <w:left w:w="110" w:type="dxa"/>
              <w:bottom w:w="80" w:type="dxa"/>
              <w:right w:w="110" w:type="dxa"/>
            </w:tcMar>
          </w:tcPr>
          <w:p w14:paraId="4218CE4E" w14:textId="77777777" w:rsidR="00DA7534" w:rsidRDefault="00000000">
            <w:pPr>
              <w:spacing w:before="40" w:after="40"/>
            </w:pPr>
            <w:r>
              <w:rPr>
                <w:sz w:val="21"/>
              </w:rPr>
              <w:t>2</w:t>
            </w:r>
          </w:p>
        </w:tc>
        <w:tc>
          <w:tcPr>
            <w:tcW w:w="1440" w:type="dxa"/>
            <w:tcMar>
              <w:top w:w="80" w:type="dxa"/>
              <w:left w:w="110" w:type="dxa"/>
              <w:bottom w:w="80" w:type="dxa"/>
              <w:right w:w="110" w:type="dxa"/>
            </w:tcMar>
          </w:tcPr>
          <w:p w14:paraId="4CAF5E9A" w14:textId="77777777" w:rsidR="00DA7534" w:rsidRDefault="00000000">
            <w:pPr>
              <w:spacing w:before="40" w:after="40"/>
            </w:pPr>
            <w:r>
              <w:rPr>
                <w:sz w:val="21"/>
              </w:rPr>
              <w:t>UC-U2</w:t>
            </w:r>
          </w:p>
        </w:tc>
        <w:tc>
          <w:tcPr>
            <w:tcW w:w="2592" w:type="dxa"/>
            <w:tcMar>
              <w:top w:w="80" w:type="dxa"/>
              <w:left w:w="110" w:type="dxa"/>
              <w:bottom w:w="80" w:type="dxa"/>
              <w:right w:w="110" w:type="dxa"/>
            </w:tcMar>
          </w:tcPr>
          <w:p w14:paraId="7ECD12BB" w14:textId="77777777" w:rsidR="00DA7534" w:rsidRDefault="00000000">
            <w:pPr>
              <w:spacing w:before="40" w:after="40"/>
            </w:pPr>
            <w:r>
              <w:rPr>
                <w:sz w:val="21"/>
              </w:rPr>
              <w:t>Yêu cầu phục vụ thông qua QR menu</w:t>
            </w:r>
          </w:p>
        </w:tc>
        <w:tc>
          <w:tcPr>
            <w:tcW w:w="2015" w:type="dxa"/>
            <w:tcMar>
              <w:top w:w="80" w:type="dxa"/>
              <w:left w:w="110" w:type="dxa"/>
              <w:bottom w:w="80" w:type="dxa"/>
              <w:right w:w="110" w:type="dxa"/>
            </w:tcMar>
          </w:tcPr>
          <w:p w14:paraId="1C549981" w14:textId="77777777" w:rsidR="00DA7534" w:rsidRDefault="00000000">
            <w:pPr>
              <w:spacing w:before="40" w:after="40"/>
            </w:pPr>
            <w:r>
              <w:rPr>
                <w:sz w:val="21"/>
              </w:rPr>
              <w:t>Khách hàng (Guest)</w:t>
            </w:r>
          </w:p>
        </w:tc>
        <w:tc>
          <w:tcPr>
            <w:tcW w:w="2160" w:type="dxa"/>
            <w:tcMar>
              <w:top w:w="80" w:type="dxa"/>
              <w:left w:w="110" w:type="dxa"/>
              <w:bottom w:w="80" w:type="dxa"/>
              <w:right w:w="110" w:type="dxa"/>
            </w:tcMar>
          </w:tcPr>
          <w:p w14:paraId="7491B038" w14:textId="77777777" w:rsidR="00DA7534" w:rsidRDefault="00000000">
            <w:pPr>
              <w:spacing w:before="40" w:after="40"/>
            </w:pPr>
            <w:r>
              <w:rPr>
                <w:sz w:val="21"/>
              </w:rPr>
              <w:t>Bắt buộc (Must Have)</w:t>
            </w:r>
          </w:p>
        </w:tc>
      </w:tr>
      <w:tr w:rsidR="00DA7534" w14:paraId="503FF640" w14:textId="77777777">
        <w:trPr>
          <w:cantSplit/>
          <w:jc w:val="center"/>
        </w:trPr>
        <w:tc>
          <w:tcPr>
            <w:tcW w:w="864" w:type="dxa"/>
            <w:shd w:val="clear" w:color="auto" w:fill="F8FAFC"/>
            <w:tcMar>
              <w:top w:w="80" w:type="dxa"/>
              <w:left w:w="110" w:type="dxa"/>
              <w:bottom w:w="80" w:type="dxa"/>
              <w:right w:w="110" w:type="dxa"/>
            </w:tcMar>
          </w:tcPr>
          <w:p w14:paraId="018B8DC9" w14:textId="77777777" w:rsidR="00DA7534" w:rsidRDefault="00000000">
            <w:pPr>
              <w:spacing w:before="40" w:after="40"/>
            </w:pPr>
            <w:r>
              <w:rPr>
                <w:sz w:val="21"/>
              </w:rPr>
              <w:t>3</w:t>
            </w:r>
          </w:p>
        </w:tc>
        <w:tc>
          <w:tcPr>
            <w:tcW w:w="1440" w:type="dxa"/>
            <w:shd w:val="clear" w:color="auto" w:fill="F8FAFC"/>
            <w:tcMar>
              <w:top w:w="80" w:type="dxa"/>
              <w:left w:w="110" w:type="dxa"/>
              <w:bottom w:w="80" w:type="dxa"/>
              <w:right w:w="110" w:type="dxa"/>
            </w:tcMar>
          </w:tcPr>
          <w:p w14:paraId="61CAF923" w14:textId="77777777" w:rsidR="00DA7534" w:rsidRDefault="00000000">
            <w:pPr>
              <w:spacing w:before="40" w:after="40"/>
            </w:pPr>
            <w:r>
              <w:rPr>
                <w:sz w:val="21"/>
              </w:rPr>
              <w:t>UC-U3</w:t>
            </w:r>
          </w:p>
        </w:tc>
        <w:tc>
          <w:tcPr>
            <w:tcW w:w="2592" w:type="dxa"/>
            <w:shd w:val="clear" w:color="auto" w:fill="F8FAFC"/>
            <w:tcMar>
              <w:top w:w="80" w:type="dxa"/>
              <w:left w:w="110" w:type="dxa"/>
              <w:bottom w:w="80" w:type="dxa"/>
              <w:right w:w="110" w:type="dxa"/>
            </w:tcMar>
          </w:tcPr>
          <w:p w14:paraId="42C4987F" w14:textId="77777777" w:rsidR="00DA7534" w:rsidRDefault="00000000">
            <w:pPr>
              <w:spacing w:before="40" w:after="40"/>
            </w:pPr>
            <w:r>
              <w:rPr>
                <w:sz w:val="21"/>
              </w:rPr>
              <w:t>Hủy đặt bàn</w:t>
            </w:r>
          </w:p>
        </w:tc>
        <w:tc>
          <w:tcPr>
            <w:tcW w:w="2015" w:type="dxa"/>
            <w:shd w:val="clear" w:color="auto" w:fill="F8FAFC"/>
            <w:tcMar>
              <w:top w:w="80" w:type="dxa"/>
              <w:left w:w="110" w:type="dxa"/>
              <w:bottom w:w="80" w:type="dxa"/>
              <w:right w:w="110" w:type="dxa"/>
            </w:tcMar>
          </w:tcPr>
          <w:p w14:paraId="0B1B0AD8" w14:textId="77777777" w:rsidR="00DA7534" w:rsidRDefault="00000000">
            <w:pPr>
              <w:spacing w:before="40" w:after="40"/>
            </w:pPr>
            <w:r>
              <w:rPr>
                <w:sz w:val="21"/>
              </w:rPr>
              <w:t>Khách hàng (Guest)</w:t>
            </w:r>
          </w:p>
        </w:tc>
        <w:tc>
          <w:tcPr>
            <w:tcW w:w="2160" w:type="dxa"/>
            <w:shd w:val="clear" w:color="auto" w:fill="F8FAFC"/>
            <w:tcMar>
              <w:top w:w="80" w:type="dxa"/>
              <w:left w:w="110" w:type="dxa"/>
              <w:bottom w:w="80" w:type="dxa"/>
              <w:right w:w="110" w:type="dxa"/>
            </w:tcMar>
          </w:tcPr>
          <w:p w14:paraId="277BB79E" w14:textId="77777777" w:rsidR="00DA7534" w:rsidRDefault="00000000">
            <w:pPr>
              <w:spacing w:before="40" w:after="40"/>
            </w:pPr>
            <w:r>
              <w:rPr>
                <w:sz w:val="21"/>
              </w:rPr>
              <w:t>Bắt buộc (Must Have)</w:t>
            </w:r>
          </w:p>
        </w:tc>
      </w:tr>
      <w:tr w:rsidR="00DA7534" w14:paraId="5C9DB77D" w14:textId="77777777">
        <w:trPr>
          <w:cantSplit/>
          <w:jc w:val="center"/>
        </w:trPr>
        <w:tc>
          <w:tcPr>
            <w:tcW w:w="864" w:type="dxa"/>
            <w:tcMar>
              <w:top w:w="80" w:type="dxa"/>
              <w:left w:w="110" w:type="dxa"/>
              <w:bottom w:w="80" w:type="dxa"/>
              <w:right w:w="110" w:type="dxa"/>
            </w:tcMar>
          </w:tcPr>
          <w:p w14:paraId="40D6C486" w14:textId="77777777" w:rsidR="00DA7534" w:rsidRDefault="00000000">
            <w:pPr>
              <w:spacing w:before="40" w:after="40"/>
            </w:pPr>
            <w:r>
              <w:rPr>
                <w:sz w:val="21"/>
              </w:rPr>
              <w:lastRenderedPageBreak/>
              <w:t>4</w:t>
            </w:r>
          </w:p>
        </w:tc>
        <w:tc>
          <w:tcPr>
            <w:tcW w:w="1440" w:type="dxa"/>
            <w:tcMar>
              <w:top w:w="80" w:type="dxa"/>
              <w:left w:w="110" w:type="dxa"/>
              <w:bottom w:w="80" w:type="dxa"/>
              <w:right w:w="110" w:type="dxa"/>
            </w:tcMar>
          </w:tcPr>
          <w:p w14:paraId="0A3E2944" w14:textId="77777777" w:rsidR="00DA7534" w:rsidRDefault="00000000">
            <w:pPr>
              <w:spacing w:before="40" w:after="40"/>
            </w:pPr>
            <w:r>
              <w:rPr>
                <w:sz w:val="21"/>
              </w:rPr>
              <w:t>UC-U4</w:t>
            </w:r>
          </w:p>
        </w:tc>
        <w:tc>
          <w:tcPr>
            <w:tcW w:w="2592" w:type="dxa"/>
            <w:tcMar>
              <w:top w:w="80" w:type="dxa"/>
              <w:left w:w="110" w:type="dxa"/>
              <w:bottom w:w="80" w:type="dxa"/>
              <w:right w:w="110" w:type="dxa"/>
            </w:tcMar>
          </w:tcPr>
          <w:p w14:paraId="0DC1CE5A" w14:textId="77777777" w:rsidR="00DA7534" w:rsidRDefault="00000000">
            <w:pPr>
              <w:spacing w:before="40" w:after="40"/>
            </w:pPr>
            <w:r>
              <w:rPr>
                <w:sz w:val="21"/>
              </w:rPr>
              <w:t>Gửi đánh giá dịch vụ</w:t>
            </w:r>
          </w:p>
        </w:tc>
        <w:tc>
          <w:tcPr>
            <w:tcW w:w="2015" w:type="dxa"/>
            <w:tcMar>
              <w:top w:w="80" w:type="dxa"/>
              <w:left w:w="110" w:type="dxa"/>
              <w:bottom w:w="80" w:type="dxa"/>
              <w:right w:w="110" w:type="dxa"/>
            </w:tcMar>
          </w:tcPr>
          <w:p w14:paraId="5F161275" w14:textId="77777777" w:rsidR="00DA7534" w:rsidRDefault="00000000">
            <w:pPr>
              <w:spacing w:before="40" w:after="40"/>
            </w:pPr>
            <w:r>
              <w:rPr>
                <w:sz w:val="21"/>
              </w:rPr>
              <w:t>Khách hàng (Guest)</w:t>
            </w:r>
          </w:p>
        </w:tc>
        <w:tc>
          <w:tcPr>
            <w:tcW w:w="2160" w:type="dxa"/>
            <w:tcMar>
              <w:top w:w="80" w:type="dxa"/>
              <w:left w:w="110" w:type="dxa"/>
              <w:bottom w:w="80" w:type="dxa"/>
              <w:right w:w="110" w:type="dxa"/>
            </w:tcMar>
          </w:tcPr>
          <w:p w14:paraId="6CCF0272" w14:textId="77777777" w:rsidR="00DA7534" w:rsidRDefault="00000000">
            <w:pPr>
              <w:spacing w:before="40" w:after="40"/>
            </w:pPr>
            <w:r>
              <w:rPr>
                <w:sz w:val="21"/>
              </w:rPr>
              <w:t>Bổ sung (Could Have)</w:t>
            </w:r>
          </w:p>
        </w:tc>
      </w:tr>
      <w:tr w:rsidR="00DA7534" w14:paraId="2D4F3FEC" w14:textId="77777777">
        <w:trPr>
          <w:cantSplit/>
          <w:jc w:val="center"/>
        </w:trPr>
        <w:tc>
          <w:tcPr>
            <w:tcW w:w="864" w:type="dxa"/>
            <w:shd w:val="clear" w:color="auto" w:fill="F8FAFC"/>
            <w:tcMar>
              <w:top w:w="80" w:type="dxa"/>
              <w:left w:w="110" w:type="dxa"/>
              <w:bottom w:w="80" w:type="dxa"/>
              <w:right w:w="110" w:type="dxa"/>
            </w:tcMar>
          </w:tcPr>
          <w:p w14:paraId="29951BCA" w14:textId="77777777" w:rsidR="00DA7534" w:rsidRDefault="00000000">
            <w:pPr>
              <w:spacing w:before="40" w:after="40"/>
            </w:pPr>
            <w:r>
              <w:rPr>
                <w:sz w:val="21"/>
              </w:rPr>
              <w:t>5</w:t>
            </w:r>
          </w:p>
        </w:tc>
        <w:tc>
          <w:tcPr>
            <w:tcW w:w="1440" w:type="dxa"/>
            <w:shd w:val="clear" w:color="auto" w:fill="F8FAFC"/>
            <w:tcMar>
              <w:top w:w="80" w:type="dxa"/>
              <w:left w:w="110" w:type="dxa"/>
              <w:bottom w:w="80" w:type="dxa"/>
              <w:right w:w="110" w:type="dxa"/>
            </w:tcMar>
          </w:tcPr>
          <w:p w14:paraId="5857E501" w14:textId="77777777" w:rsidR="00DA7534" w:rsidRDefault="00000000">
            <w:pPr>
              <w:spacing w:before="40" w:after="40"/>
            </w:pPr>
            <w:r>
              <w:rPr>
                <w:sz w:val="21"/>
              </w:rPr>
              <w:t>UC-E1</w:t>
            </w:r>
          </w:p>
        </w:tc>
        <w:tc>
          <w:tcPr>
            <w:tcW w:w="2592" w:type="dxa"/>
            <w:shd w:val="clear" w:color="auto" w:fill="F8FAFC"/>
            <w:tcMar>
              <w:top w:w="80" w:type="dxa"/>
              <w:left w:w="110" w:type="dxa"/>
              <w:bottom w:w="80" w:type="dxa"/>
              <w:right w:w="110" w:type="dxa"/>
            </w:tcMar>
          </w:tcPr>
          <w:p w14:paraId="3EF94249" w14:textId="77777777" w:rsidR="00DA7534" w:rsidRDefault="00000000">
            <w:pPr>
              <w:spacing w:before="40" w:after="40"/>
            </w:pPr>
            <w:r>
              <w:rPr>
                <w:sz w:val="21"/>
              </w:rPr>
              <w:t>Tạo Order</w:t>
            </w:r>
          </w:p>
        </w:tc>
        <w:tc>
          <w:tcPr>
            <w:tcW w:w="2015" w:type="dxa"/>
            <w:shd w:val="clear" w:color="auto" w:fill="F8FAFC"/>
            <w:tcMar>
              <w:top w:w="80" w:type="dxa"/>
              <w:left w:w="110" w:type="dxa"/>
              <w:bottom w:w="80" w:type="dxa"/>
              <w:right w:w="110" w:type="dxa"/>
            </w:tcMar>
          </w:tcPr>
          <w:p w14:paraId="7B70CC13" w14:textId="77777777" w:rsidR="00DA7534" w:rsidRDefault="00000000">
            <w:pPr>
              <w:spacing w:before="40" w:after="40"/>
            </w:pPr>
            <w:r>
              <w:rPr>
                <w:sz w:val="21"/>
              </w:rPr>
              <w:t>Nhân viên Nội bộ (Staff)</w:t>
            </w:r>
          </w:p>
        </w:tc>
        <w:tc>
          <w:tcPr>
            <w:tcW w:w="2160" w:type="dxa"/>
            <w:shd w:val="clear" w:color="auto" w:fill="F8FAFC"/>
            <w:tcMar>
              <w:top w:w="80" w:type="dxa"/>
              <w:left w:w="110" w:type="dxa"/>
              <w:bottom w:w="80" w:type="dxa"/>
              <w:right w:w="110" w:type="dxa"/>
            </w:tcMar>
          </w:tcPr>
          <w:p w14:paraId="3151E1C6" w14:textId="77777777" w:rsidR="00DA7534" w:rsidRDefault="00000000">
            <w:pPr>
              <w:spacing w:before="40" w:after="40"/>
            </w:pPr>
            <w:r>
              <w:rPr>
                <w:sz w:val="21"/>
              </w:rPr>
              <w:t>Bắt buộc (Must Have)</w:t>
            </w:r>
          </w:p>
        </w:tc>
      </w:tr>
      <w:tr w:rsidR="00DA7534" w14:paraId="6617F77C" w14:textId="77777777">
        <w:trPr>
          <w:cantSplit/>
          <w:jc w:val="center"/>
        </w:trPr>
        <w:tc>
          <w:tcPr>
            <w:tcW w:w="864" w:type="dxa"/>
            <w:tcMar>
              <w:top w:w="80" w:type="dxa"/>
              <w:left w:w="110" w:type="dxa"/>
              <w:bottom w:w="80" w:type="dxa"/>
              <w:right w:w="110" w:type="dxa"/>
            </w:tcMar>
          </w:tcPr>
          <w:p w14:paraId="54541627" w14:textId="77777777" w:rsidR="00DA7534" w:rsidRDefault="00000000">
            <w:pPr>
              <w:spacing w:before="40" w:after="40"/>
            </w:pPr>
            <w:r>
              <w:rPr>
                <w:sz w:val="21"/>
              </w:rPr>
              <w:t>6</w:t>
            </w:r>
          </w:p>
        </w:tc>
        <w:tc>
          <w:tcPr>
            <w:tcW w:w="1440" w:type="dxa"/>
            <w:tcMar>
              <w:top w:w="80" w:type="dxa"/>
              <w:left w:w="110" w:type="dxa"/>
              <w:bottom w:w="80" w:type="dxa"/>
              <w:right w:w="110" w:type="dxa"/>
            </w:tcMar>
          </w:tcPr>
          <w:p w14:paraId="38E2B2B5" w14:textId="77777777" w:rsidR="00DA7534" w:rsidRDefault="00000000">
            <w:pPr>
              <w:spacing w:before="40" w:after="40"/>
            </w:pPr>
            <w:r>
              <w:rPr>
                <w:sz w:val="21"/>
              </w:rPr>
              <w:t>UC-E2</w:t>
            </w:r>
          </w:p>
        </w:tc>
        <w:tc>
          <w:tcPr>
            <w:tcW w:w="2592" w:type="dxa"/>
            <w:tcMar>
              <w:top w:w="80" w:type="dxa"/>
              <w:left w:w="110" w:type="dxa"/>
              <w:bottom w:w="80" w:type="dxa"/>
              <w:right w:w="110" w:type="dxa"/>
            </w:tcMar>
          </w:tcPr>
          <w:p w14:paraId="6BEE89BE" w14:textId="77777777" w:rsidR="00DA7534" w:rsidRDefault="00000000">
            <w:pPr>
              <w:spacing w:before="40" w:after="40"/>
            </w:pPr>
            <w:r>
              <w:rPr>
                <w:sz w:val="21"/>
              </w:rPr>
              <w:t>Cập nhật Order</w:t>
            </w:r>
          </w:p>
        </w:tc>
        <w:tc>
          <w:tcPr>
            <w:tcW w:w="2015" w:type="dxa"/>
            <w:tcMar>
              <w:top w:w="80" w:type="dxa"/>
              <w:left w:w="110" w:type="dxa"/>
              <w:bottom w:w="80" w:type="dxa"/>
              <w:right w:w="110" w:type="dxa"/>
            </w:tcMar>
          </w:tcPr>
          <w:p w14:paraId="39271C82" w14:textId="77777777" w:rsidR="00DA7534" w:rsidRDefault="00000000">
            <w:pPr>
              <w:spacing w:before="40" w:after="40"/>
            </w:pPr>
            <w:r>
              <w:rPr>
                <w:sz w:val="21"/>
              </w:rPr>
              <w:t>Nhân viên Nội bộ (Staff)</w:t>
            </w:r>
          </w:p>
        </w:tc>
        <w:tc>
          <w:tcPr>
            <w:tcW w:w="2160" w:type="dxa"/>
            <w:tcMar>
              <w:top w:w="80" w:type="dxa"/>
              <w:left w:w="110" w:type="dxa"/>
              <w:bottom w:w="80" w:type="dxa"/>
              <w:right w:w="110" w:type="dxa"/>
            </w:tcMar>
          </w:tcPr>
          <w:p w14:paraId="2C7D8304" w14:textId="77777777" w:rsidR="00DA7534" w:rsidRDefault="00000000">
            <w:pPr>
              <w:spacing w:before="40" w:after="40"/>
            </w:pPr>
            <w:r>
              <w:rPr>
                <w:sz w:val="21"/>
              </w:rPr>
              <w:t>Bắt buộc (Must Have)</w:t>
            </w:r>
          </w:p>
        </w:tc>
      </w:tr>
      <w:tr w:rsidR="00DA7534" w14:paraId="1C2792CE" w14:textId="77777777">
        <w:trPr>
          <w:cantSplit/>
          <w:jc w:val="center"/>
        </w:trPr>
        <w:tc>
          <w:tcPr>
            <w:tcW w:w="864" w:type="dxa"/>
            <w:shd w:val="clear" w:color="auto" w:fill="F8FAFC"/>
            <w:tcMar>
              <w:top w:w="80" w:type="dxa"/>
              <w:left w:w="110" w:type="dxa"/>
              <w:bottom w:w="80" w:type="dxa"/>
              <w:right w:w="110" w:type="dxa"/>
            </w:tcMar>
          </w:tcPr>
          <w:p w14:paraId="407E3161" w14:textId="77777777" w:rsidR="00DA7534" w:rsidRDefault="00000000">
            <w:pPr>
              <w:spacing w:before="40" w:after="40"/>
            </w:pPr>
            <w:r>
              <w:rPr>
                <w:sz w:val="21"/>
              </w:rPr>
              <w:t>7</w:t>
            </w:r>
          </w:p>
        </w:tc>
        <w:tc>
          <w:tcPr>
            <w:tcW w:w="1440" w:type="dxa"/>
            <w:shd w:val="clear" w:color="auto" w:fill="F8FAFC"/>
            <w:tcMar>
              <w:top w:w="80" w:type="dxa"/>
              <w:left w:w="110" w:type="dxa"/>
              <w:bottom w:w="80" w:type="dxa"/>
              <w:right w:w="110" w:type="dxa"/>
            </w:tcMar>
          </w:tcPr>
          <w:p w14:paraId="44392E34" w14:textId="77777777" w:rsidR="00DA7534" w:rsidRDefault="00000000">
            <w:pPr>
              <w:spacing w:before="40" w:after="40"/>
            </w:pPr>
            <w:r>
              <w:rPr>
                <w:sz w:val="21"/>
              </w:rPr>
              <w:t>UC-E3</w:t>
            </w:r>
          </w:p>
        </w:tc>
        <w:tc>
          <w:tcPr>
            <w:tcW w:w="2592" w:type="dxa"/>
            <w:shd w:val="clear" w:color="auto" w:fill="F8FAFC"/>
            <w:tcMar>
              <w:top w:w="80" w:type="dxa"/>
              <w:left w:w="110" w:type="dxa"/>
              <w:bottom w:w="80" w:type="dxa"/>
              <w:right w:w="110" w:type="dxa"/>
            </w:tcMar>
          </w:tcPr>
          <w:p w14:paraId="60AE642B" w14:textId="77777777" w:rsidR="00DA7534" w:rsidRDefault="00000000">
            <w:pPr>
              <w:spacing w:before="40" w:after="40"/>
            </w:pPr>
            <w:r>
              <w:rPr>
                <w:sz w:val="21"/>
              </w:rPr>
              <w:t>Xác nhận đi món</w:t>
            </w:r>
          </w:p>
        </w:tc>
        <w:tc>
          <w:tcPr>
            <w:tcW w:w="2015" w:type="dxa"/>
            <w:shd w:val="clear" w:color="auto" w:fill="F8FAFC"/>
            <w:tcMar>
              <w:top w:w="80" w:type="dxa"/>
              <w:left w:w="110" w:type="dxa"/>
              <w:bottom w:w="80" w:type="dxa"/>
              <w:right w:w="110" w:type="dxa"/>
            </w:tcMar>
          </w:tcPr>
          <w:p w14:paraId="1D45B950" w14:textId="77777777" w:rsidR="00DA7534" w:rsidRDefault="00000000">
            <w:pPr>
              <w:spacing w:before="40" w:after="40"/>
            </w:pPr>
            <w:r>
              <w:rPr>
                <w:sz w:val="21"/>
              </w:rPr>
              <w:t>Nhân viên Nội bộ (Staff)</w:t>
            </w:r>
          </w:p>
        </w:tc>
        <w:tc>
          <w:tcPr>
            <w:tcW w:w="2160" w:type="dxa"/>
            <w:shd w:val="clear" w:color="auto" w:fill="F8FAFC"/>
            <w:tcMar>
              <w:top w:w="80" w:type="dxa"/>
              <w:left w:w="110" w:type="dxa"/>
              <w:bottom w:w="80" w:type="dxa"/>
              <w:right w:w="110" w:type="dxa"/>
            </w:tcMar>
          </w:tcPr>
          <w:p w14:paraId="16E2F6ED" w14:textId="77777777" w:rsidR="00DA7534" w:rsidRDefault="00000000">
            <w:pPr>
              <w:spacing w:before="40" w:after="40"/>
            </w:pPr>
            <w:r>
              <w:rPr>
                <w:sz w:val="21"/>
              </w:rPr>
              <w:t>Bắt buộc (Must Have)</w:t>
            </w:r>
          </w:p>
        </w:tc>
      </w:tr>
      <w:tr w:rsidR="00DA7534" w14:paraId="249764E4" w14:textId="77777777">
        <w:trPr>
          <w:cantSplit/>
          <w:jc w:val="center"/>
        </w:trPr>
        <w:tc>
          <w:tcPr>
            <w:tcW w:w="864" w:type="dxa"/>
            <w:tcMar>
              <w:top w:w="80" w:type="dxa"/>
              <w:left w:w="110" w:type="dxa"/>
              <w:bottom w:w="80" w:type="dxa"/>
              <w:right w:w="110" w:type="dxa"/>
            </w:tcMar>
          </w:tcPr>
          <w:p w14:paraId="35379EDC" w14:textId="77777777" w:rsidR="00DA7534" w:rsidRDefault="00000000">
            <w:pPr>
              <w:spacing w:before="40" w:after="40"/>
            </w:pPr>
            <w:r>
              <w:rPr>
                <w:sz w:val="21"/>
              </w:rPr>
              <w:t>8</w:t>
            </w:r>
          </w:p>
        </w:tc>
        <w:tc>
          <w:tcPr>
            <w:tcW w:w="1440" w:type="dxa"/>
            <w:tcMar>
              <w:top w:w="80" w:type="dxa"/>
              <w:left w:w="110" w:type="dxa"/>
              <w:bottom w:w="80" w:type="dxa"/>
              <w:right w:w="110" w:type="dxa"/>
            </w:tcMar>
          </w:tcPr>
          <w:p w14:paraId="31D63657" w14:textId="77777777" w:rsidR="00DA7534" w:rsidRDefault="00000000">
            <w:pPr>
              <w:spacing w:before="40" w:after="40"/>
            </w:pPr>
            <w:r>
              <w:rPr>
                <w:sz w:val="21"/>
              </w:rPr>
              <w:t>UC-E4</w:t>
            </w:r>
          </w:p>
        </w:tc>
        <w:tc>
          <w:tcPr>
            <w:tcW w:w="2592" w:type="dxa"/>
            <w:tcMar>
              <w:top w:w="80" w:type="dxa"/>
              <w:left w:w="110" w:type="dxa"/>
              <w:bottom w:w="80" w:type="dxa"/>
              <w:right w:w="110" w:type="dxa"/>
            </w:tcMar>
          </w:tcPr>
          <w:p w14:paraId="01EF67F9" w14:textId="77777777" w:rsidR="00DA7534" w:rsidRDefault="00000000">
            <w:pPr>
              <w:spacing w:before="40" w:after="40"/>
            </w:pPr>
            <w:r>
              <w:rPr>
                <w:sz w:val="21"/>
              </w:rPr>
              <w:t>Yêu cầu thanh toán</w:t>
            </w:r>
          </w:p>
        </w:tc>
        <w:tc>
          <w:tcPr>
            <w:tcW w:w="2015" w:type="dxa"/>
            <w:tcMar>
              <w:top w:w="80" w:type="dxa"/>
              <w:left w:w="110" w:type="dxa"/>
              <w:bottom w:w="80" w:type="dxa"/>
              <w:right w:w="110" w:type="dxa"/>
            </w:tcMar>
          </w:tcPr>
          <w:p w14:paraId="5874700E" w14:textId="77777777" w:rsidR="00DA7534" w:rsidRDefault="00000000">
            <w:pPr>
              <w:spacing w:before="40" w:after="40"/>
            </w:pPr>
            <w:r>
              <w:rPr>
                <w:sz w:val="21"/>
              </w:rPr>
              <w:t>Nhân viên Nội bộ (Staff)</w:t>
            </w:r>
          </w:p>
        </w:tc>
        <w:tc>
          <w:tcPr>
            <w:tcW w:w="2160" w:type="dxa"/>
            <w:tcMar>
              <w:top w:w="80" w:type="dxa"/>
              <w:left w:w="110" w:type="dxa"/>
              <w:bottom w:w="80" w:type="dxa"/>
              <w:right w:w="110" w:type="dxa"/>
            </w:tcMar>
          </w:tcPr>
          <w:p w14:paraId="05FBB690" w14:textId="77777777" w:rsidR="00DA7534" w:rsidRDefault="00000000">
            <w:pPr>
              <w:spacing w:before="40" w:after="40"/>
            </w:pPr>
            <w:r>
              <w:rPr>
                <w:sz w:val="21"/>
              </w:rPr>
              <w:t>Bắt buộc (Must Have)</w:t>
            </w:r>
          </w:p>
        </w:tc>
      </w:tr>
      <w:tr w:rsidR="00DA7534" w14:paraId="5649171E" w14:textId="77777777">
        <w:trPr>
          <w:cantSplit/>
          <w:jc w:val="center"/>
        </w:trPr>
        <w:tc>
          <w:tcPr>
            <w:tcW w:w="864" w:type="dxa"/>
            <w:shd w:val="clear" w:color="auto" w:fill="F8FAFC"/>
            <w:tcMar>
              <w:top w:w="80" w:type="dxa"/>
              <w:left w:w="110" w:type="dxa"/>
              <w:bottom w:w="80" w:type="dxa"/>
              <w:right w:w="110" w:type="dxa"/>
            </w:tcMar>
          </w:tcPr>
          <w:p w14:paraId="5F06499B" w14:textId="77777777" w:rsidR="00DA7534" w:rsidRDefault="00000000">
            <w:pPr>
              <w:spacing w:before="40" w:after="40"/>
            </w:pPr>
            <w:r>
              <w:rPr>
                <w:sz w:val="21"/>
              </w:rPr>
              <w:t>9</w:t>
            </w:r>
          </w:p>
        </w:tc>
        <w:tc>
          <w:tcPr>
            <w:tcW w:w="1440" w:type="dxa"/>
            <w:shd w:val="clear" w:color="auto" w:fill="F8FAFC"/>
            <w:tcMar>
              <w:top w:w="80" w:type="dxa"/>
              <w:left w:w="110" w:type="dxa"/>
              <w:bottom w:w="80" w:type="dxa"/>
              <w:right w:w="110" w:type="dxa"/>
            </w:tcMar>
          </w:tcPr>
          <w:p w14:paraId="0F42A3CA" w14:textId="77777777" w:rsidR="00DA7534" w:rsidRDefault="00000000">
            <w:pPr>
              <w:spacing w:before="40" w:after="40"/>
            </w:pPr>
            <w:r>
              <w:rPr>
                <w:sz w:val="21"/>
              </w:rPr>
              <w:t>UC-E5</w:t>
            </w:r>
          </w:p>
        </w:tc>
        <w:tc>
          <w:tcPr>
            <w:tcW w:w="2592" w:type="dxa"/>
            <w:shd w:val="clear" w:color="auto" w:fill="F8FAFC"/>
            <w:tcMar>
              <w:top w:w="80" w:type="dxa"/>
              <w:left w:w="110" w:type="dxa"/>
              <w:bottom w:w="80" w:type="dxa"/>
              <w:right w:w="110" w:type="dxa"/>
            </w:tcMar>
          </w:tcPr>
          <w:p w14:paraId="0A92461E" w14:textId="77777777" w:rsidR="00DA7534" w:rsidRDefault="00000000">
            <w:pPr>
              <w:spacing w:before="40" w:after="40"/>
            </w:pPr>
            <w:r>
              <w:rPr>
                <w:sz w:val="21"/>
              </w:rPr>
              <w:t>Đổi bàn</w:t>
            </w:r>
          </w:p>
        </w:tc>
        <w:tc>
          <w:tcPr>
            <w:tcW w:w="2015" w:type="dxa"/>
            <w:shd w:val="clear" w:color="auto" w:fill="F8FAFC"/>
            <w:tcMar>
              <w:top w:w="80" w:type="dxa"/>
              <w:left w:w="110" w:type="dxa"/>
              <w:bottom w:w="80" w:type="dxa"/>
              <w:right w:w="110" w:type="dxa"/>
            </w:tcMar>
          </w:tcPr>
          <w:p w14:paraId="28989630" w14:textId="77777777" w:rsidR="00DA7534" w:rsidRDefault="00000000">
            <w:pPr>
              <w:spacing w:before="40" w:after="40"/>
            </w:pPr>
            <w:r>
              <w:rPr>
                <w:sz w:val="21"/>
              </w:rPr>
              <w:t>Nhân viên Nội bộ (Staff)</w:t>
            </w:r>
          </w:p>
        </w:tc>
        <w:tc>
          <w:tcPr>
            <w:tcW w:w="2160" w:type="dxa"/>
            <w:shd w:val="clear" w:color="auto" w:fill="F8FAFC"/>
            <w:tcMar>
              <w:top w:w="80" w:type="dxa"/>
              <w:left w:w="110" w:type="dxa"/>
              <w:bottom w:w="80" w:type="dxa"/>
              <w:right w:w="110" w:type="dxa"/>
            </w:tcMar>
          </w:tcPr>
          <w:p w14:paraId="00C66624" w14:textId="77777777" w:rsidR="00DA7534" w:rsidRDefault="00000000">
            <w:pPr>
              <w:spacing w:before="40" w:after="40"/>
            </w:pPr>
            <w:r>
              <w:rPr>
                <w:sz w:val="21"/>
              </w:rPr>
              <w:t>Quan trọng (Should Have)</w:t>
            </w:r>
          </w:p>
        </w:tc>
      </w:tr>
      <w:tr w:rsidR="00DA7534" w14:paraId="23850392" w14:textId="77777777">
        <w:trPr>
          <w:cantSplit/>
          <w:jc w:val="center"/>
        </w:trPr>
        <w:tc>
          <w:tcPr>
            <w:tcW w:w="864" w:type="dxa"/>
            <w:tcMar>
              <w:top w:w="80" w:type="dxa"/>
              <w:left w:w="110" w:type="dxa"/>
              <w:bottom w:w="80" w:type="dxa"/>
              <w:right w:w="110" w:type="dxa"/>
            </w:tcMar>
          </w:tcPr>
          <w:p w14:paraId="4D08C1E6" w14:textId="77777777" w:rsidR="00DA7534" w:rsidRDefault="00000000">
            <w:pPr>
              <w:spacing w:before="40" w:after="40"/>
            </w:pPr>
            <w:r>
              <w:rPr>
                <w:sz w:val="21"/>
              </w:rPr>
              <w:t>10</w:t>
            </w:r>
          </w:p>
        </w:tc>
        <w:tc>
          <w:tcPr>
            <w:tcW w:w="1440" w:type="dxa"/>
            <w:tcMar>
              <w:top w:w="80" w:type="dxa"/>
              <w:left w:w="110" w:type="dxa"/>
              <w:bottom w:w="80" w:type="dxa"/>
              <w:right w:w="110" w:type="dxa"/>
            </w:tcMar>
          </w:tcPr>
          <w:p w14:paraId="64037E5A" w14:textId="77777777" w:rsidR="00DA7534" w:rsidRDefault="00000000">
            <w:pPr>
              <w:spacing w:before="40" w:after="40"/>
            </w:pPr>
            <w:r>
              <w:rPr>
                <w:sz w:val="21"/>
              </w:rPr>
              <w:t>UC-E6</w:t>
            </w:r>
          </w:p>
        </w:tc>
        <w:tc>
          <w:tcPr>
            <w:tcW w:w="2592" w:type="dxa"/>
            <w:tcMar>
              <w:top w:w="80" w:type="dxa"/>
              <w:left w:w="110" w:type="dxa"/>
              <w:bottom w:w="80" w:type="dxa"/>
              <w:right w:w="110" w:type="dxa"/>
            </w:tcMar>
          </w:tcPr>
          <w:p w14:paraId="75132ED0" w14:textId="77777777" w:rsidR="00DA7534" w:rsidRDefault="00000000">
            <w:pPr>
              <w:spacing w:before="40" w:after="40"/>
            </w:pPr>
            <w:r>
              <w:rPr>
                <w:sz w:val="21"/>
              </w:rPr>
              <w:t>Check in nhận bàn</w:t>
            </w:r>
          </w:p>
        </w:tc>
        <w:tc>
          <w:tcPr>
            <w:tcW w:w="2015" w:type="dxa"/>
            <w:tcMar>
              <w:top w:w="80" w:type="dxa"/>
              <w:left w:w="110" w:type="dxa"/>
              <w:bottom w:w="80" w:type="dxa"/>
              <w:right w:w="110" w:type="dxa"/>
            </w:tcMar>
          </w:tcPr>
          <w:p w14:paraId="7BF7E5E2" w14:textId="77777777" w:rsidR="00DA7534" w:rsidRDefault="00000000">
            <w:pPr>
              <w:spacing w:before="40" w:after="40"/>
            </w:pPr>
            <w:r>
              <w:rPr>
                <w:sz w:val="21"/>
              </w:rPr>
              <w:t>Nhân viên Nội bộ (Staff)</w:t>
            </w:r>
          </w:p>
        </w:tc>
        <w:tc>
          <w:tcPr>
            <w:tcW w:w="2160" w:type="dxa"/>
            <w:tcMar>
              <w:top w:w="80" w:type="dxa"/>
              <w:left w:w="110" w:type="dxa"/>
              <w:bottom w:w="80" w:type="dxa"/>
              <w:right w:w="110" w:type="dxa"/>
            </w:tcMar>
          </w:tcPr>
          <w:p w14:paraId="703B06E9" w14:textId="77777777" w:rsidR="00DA7534" w:rsidRDefault="00000000">
            <w:pPr>
              <w:spacing w:before="40" w:after="40"/>
            </w:pPr>
            <w:r>
              <w:rPr>
                <w:sz w:val="21"/>
              </w:rPr>
              <w:t>Bắt buộc (Must Have)</w:t>
            </w:r>
          </w:p>
        </w:tc>
      </w:tr>
      <w:tr w:rsidR="00DA7534" w14:paraId="486A263D" w14:textId="77777777">
        <w:trPr>
          <w:cantSplit/>
          <w:jc w:val="center"/>
        </w:trPr>
        <w:tc>
          <w:tcPr>
            <w:tcW w:w="864" w:type="dxa"/>
            <w:shd w:val="clear" w:color="auto" w:fill="F8FAFC"/>
            <w:tcMar>
              <w:top w:w="80" w:type="dxa"/>
              <w:left w:w="110" w:type="dxa"/>
              <w:bottom w:w="80" w:type="dxa"/>
              <w:right w:w="110" w:type="dxa"/>
            </w:tcMar>
          </w:tcPr>
          <w:p w14:paraId="40E6B34F" w14:textId="77777777" w:rsidR="00DA7534" w:rsidRDefault="00000000">
            <w:pPr>
              <w:spacing w:before="40" w:after="40"/>
            </w:pPr>
            <w:r>
              <w:rPr>
                <w:sz w:val="21"/>
              </w:rPr>
              <w:t>11</w:t>
            </w:r>
          </w:p>
        </w:tc>
        <w:tc>
          <w:tcPr>
            <w:tcW w:w="1440" w:type="dxa"/>
            <w:shd w:val="clear" w:color="auto" w:fill="F8FAFC"/>
            <w:tcMar>
              <w:top w:w="80" w:type="dxa"/>
              <w:left w:w="110" w:type="dxa"/>
              <w:bottom w:w="80" w:type="dxa"/>
              <w:right w:w="110" w:type="dxa"/>
            </w:tcMar>
          </w:tcPr>
          <w:p w14:paraId="6D79AB2C" w14:textId="77777777" w:rsidR="00DA7534" w:rsidRDefault="00000000">
            <w:pPr>
              <w:spacing w:before="40" w:after="40"/>
            </w:pPr>
            <w:r>
              <w:rPr>
                <w:sz w:val="21"/>
              </w:rPr>
              <w:t>UC-E7</w:t>
            </w:r>
          </w:p>
        </w:tc>
        <w:tc>
          <w:tcPr>
            <w:tcW w:w="2592" w:type="dxa"/>
            <w:shd w:val="clear" w:color="auto" w:fill="F8FAFC"/>
            <w:tcMar>
              <w:top w:w="80" w:type="dxa"/>
              <w:left w:w="110" w:type="dxa"/>
              <w:bottom w:w="80" w:type="dxa"/>
              <w:right w:w="110" w:type="dxa"/>
            </w:tcMar>
          </w:tcPr>
          <w:p w14:paraId="6FA8B024" w14:textId="77777777" w:rsidR="00DA7534" w:rsidRDefault="00000000">
            <w:pPr>
              <w:spacing w:before="40" w:after="40"/>
            </w:pPr>
            <w:r>
              <w:rPr>
                <w:sz w:val="21"/>
              </w:rPr>
              <w:t>Thanh toán hóa đơn</w:t>
            </w:r>
          </w:p>
        </w:tc>
        <w:tc>
          <w:tcPr>
            <w:tcW w:w="2015" w:type="dxa"/>
            <w:shd w:val="clear" w:color="auto" w:fill="F8FAFC"/>
            <w:tcMar>
              <w:top w:w="80" w:type="dxa"/>
              <w:left w:w="110" w:type="dxa"/>
              <w:bottom w:w="80" w:type="dxa"/>
              <w:right w:w="110" w:type="dxa"/>
            </w:tcMar>
          </w:tcPr>
          <w:p w14:paraId="357A4A58" w14:textId="77777777" w:rsidR="00DA7534" w:rsidRDefault="00000000">
            <w:pPr>
              <w:spacing w:before="40" w:after="40"/>
            </w:pPr>
            <w:r>
              <w:rPr>
                <w:sz w:val="21"/>
              </w:rPr>
              <w:t>Nhân viên Nội bộ (Staff)</w:t>
            </w:r>
          </w:p>
        </w:tc>
        <w:tc>
          <w:tcPr>
            <w:tcW w:w="2160" w:type="dxa"/>
            <w:shd w:val="clear" w:color="auto" w:fill="F8FAFC"/>
            <w:tcMar>
              <w:top w:w="80" w:type="dxa"/>
              <w:left w:w="110" w:type="dxa"/>
              <w:bottom w:w="80" w:type="dxa"/>
              <w:right w:w="110" w:type="dxa"/>
            </w:tcMar>
          </w:tcPr>
          <w:p w14:paraId="2F82CFC9" w14:textId="77777777" w:rsidR="00DA7534" w:rsidRDefault="00000000">
            <w:pPr>
              <w:spacing w:before="40" w:after="40"/>
            </w:pPr>
            <w:r>
              <w:rPr>
                <w:sz w:val="21"/>
              </w:rPr>
              <w:t>Bắt buộc (Must Have)</w:t>
            </w:r>
          </w:p>
        </w:tc>
      </w:tr>
      <w:tr w:rsidR="00DA7534" w14:paraId="0C0BC526" w14:textId="77777777">
        <w:trPr>
          <w:cantSplit/>
          <w:jc w:val="center"/>
        </w:trPr>
        <w:tc>
          <w:tcPr>
            <w:tcW w:w="864" w:type="dxa"/>
            <w:tcMar>
              <w:top w:w="80" w:type="dxa"/>
              <w:left w:w="110" w:type="dxa"/>
              <w:bottom w:w="80" w:type="dxa"/>
              <w:right w:w="110" w:type="dxa"/>
            </w:tcMar>
          </w:tcPr>
          <w:p w14:paraId="2B49D24B" w14:textId="77777777" w:rsidR="00DA7534" w:rsidRDefault="00000000">
            <w:pPr>
              <w:spacing w:before="40" w:after="40"/>
            </w:pPr>
            <w:r>
              <w:rPr>
                <w:sz w:val="21"/>
              </w:rPr>
              <w:t>12</w:t>
            </w:r>
          </w:p>
        </w:tc>
        <w:tc>
          <w:tcPr>
            <w:tcW w:w="1440" w:type="dxa"/>
            <w:tcMar>
              <w:top w:w="80" w:type="dxa"/>
              <w:left w:w="110" w:type="dxa"/>
              <w:bottom w:w="80" w:type="dxa"/>
              <w:right w:w="110" w:type="dxa"/>
            </w:tcMar>
          </w:tcPr>
          <w:p w14:paraId="4A1562CF" w14:textId="77777777" w:rsidR="00DA7534" w:rsidRDefault="00000000">
            <w:pPr>
              <w:spacing w:before="40" w:after="40"/>
            </w:pPr>
            <w:r>
              <w:rPr>
                <w:sz w:val="21"/>
              </w:rPr>
              <w:t>UC-E8</w:t>
            </w:r>
          </w:p>
        </w:tc>
        <w:tc>
          <w:tcPr>
            <w:tcW w:w="2592" w:type="dxa"/>
            <w:tcMar>
              <w:top w:w="80" w:type="dxa"/>
              <w:left w:w="110" w:type="dxa"/>
              <w:bottom w:w="80" w:type="dxa"/>
              <w:right w:w="110" w:type="dxa"/>
            </w:tcMar>
          </w:tcPr>
          <w:p w14:paraId="317C77B1" w14:textId="77777777" w:rsidR="00DA7534" w:rsidRDefault="00000000">
            <w:pPr>
              <w:spacing w:before="40" w:after="40"/>
            </w:pPr>
            <w:r>
              <w:rPr>
                <w:sz w:val="21"/>
              </w:rPr>
              <w:t>Đăng nhập &amp; Xác thực</w:t>
            </w:r>
          </w:p>
        </w:tc>
        <w:tc>
          <w:tcPr>
            <w:tcW w:w="2015" w:type="dxa"/>
            <w:tcMar>
              <w:top w:w="80" w:type="dxa"/>
              <w:left w:w="110" w:type="dxa"/>
              <w:bottom w:w="80" w:type="dxa"/>
              <w:right w:w="110" w:type="dxa"/>
            </w:tcMar>
          </w:tcPr>
          <w:p w14:paraId="0F0888A3" w14:textId="77777777" w:rsidR="00DA7534" w:rsidRDefault="00000000">
            <w:pPr>
              <w:spacing w:before="40" w:after="40"/>
            </w:pPr>
            <w:r>
              <w:rPr>
                <w:sz w:val="21"/>
              </w:rPr>
              <w:t>Nhân viên Nội bộ (Staff)</w:t>
            </w:r>
          </w:p>
        </w:tc>
        <w:tc>
          <w:tcPr>
            <w:tcW w:w="2160" w:type="dxa"/>
            <w:tcMar>
              <w:top w:w="80" w:type="dxa"/>
              <w:left w:w="110" w:type="dxa"/>
              <w:bottom w:w="80" w:type="dxa"/>
              <w:right w:w="110" w:type="dxa"/>
            </w:tcMar>
          </w:tcPr>
          <w:p w14:paraId="556E85B1" w14:textId="77777777" w:rsidR="00DA7534" w:rsidRDefault="00000000">
            <w:pPr>
              <w:spacing w:before="40" w:after="40"/>
            </w:pPr>
            <w:r>
              <w:rPr>
                <w:sz w:val="21"/>
              </w:rPr>
              <w:t>Bắt buộc (Must Have)</w:t>
            </w:r>
          </w:p>
        </w:tc>
      </w:tr>
      <w:tr w:rsidR="00DA7534" w14:paraId="6F3CFE00" w14:textId="77777777">
        <w:trPr>
          <w:cantSplit/>
          <w:jc w:val="center"/>
        </w:trPr>
        <w:tc>
          <w:tcPr>
            <w:tcW w:w="864" w:type="dxa"/>
            <w:shd w:val="clear" w:color="auto" w:fill="F8FAFC"/>
            <w:tcMar>
              <w:top w:w="80" w:type="dxa"/>
              <w:left w:w="110" w:type="dxa"/>
              <w:bottom w:w="80" w:type="dxa"/>
              <w:right w:w="110" w:type="dxa"/>
            </w:tcMar>
          </w:tcPr>
          <w:p w14:paraId="3A970138" w14:textId="77777777" w:rsidR="00DA7534" w:rsidRDefault="00000000">
            <w:pPr>
              <w:spacing w:before="40" w:after="40"/>
            </w:pPr>
            <w:r>
              <w:rPr>
                <w:sz w:val="21"/>
              </w:rPr>
              <w:t>13</w:t>
            </w:r>
          </w:p>
        </w:tc>
        <w:tc>
          <w:tcPr>
            <w:tcW w:w="1440" w:type="dxa"/>
            <w:shd w:val="clear" w:color="auto" w:fill="F8FAFC"/>
            <w:tcMar>
              <w:top w:w="80" w:type="dxa"/>
              <w:left w:w="110" w:type="dxa"/>
              <w:bottom w:w="80" w:type="dxa"/>
              <w:right w:w="110" w:type="dxa"/>
            </w:tcMar>
          </w:tcPr>
          <w:p w14:paraId="4E16A6F2" w14:textId="77777777" w:rsidR="00DA7534" w:rsidRDefault="00000000">
            <w:pPr>
              <w:spacing w:before="40" w:after="40"/>
            </w:pPr>
            <w:r>
              <w:rPr>
                <w:sz w:val="21"/>
              </w:rPr>
              <w:t>UC-A1</w:t>
            </w:r>
          </w:p>
        </w:tc>
        <w:tc>
          <w:tcPr>
            <w:tcW w:w="2592" w:type="dxa"/>
            <w:shd w:val="clear" w:color="auto" w:fill="F8FAFC"/>
            <w:tcMar>
              <w:top w:w="80" w:type="dxa"/>
              <w:left w:w="110" w:type="dxa"/>
              <w:bottom w:w="80" w:type="dxa"/>
              <w:right w:w="110" w:type="dxa"/>
            </w:tcMar>
          </w:tcPr>
          <w:p w14:paraId="560F7771" w14:textId="77777777" w:rsidR="00DA7534" w:rsidRDefault="00000000">
            <w:pPr>
              <w:spacing w:before="40" w:after="40"/>
            </w:pPr>
            <w:r>
              <w:rPr>
                <w:sz w:val="21"/>
              </w:rPr>
              <w:t>Quản trị Danh mục &amp; Thực đơn</w:t>
            </w:r>
          </w:p>
        </w:tc>
        <w:tc>
          <w:tcPr>
            <w:tcW w:w="2015" w:type="dxa"/>
            <w:shd w:val="clear" w:color="auto" w:fill="F8FAFC"/>
            <w:tcMar>
              <w:top w:w="80" w:type="dxa"/>
              <w:left w:w="110" w:type="dxa"/>
              <w:bottom w:w="80" w:type="dxa"/>
              <w:right w:w="110" w:type="dxa"/>
            </w:tcMar>
          </w:tcPr>
          <w:p w14:paraId="2A66089D" w14:textId="77777777" w:rsidR="00DA7534" w:rsidRDefault="00000000">
            <w:pPr>
              <w:spacing w:before="40" w:after="40"/>
            </w:pPr>
            <w:r>
              <w:rPr>
                <w:sz w:val="21"/>
              </w:rPr>
              <w:t>Quản lý &amp; Quản trị (Admin)</w:t>
            </w:r>
          </w:p>
        </w:tc>
        <w:tc>
          <w:tcPr>
            <w:tcW w:w="2160" w:type="dxa"/>
            <w:shd w:val="clear" w:color="auto" w:fill="F8FAFC"/>
            <w:tcMar>
              <w:top w:w="80" w:type="dxa"/>
              <w:left w:w="110" w:type="dxa"/>
              <w:bottom w:w="80" w:type="dxa"/>
              <w:right w:w="110" w:type="dxa"/>
            </w:tcMar>
          </w:tcPr>
          <w:p w14:paraId="27652B5B" w14:textId="77777777" w:rsidR="00DA7534" w:rsidRDefault="00000000">
            <w:pPr>
              <w:spacing w:before="40" w:after="40"/>
            </w:pPr>
            <w:r>
              <w:rPr>
                <w:sz w:val="21"/>
              </w:rPr>
              <w:t>Quan trọng (Should Have)</w:t>
            </w:r>
          </w:p>
        </w:tc>
      </w:tr>
      <w:tr w:rsidR="00DA7534" w14:paraId="273CFB73" w14:textId="77777777">
        <w:trPr>
          <w:cantSplit/>
          <w:jc w:val="center"/>
        </w:trPr>
        <w:tc>
          <w:tcPr>
            <w:tcW w:w="864" w:type="dxa"/>
            <w:tcMar>
              <w:top w:w="80" w:type="dxa"/>
              <w:left w:w="110" w:type="dxa"/>
              <w:bottom w:w="80" w:type="dxa"/>
              <w:right w:w="110" w:type="dxa"/>
            </w:tcMar>
          </w:tcPr>
          <w:p w14:paraId="11E92BD5" w14:textId="77777777" w:rsidR="00DA7534" w:rsidRDefault="00000000">
            <w:pPr>
              <w:spacing w:before="40" w:after="40"/>
            </w:pPr>
            <w:r>
              <w:rPr>
                <w:sz w:val="21"/>
              </w:rPr>
              <w:t>14</w:t>
            </w:r>
          </w:p>
        </w:tc>
        <w:tc>
          <w:tcPr>
            <w:tcW w:w="1440" w:type="dxa"/>
            <w:tcMar>
              <w:top w:w="80" w:type="dxa"/>
              <w:left w:w="110" w:type="dxa"/>
              <w:bottom w:w="80" w:type="dxa"/>
              <w:right w:w="110" w:type="dxa"/>
            </w:tcMar>
          </w:tcPr>
          <w:p w14:paraId="39433829" w14:textId="77777777" w:rsidR="00DA7534" w:rsidRDefault="00000000">
            <w:pPr>
              <w:spacing w:before="40" w:after="40"/>
            </w:pPr>
            <w:r>
              <w:rPr>
                <w:sz w:val="21"/>
              </w:rPr>
              <w:t>UC-A2</w:t>
            </w:r>
          </w:p>
        </w:tc>
        <w:tc>
          <w:tcPr>
            <w:tcW w:w="2592" w:type="dxa"/>
            <w:tcMar>
              <w:top w:w="80" w:type="dxa"/>
              <w:left w:w="110" w:type="dxa"/>
              <w:bottom w:w="80" w:type="dxa"/>
              <w:right w:w="110" w:type="dxa"/>
            </w:tcMar>
          </w:tcPr>
          <w:p w14:paraId="62CE560F" w14:textId="77777777" w:rsidR="00DA7534" w:rsidRDefault="00000000">
            <w:pPr>
              <w:spacing w:before="40" w:after="40"/>
            </w:pPr>
            <w:r>
              <w:rPr>
                <w:sz w:val="21"/>
              </w:rPr>
              <w:t>Cấu hình sơ đồ bàn ăn</w:t>
            </w:r>
          </w:p>
        </w:tc>
        <w:tc>
          <w:tcPr>
            <w:tcW w:w="2015" w:type="dxa"/>
            <w:tcMar>
              <w:top w:w="80" w:type="dxa"/>
              <w:left w:w="110" w:type="dxa"/>
              <w:bottom w:w="80" w:type="dxa"/>
              <w:right w:w="110" w:type="dxa"/>
            </w:tcMar>
          </w:tcPr>
          <w:p w14:paraId="20C85D23" w14:textId="77777777" w:rsidR="00DA7534" w:rsidRDefault="00000000">
            <w:pPr>
              <w:spacing w:before="40" w:after="40"/>
            </w:pPr>
            <w:r>
              <w:rPr>
                <w:sz w:val="21"/>
              </w:rPr>
              <w:t>Quản lý &amp; Quản trị (Admin)</w:t>
            </w:r>
          </w:p>
        </w:tc>
        <w:tc>
          <w:tcPr>
            <w:tcW w:w="2160" w:type="dxa"/>
            <w:tcMar>
              <w:top w:w="80" w:type="dxa"/>
              <w:left w:w="110" w:type="dxa"/>
              <w:bottom w:w="80" w:type="dxa"/>
              <w:right w:w="110" w:type="dxa"/>
            </w:tcMar>
          </w:tcPr>
          <w:p w14:paraId="41A9B978" w14:textId="77777777" w:rsidR="00DA7534" w:rsidRDefault="00000000">
            <w:pPr>
              <w:spacing w:before="40" w:after="40"/>
            </w:pPr>
            <w:r>
              <w:rPr>
                <w:sz w:val="21"/>
              </w:rPr>
              <w:t>Quan trọng (Should Have)</w:t>
            </w:r>
          </w:p>
        </w:tc>
      </w:tr>
      <w:tr w:rsidR="00DA7534" w14:paraId="542A3A8E" w14:textId="77777777">
        <w:trPr>
          <w:cantSplit/>
          <w:jc w:val="center"/>
        </w:trPr>
        <w:tc>
          <w:tcPr>
            <w:tcW w:w="864" w:type="dxa"/>
            <w:shd w:val="clear" w:color="auto" w:fill="F8FAFC"/>
            <w:tcMar>
              <w:top w:w="80" w:type="dxa"/>
              <w:left w:w="110" w:type="dxa"/>
              <w:bottom w:w="80" w:type="dxa"/>
              <w:right w:w="110" w:type="dxa"/>
            </w:tcMar>
          </w:tcPr>
          <w:p w14:paraId="69872FDC" w14:textId="77777777" w:rsidR="00DA7534" w:rsidRDefault="00000000">
            <w:pPr>
              <w:spacing w:before="40" w:after="40"/>
            </w:pPr>
            <w:r>
              <w:rPr>
                <w:sz w:val="21"/>
              </w:rPr>
              <w:t>15</w:t>
            </w:r>
          </w:p>
        </w:tc>
        <w:tc>
          <w:tcPr>
            <w:tcW w:w="1440" w:type="dxa"/>
            <w:shd w:val="clear" w:color="auto" w:fill="F8FAFC"/>
            <w:tcMar>
              <w:top w:w="80" w:type="dxa"/>
              <w:left w:w="110" w:type="dxa"/>
              <w:bottom w:w="80" w:type="dxa"/>
              <w:right w:w="110" w:type="dxa"/>
            </w:tcMar>
          </w:tcPr>
          <w:p w14:paraId="0243F6E6" w14:textId="77777777" w:rsidR="00DA7534" w:rsidRDefault="00000000">
            <w:pPr>
              <w:spacing w:before="40" w:after="40"/>
            </w:pPr>
            <w:r>
              <w:rPr>
                <w:sz w:val="21"/>
              </w:rPr>
              <w:t>UC-A3</w:t>
            </w:r>
          </w:p>
        </w:tc>
        <w:tc>
          <w:tcPr>
            <w:tcW w:w="2592" w:type="dxa"/>
            <w:shd w:val="clear" w:color="auto" w:fill="F8FAFC"/>
            <w:tcMar>
              <w:top w:w="80" w:type="dxa"/>
              <w:left w:w="110" w:type="dxa"/>
              <w:bottom w:w="80" w:type="dxa"/>
              <w:right w:w="110" w:type="dxa"/>
            </w:tcMar>
          </w:tcPr>
          <w:p w14:paraId="04637F38" w14:textId="77777777" w:rsidR="00DA7534" w:rsidRDefault="00000000">
            <w:pPr>
              <w:spacing w:before="40" w:after="40"/>
            </w:pPr>
            <w:r>
              <w:rPr>
                <w:sz w:val="21"/>
              </w:rPr>
              <w:t>Duyệt hoàn cọc thủ công</w:t>
            </w:r>
          </w:p>
        </w:tc>
        <w:tc>
          <w:tcPr>
            <w:tcW w:w="2015" w:type="dxa"/>
            <w:shd w:val="clear" w:color="auto" w:fill="F8FAFC"/>
            <w:tcMar>
              <w:top w:w="80" w:type="dxa"/>
              <w:left w:w="110" w:type="dxa"/>
              <w:bottom w:w="80" w:type="dxa"/>
              <w:right w:w="110" w:type="dxa"/>
            </w:tcMar>
          </w:tcPr>
          <w:p w14:paraId="78143A85" w14:textId="77777777" w:rsidR="00DA7534" w:rsidRDefault="00000000">
            <w:pPr>
              <w:spacing w:before="40" w:after="40"/>
            </w:pPr>
            <w:r>
              <w:rPr>
                <w:sz w:val="21"/>
              </w:rPr>
              <w:t>Quản lý &amp; Quản trị (Admin)</w:t>
            </w:r>
          </w:p>
        </w:tc>
        <w:tc>
          <w:tcPr>
            <w:tcW w:w="2160" w:type="dxa"/>
            <w:shd w:val="clear" w:color="auto" w:fill="F8FAFC"/>
            <w:tcMar>
              <w:top w:w="80" w:type="dxa"/>
              <w:left w:w="110" w:type="dxa"/>
              <w:bottom w:w="80" w:type="dxa"/>
              <w:right w:w="110" w:type="dxa"/>
            </w:tcMar>
          </w:tcPr>
          <w:p w14:paraId="3B15F379" w14:textId="77777777" w:rsidR="00DA7534" w:rsidRDefault="00000000">
            <w:pPr>
              <w:spacing w:before="40" w:after="40"/>
            </w:pPr>
            <w:r>
              <w:rPr>
                <w:sz w:val="21"/>
              </w:rPr>
              <w:t>Quan trọng (Should Have)</w:t>
            </w:r>
          </w:p>
        </w:tc>
      </w:tr>
      <w:tr w:rsidR="00DA7534" w14:paraId="1E970D62" w14:textId="77777777">
        <w:trPr>
          <w:cantSplit/>
          <w:jc w:val="center"/>
        </w:trPr>
        <w:tc>
          <w:tcPr>
            <w:tcW w:w="864" w:type="dxa"/>
            <w:tcMar>
              <w:top w:w="80" w:type="dxa"/>
              <w:left w:w="110" w:type="dxa"/>
              <w:bottom w:w="80" w:type="dxa"/>
              <w:right w:w="110" w:type="dxa"/>
            </w:tcMar>
          </w:tcPr>
          <w:p w14:paraId="73152C01" w14:textId="77777777" w:rsidR="00DA7534" w:rsidRDefault="00000000">
            <w:pPr>
              <w:spacing w:before="40" w:after="40"/>
            </w:pPr>
            <w:r>
              <w:rPr>
                <w:sz w:val="21"/>
              </w:rPr>
              <w:t>16</w:t>
            </w:r>
          </w:p>
        </w:tc>
        <w:tc>
          <w:tcPr>
            <w:tcW w:w="1440" w:type="dxa"/>
            <w:tcMar>
              <w:top w:w="80" w:type="dxa"/>
              <w:left w:w="110" w:type="dxa"/>
              <w:bottom w:w="80" w:type="dxa"/>
              <w:right w:w="110" w:type="dxa"/>
            </w:tcMar>
          </w:tcPr>
          <w:p w14:paraId="0E461B13" w14:textId="77777777" w:rsidR="00DA7534" w:rsidRDefault="00000000">
            <w:pPr>
              <w:spacing w:before="40" w:after="40"/>
            </w:pPr>
            <w:r>
              <w:rPr>
                <w:sz w:val="21"/>
              </w:rPr>
              <w:t>UC-A4</w:t>
            </w:r>
          </w:p>
        </w:tc>
        <w:tc>
          <w:tcPr>
            <w:tcW w:w="2592" w:type="dxa"/>
            <w:tcMar>
              <w:top w:w="80" w:type="dxa"/>
              <w:left w:w="110" w:type="dxa"/>
              <w:bottom w:w="80" w:type="dxa"/>
              <w:right w:w="110" w:type="dxa"/>
            </w:tcMar>
          </w:tcPr>
          <w:p w14:paraId="3289735B" w14:textId="77777777" w:rsidR="00DA7534" w:rsidRDefault="00000000">
            <w:pPr>
              <w:spacing w:before="40" w:after="40"/>
            </w:pPr>
            <w:r>
              <w:rPr>
                <w:sz w:val="21"/>
              </w:rPr>
              <w:t>Quản trị Tài khoản</w:t>
            </w:r>
          </w:p>
        </w:tc>
        <w:tc>
          <w:tcPr>
            <w:tcW w:w="2015" w:type="dxa"/>
            <w:tcMar>
              <w:top w:w="80" w:type="dxa"/>
              <w:left w:w="110" w:type="dxa"/>
              <w:bottom w:w="80" w:type="dxa"/>
              <w:right w:w="110" w:type="dxa"/>
            </w:tcMar>
          </w:tcPr>
          <w:p w14:paraId="5E1B4086" w14:textId="77777777" w:rsidR="00DA7534" w:rsidRDefault="00000000">
            <w:pPr>
              <w:spacing w:before="40" w:after="40"/>
            </w:pPr>
            <w:r>
              <w:rPr>
                <w:sz w:val="21"/>
              </w:rPr>
              <w:t>Quản lý &amp; Quản trị (Admin)</w:t>
            </w:r>
          </w:p>
        </w:tc>
        <w:tc>
          <w:tcPr>
            <w:tcW w:w="2160" w:type="dxa"/>
            <w:tcMar>
              <w:top w:w="80" w:type="dxa"/>
              <w:left w:w="110" w:type="dxa"/>
              <w:bottom w:w="80" w:type="dxa"/>
              <w:right w:w="110" w:type="dxa"/>
            </w:tcMar>
          </w:tcPr>
          <w:p w14:paraId="5687460C" w14:textId="77777777" w:rsidR="00DA7534" w:rsidRDefault="00000000">
            <w:pPr>
              <w:spacing w:before="40" w:after="40"/>
            </w:pPr>
            <w:r>
              <w:rPr>
                <w:sz w:val="21"/>
              </w:rPr>
              <w:t>Quan trọng (Should Have)</w:t>
            </w:r>
          </w:p>
        </w:tc>
      </w:tr>
      <w:tr w:rsidR="00DA7534" w14:paraId="4B1C233F" w14:textId="77777777">
        <w:trPr>
          <w:cantSplit/>
          <w:jc w:val="center"/>
        </w:trPr>
        <w:tc>
          <w:tcPr>
            <w:tcW w:w="864" w:type="dxa"/>
            <w:shd w:val="clear" w:color="auto" w:fill="F8FAFC"/>
            <w:tcMar>
              <w:top w:w="80" w:type="dxa"/>
              <w:left w:w="110" w:type="dxa"/>
              <w:bottom w:w="80" w:type="dxa"/>
              <w:right w:w="110" w:type="dxa"/>
            </w:tcMar>
          </w:tcPr>
          <w:p w14:paraId="23E925F8" w14:textId="77777777" w:rsidR="00DA7534" w:rsidRDefault="00000000">
            <w:pPr>
              <w:spacing w:before="40" w:after="40"/>
            </w:pPr>
            <w:r>
              <w:rPr>
                <w:sz w:val="21"/>
              </w:rPr>
              <w:t>17</w:t>
            </w:r>
          </w:p>
        </w:tc>
        <w:tc>
          <w:tcPr>
            <w:tcW w:w="1440" w:type="dxa"/>
            <w:shd w:val="clear" w:color="auto" w:fill="F8FAFC"/>
            <w:tcMar>
              <w:top w:w="80" w:type="dxa"/>
              <w:left w:w="110" w:type="dxa"/>
              <w:bottom w:w="80" w:type="dxa"/>
              <w:right w:w="110" w:type="dxa"/>
            </w:tcMar>
          </w:tcPr>
          <w:p w14:paraId="42626BDE" w14:textId="77777777" w:rsidR="00DA7534" w:rsidRDefault="00000000">
            <w:pPr>
              <w:spacing w:before="40" w:after="40"/>
            </w:pPr>
            <w:r>
              <w:rPr>
                <w:sz w:val="21"/>
              </w:rPr>
              <w:t>UC-A5</w:t>
            </w:r>
          </w:p>
        </w:tc>
        <w:tc>
          <w:tcPr>
            <w:tcW w:w="2592" w:type="dxa"/>
            <w:shd w:val="clear" w:color="auto" w:fill="F8FAFC"/>
            <w:tcMar>
              <w:top w:w="80" w:type="dxa"/>
              <w:left w:w="110" w:type="dxa"/>
              <w:bottom w:w="80" w:type="dxa"/>
              <w:right w:w="110" w:type="dxa"/>
            </w:tcMar>
          </w:tcPr>
          <w:p w14:paraId="54D0F625" w14:textId="77777777" w:rsidR="00DA7534" w:rsidRDefault="00000000">
            <w:pPr>
              <w:spacing w:before="40" w:after="40"/>
            </w:pPr>
            <w:r>
              <w:rPr>
                <w:sz w:val="21"/>
              </w:rPr>
              <w:t>Báo cáo Thống kê &amp; Doanh thu</w:t>
            </w:r>
          </w:p>
        </w:tc>
        <w:tc>
          <w:tcPr>
            <w:tcW w:w="2015" w:type="dxa"/>
            <w:shd w:val="clear" w:color="auto" w:fill="F8FAFC"/>
            <w:tcMar>
              <w:top w:w="80" w:type="dxa"/>
              <w:left w:w="110" w:type="dxa"/>
              <w:bottom w:w="80" w:type="dxa"/>
              <w:right w:w="110" w:type="dxa"/>
            </w:tcMar>
          </w:tcPr>
          <w:p w14:paraId="6F7FC2C1" w14:textId="77777777" w:rsidR="00DA7534" w:rsidRDefault="00000000">
            <w:pPr>
              <w:spacing w:before="40" w:after="40"/>
            </w:pPr>
            <w:r>
              <w:rPr>
                <w:sz w:val="21"/>
              </w:rPr>
              <w:t>Quản lý &amp; Quản trị (Admin)</w:t>
            </w:r>
          </w:p>
        </w:tc>
        <w:tc>
          <w:tcPr>
            <w:tcW w:w="2160" w:type="dxa"/>
            <w:shd w:val="clear" w:color="auto" w:fill="F8FAFC"/>
            <w:tcMar>
              <w:top w:w="80" w:type="dxa"/>
              <w:left w:w="110" w:type="dxa"/>
              <w:bottom w:w="80" w:type="dxa"/>
              <w:right w:w="110" w:type="dxa"/>
            </w:tcMar>
          </w:tcPr>
          <w:p w14:paraId="135F53BD" w14:textId="77777777" w:rsidR="00DA7534" w:rsidRDefault="00000000">
            <w:pPr>
              <w:spacing w:before="40" w:after="40"/>
            </w:pPr>
            <w:r>
              <w:rPr>
                <w:sz w:val="21"/>
              </w:rPr>
              <w:t>Bổ sung (Could Have)</w:t>
            </w:r>
          </w:p>
        </w:tc>
      </w:tr>
      <w:tr w:rsidR="00DA7534" w14:paraId="46BEAC25" w14:textId="77777777">
        <w:trPr>
          <w:cantSplit/>
          <w:jc w:val="center"/>
        </w:trPr>
        <w:tc>
          <w:tcPr>
            <w:tcW w:w="864" w:type="dxa"/>
            <w:tcMar>
              <w:top w:w="80" w:type="dxa"/>
              <w:left w:w="110" w:type="dxa"/>
              <w:bottom w:w="80" w:type="dxa"/>
              <w:right w:w="110" w:type="dxa"/>
            </w:tcMar>
          </w:tcPr>
          <w:p w14:paraId="1180FA76" w14:textId="77777777" w:rsidR="00DA7534" w:rsidRDefault="00000000">
            <w:pPr>
              <w:spacing w:before="40" w:after="40"/>
            </w:pPr>
            <w:r>
              <w:rPr>
                <w:sz w:val="21"/>
              </w:rPr>
              <w:t>18</w:t>
            </w:r>
          </w:p>
        </w:tc>
        <w:tc>
          <w:tcPr>
            <w:tcW w:w="1440" w:type="dxa"/>
            <w:tcMar>
              <w:top w:w="80" w:type="dxa"/>
              <w:left w:w="110" w:type="dxa"/>
              <w:bottom w:w="80" w:type="dxa"/>
              <w:right w:w="110" w:type="dxa"/>
            </w:tcMar>
          </w:tcPr>
          <w:p w14:paraId="1C153ACA" w14:textId="77777777" w:rsidR="00DA7534" w:rsidRDefault="00000000">
            <w:pPr>
              <w:spacing w:before="40" w:after="40"/>
            </w:pPr>
            <w:r>
              <w:rPr>
                <w:sz w:val="21"/>
              </w:rPr>
              <w:t>UC-S1</w:t>
            </w:r>
          </w:p>
        </w:tc>
        <w:tc>
          <w:tcPr>
            <w:tcW w:w="2592" w:type="dxa"/>
            <w:tcMar>
              <w:top w:w="80" w:type="dxa"/>
              <w:left w:w="110" w:type="dxa"/>
              <w:bottom w:w="80" w:type="dxa"/>
              <w:right w:w="110" w:type="dxa"/>
            </w:tcMar>
          </w:tcPr>
          <w:p w14:paraId="757D1A84" w14:textId="77777777" w:rsidR="00DA7534" w:rsidRDefault="00000000">
            <w:pPr>
              <w:spacing w:before="40" w:after="40"/>
            </w:pPr>
            <w:r>
              <w:rPr>
                <w:sz w:val="21"/>
              </w:rPr>
              <w:t>Tự động giải phóng bàn hết hạn cọc</w:t>
            </w:r>
          </w:p>
        </w:tc>
        <w:tc>
          <w:tcPr>
            <w:tcW w:w="2015" w:type="dxa"/>
            <w:tcMar>
              <w:top w:w="80" w:type="dxa"/>
              <w:left w:w="110" w:type="dxa"/>
              <w:bottom w:w="80" w:type="dxa"/>
              <w:right w:w="110" w:type="dxa"/>
            </w:tcMar>
          </w:tcPr>
          <w:p w14:paraId="5B6F3090" w14:textId="77777777" w:rsidR="00DA7534" w:rsidRDefault="00000000">
            <w:pPr>
              <w:spacing w:before="40" w:after="40"/>
            </w:pPr>
            <w:r>
              <w:rPr>
                <w:sz w:val="21"/>
              </w:rPr>
              <w:t>Hệ thống Tự động (System)</w:t>
            </w:r>
          </w:p>
        </w:tc>
        <w:tc>
          <w:tcPr>
            <w:tcW w:w="2160" w:type="dxa"/>
            <w:tcMar>
              <w:top w:w="80" w:type="dxa"/>
              <w:left w:w="110" w:type="dxa"/>
              <w:bottom w:w="80" w:type="dxa"/>
              <w:right w:w="110" w:type="dxa"/>
            </w:tcMar>
          </w:tcPr>
          <w:p w14:paraId="53A6F2D5" w14:textId="77777777" w:rsidR="00DA7534" w:rsidRDefault="00000000">
            <w:pPr>
              <w:spacing w:before="40" w:after="40"/>
            </w:pPr>
            <w:r>
              <w:rPr>
                <w:sz w:val="21"/>
              </w:rPr>
              <w:t>Bắt buộc (Must Have)</w:t>
            </w:r>
          </w:p>
        </w:tc>
      </w:tr>
    </w:tbl>
    <w:p w14:paraId="1BDEEE52" w14:textId="77777777" w:rsidR="00DA7534" w:rsidRDefault="00DA7534">
      <w:pPr>
        <w:spacing w:after="120"/>
      </w:pPr>
    </w:p>
    <w:p w14:paraId="52698253" w14:textId="77777777" w:rsidR="00DA7534" w:rsidRDefault="00000000">
      <w:pPr>
        <w:spacing w:before="280" w:after="120"/>
      </w:pPr>
      <w:r>
        <w:rPr>
          <w:b/>
          <w:color w:val="1E40AF"/>
          <w:sz w:val="27"/>
        </w:rPr>
        <w:t>2.3 Đặc tả chi tiết từng Use Case</w:t>
      </w:r>
    </w:p>
    <w:p w14:paraId="34B98F62" w14:textId="77777777" w:rsidR="00DA7534" w:rsidRDefault="00000000">
      <w:pPr>
        <w:spacing w:before="200" w:after="80"/>
      </w:pPr>
      <w:r>
        <w:rPr>
          <w:b/>
          <w:sz w:val="25"/>
        </w:rPr>
        <w:t>2.3.1 Phân hệ Khách hàng</w:t>
      </w:r>
    </w:p>
    <w:p w14:paraId="4DBE654A" w14:textId="77777777" w:rsidR="00DA7534" w:rsidRDefault="00000000">
      <w:pPr>
        <w:spacing w:before="200" w:after="80"/>
      </w:pPr>
      <w:r>
        <w:rPr>
          <w:b/>
          <w:sz w:val="25"/>
        </w:rPr>
        <w:t>Đặc tả UC-U1: Đặt bàn &amp; Đặt cọc trực tuyến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0E242328" w14:textId="77777777">
        <w:trPr>
          <w:cantSplit/>
          <w:tblHeader/>
          <w:jc w:val="center"/>
        </w:trPr>
        <w:tc>
          <w:tcPr>
            <w:tcW w:w="4536" w:type="dxa"/>
            <w:shd w:val="clear" w:color="auto" w:fill="2B4C7E"/>
            <w:tcMar>
              <w:top w:w="80" w:type="dxa"/>
              <w:left w:w="110" w:type="dxa"/>
              <w:bottom w:w="80" w:type="dxa"/>
              <w:right w:w="110" w:type="dxa"/>
            </w:tcMar>
          </w:tcPr>
          <w:p w14:paraId="1C4094B0" w14:textId="77777777" w:rsidR="00DA7534" w:rsidRDefault="00000000">
            <w:pPr>
              <w:spacing w:before="40" w:after="40"/>
            </w:pPr>
            <w:r>
              <w:rPr>
                <w:b/>
                <w:color w:val="FFFFFF"/>
                <w:sz w:val="21"/>
              </w:rPr>
              <w:lastRenderedPageBreak/>
              <w:t>Thuộc tính</w:t>
            </w:r>
          </w:p>
        </w:tc>
        <w:tc>
          <w:tcPr>
            <w:tcW w:w="4536" w:type="dxa"/>
            <w:shd w:val="clear" w:color="auto" w:fill="2B4C7E"/>
            <w:tcMar>
              <w:top w:w="80" w:type="dxa"/>
              <w:left w:w="110" w:type="dxa"/>
              <w:bottom w:w="80" w:type="dxa"/>
              <w:right w:w="110" w:type="dxa"/>
            </w:tcMar>
          </w:tcPr>
          <w:p w14:paraId="7494DE61" w14:textId="77777777" w:rsidR="00DA7534" w:rsidRDefault="00000000">
            <w:pPr>
              <w:spacing w:before="40" w:after="40"/>
            </w:pPr>
            <w:r>
              <w:rPr>
                <w:b/>
                <w:color w:val="FFFFFF"/>
                <w:sz w:val="21"/>
              </w:rPr>
              <w:t>Chi tiết</w:t>
            </w:r>
          </w:p>
        </w:tc>
      </w:tr>
      <w:tr w:rsidR="00DA7534" w14:paraId="19787972" w14:textId="77777777">
        <w:trPr>
          <w:cantSplit/>
          <w:jc w:val="center"/>
        </w:trPr>
        <w:tc>
          <w:tcPr>
            <w:tcW w:w="4536" w:type="dxa"/>
            <w:shd w:val="clear" w:color="auto" w:fill="F8FAFC"/>
            <w:tcMar>
              <w:top w:w="80" w:type="dxa"/>
              <w:left w:w="110" w:type="dxa"/>
              <w:bottom w:w="80" w:type="dxa"/>
              <w:right w:w="110" w:type="dxa"/>
            </w:tcMar>
          </w:tcPr>
          <w:p w14:paraId="1B656902"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1C7A4367" w14:textId="77777777" w:rsidR="00DA7534" w:rsidRDefault="00000000">
            <w:pPr>
              <w:spacing w:before="40" w:after="40"/>
            </w:pPr>
            <w:r>
              <w:rPr>
                <w:sz w:val="22"/>
              </w:rPr>
              <w:t>UC-U1</w:t>
            </w:r>
          </w:p>
        </w:tc>
      </w:tr>
      <w:tr w:rsidR="00DA7534" w14:paraId="14B7A3DC" w14:textId="77777777">
        <w:trPr>
          <w:cantSplit/>
          <w:jc w:val="center"/>
        </w:trPr>
        <w:tc>
          <w:tcPr>
            <w:tcW w:w="4536" w:type="dxa"/>
            <w:tcMar>
              <w:top w:w="80" w:type="dxa"/>
              <w:left w:w="110" w:type="dxa"/>
              <w:bottom w:w="80" w:type="dxa"/>
              <w:right w:w="110" w:type="dxa"/>
            </w:tcMar>
          </w:tcPr>
          <w:p w14:paraId="3DD7D8A4"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1C9ED755" w14:textId="77777777" w:rsidR="00DA7534" w:rsidRDefault="00000000">
            <w:pPr>
              <w:spacing w:before="40" w:after="40"/>
            </w:pPr>
            <w:r>
              <w:rPr>
                <w:sz w:val="22"/>
              </w:rPr>
              <w:t>Đặt bàn &amp; Đặt cọc trực tuyến</w:t>
            </w:r>
          </w:p>
        </w:tc>
      </w:tr>
      <w:tr w:rsidR="00DA7534" w14:paraId="791D7EAE" w14:textId="77777777">
        <w:trPr>
          <w:cantSplit/>
          <w:jc w:val="center"/>
        </w:trPr>
        <w:tc>
          <w:tcPr>
            <w:tcW w:w="4536" w:type="dxa"/>
            <w:shd w:val="clear" w:color="auto" w:fill="F8FAFC"/>
            <w:tcMar>
              <w:top w:w="80" w:type="dxa"/>
              <w:left w:w="110" w:type="dxa"/>
              <w:bottom w:w="80" w:type="dxa"/>
              <w:right w:w="110" w:type="dxa"/>
            </w:tcMar>
          </w:tcPr>
          <w:p w14:paraId="6415E970"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37A96892" w14:textId="77777777" w:rsidR="00DA7534" w:rsidRDefault="00000000">
            <w:pPr>
              <w:spacing w:before="40" w:after="40"/>
            </w:pPr>
            <w:r>
              <w:rPr>
                <w:sz w:val="22"/>
              </w:rPr>
              <w:t>Khách hàng (Chính), Cổng thanh toán VNPAY (Phụ)</w:t>
            </w:r>
          </w:p>
        </w:tc>
      </w:tr>
      <w:tr w:rsidR="00DA7534" w14:paraId="74C7C674" w14:textId="77777777">
        <w:trPr>
          <w:cantSplit/>
          <w:jc w:val="center"/>
        </w:trPr>
        <w:tc>
          <w:tcPr>
            <w:tcW w:w="4536" w:type="dxa"/>
            <w:tcMar>
              <w:top w:w="80" w:type="dxa"/>
              <w:left w:w="110" w:type="dxa"/>
              <w:bottom w:w="80" w:type="dxa"/>
              <w:right w:w="110" w:type="dxa"/>
            </w:tcMar>
          </w:tcPr>
          <w:p w14:paraId="7B91CAA6"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231842CF" w14:textId="77777777" w:rsidR="00DA7534" w:rsidRDefault="00000000">
            <w:pPr>
              <w:spacing w:before="40" w:after="40"/>
            </w:pPr>
            <w:r>
              <w:rPr>
                <w:sz w:val="22"/>
              </w:rPr>
              <w:t>Bắt buộc (Must Have)</w:t>
            </w:r>
          </w:p>
        </w:tc>
      </w:tr>
      <w:tr w:rsidR="00DA7534" w14:paraId="68FA5640" w14:textId="77777777">
        <w:trPr>
          <w:cantSplit/>
          <w:jc w:val="center"/>
        </w:trPr>
        <w:tc>
          <w:tcPr>
            <w:tcW w:w="4536" w:type="dxa"/>
            <w:shd w:val="clear" w:color="auto" w:fill="F8FAFC"/>
            <w:tcMar>
              <w:top w:w="80" w:type="dxa"/>
              <w:left w:w="110" w:type="dxa"/>
              <w:bottom w:w="80" w:type="dxa"/>
              <w:right w:w="110" w:type="dxa"/>
            </w:tcMar>
          </w:tcPr>
          <w:p w14:paraId="2F154661"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5E39C2FD" w14:textId="77777777" w:rsidR="00DA7534" w:rsidRDefault="00000000">
            <w:pPr>
              <w:spacing w:before="40" w:after="40"/>
            </w:pPr>
            <w:r>
              <w:rPr>
                <w:sz w:val="22"/>
              </w:rPr>
              <w:t>Khách hàng truy cập website đặt bàn và chọn khung giờ nhà hàng mở phục vụ.</w:t>
            </w:r>
          </w:p>
        </w:tc>
      </w:tr>
      <w:tr w:rsidR="00DA7534" w14:paraId="7F08E2A7" w14:textId="77777777">
        <w:trPr>
          <w:cantSplit/>
          <w:jc w:val="center"/>
        </w:trPr>
        <w:tc>
          <w:tcPr>
            <w:tcW w:w="4536" w:type="dxa"/>
            <w:tcMar>
              <w:top w:w="80" w:type="dxa"/>
              <w:left w:w="110" w:type="dxa"/>
              <w:bottom w:w="80" w:type="dxa"/>
              <w:right w:w="110" w:type="dxa"/>
            </w:tcMar>
          </w:tcPr>
          <w:p w14:paraId="66CBB621"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30170ADF" w14:textId="77777777" w:rsidR="00DA7534" w:rsidRDefault="00000000">
            <w:pPr>
              <w:spacing w:before="40" w:after="40"/>
            </w:pPr>
            <w:r>
              <w:rPr>
                <w:sz w:val="22"/>
              </w:rPr>
              <w:t>Bàn chuyển sang trạng thái Đã đặt (Reserved), cọc được ghi nhận và mã đặt bàn được gửi cho khách.</w:t>
            </w:r>
          </w:p>
        </w:tc>
      </w:tr>
    </w:tbl>
    <w:p w14:paraId="12EC121D" w14:textId="77777777" w:rsidR="00DA7534" w:rsidRDefault="00DA7534">
      <w:pPr>
        <w:spacing w:after="120"/>
      </w:pPr>
    </w:p>
    <w:p w14:paraId="057F9651" w14:textId="77777777" w:rsidR="00DA7534" w:rsidRDefault="00000000">
      <w:pPr>
        <w:spacing w:after="100" w:line="300" w:lineRule="auto"/>
      </w:pPr>
      <w:r>
        <w:rPr>
          <w:b/>
        </w:rPr>
        <w:t>Luồng sự kiện chính:</w:t>
      </w:r>
    </w:p>
    <w:p w14:paraId="0AB6423F" w14:textId="77777777" w:rsidR="00DA7534" w:rsidRDefault="00000000">
      <w:pPr>
        <w:spacing w:after="60" w:line="288" w:lineRule="auto"/>
        <w:ind w:left="360"/>
      </w:pPr>
      <w:r>
        <w:rPr>
          <w:b/>
        </w:rPr>
        <w:t xml:space="preserve">1. </w:t>
      </w:r>
      <w:r>
        <w:t>Khách hàng chọn ngày, giờ dùng bữa, số lượng khách và khu vực ngồi trên giao diện web.</w:t>
      </w:r>
    </w:p>
    <w:p w14:paraId="0D1833CC" w14:textId="77777777" w:rsidR="00DA7534" w:rsidRDefault="00000000">
      <w:pPr>
        <w:spacing w:after="60" w:line="288" w:lineRule="auto"/>
        <w:ind w:left="360"/>
      </w:pPr>
      <w:r>
        <w:rPr>
          <w:b/>
        </w:rPr>
        <w:t xml:space="preserve">2. </w:t>
      </w:r>
      <w:r>
        <w:t>Hệ thống hiển thị danh sách bàn còn trống trên sơ đồ mặt bằng.</w:t>
      </w:r>
    </w:p>
    <w:p w14:paraId="7487C278" w14:textId="77777777" w:rsidR="00DA7534" w:rsidRDefault="00000000">
      <w:pPr>
        <w:spacing w:after="60" w:line="288" w:lineRule="auto"/>
        <w:ind w:left="360"/>
      </w:pPr>
      <w:r>
        <w:rPr>
          <w:b/>
        </w:rPr>
        <w:t xml:space="preserve">3. </w:t>
      </w:r>
      <w:r>
        <w:t>Khách hàng chọn bàn, nhập thông tin liên hệ và xác nhận đặt cọc.</w:t>
      </w:r>
    </w:p>
    <w:p w14:paraId="173C59A0" w14:textId="77777777" w:rsidR="00DA7534" w:rsidRDefault="00000000">
      <w:pPr>
        <w:spacing w:after="60" w:line="288" w:lineRule="auto"/>
        <w:ind w:left="360"/>
      </w:pPr>
      <w:r>
        <w:rPr>
          <w:b/>
        </w:rPr>
        <w:t xml:space="preserve">4. </w:t>
      </w:r>
      <w:r>
        <w:t>Hệ thống khóa giữ bàn tạm thời 17 phút và chuyển hướng đến cổng thanh toán VNPAY.</w:t>
      </w:r>
    </w:p>
    <w:p w14:paraId="0147157D" w14:textId="77777777" w:rsidR="00DA7534" w:rsidRDefault="00000000">
      <w:pPr>
        <w:spacing w:after="60" w:line="288" w:lineRule="auto"/>
        <w:ind w:left="360"/>
      </w:pPr>
      <w:r>
        <w:rPr>
          <w:b/>
        </w:rPr>
        <w:t xml:space="preserve">5. </w:t>
      </w:r>
      <w:r>
        <w:t>Khách hàng thực hiện thanh toán tiền cọc qua mã VietQR hoặc thẻ ngân hàng.</w:t>
      </w:r>
    </w:p>
    <w:p w14:paraId="1F0FFF08" w14:textId="77777777" w:rsidR="00DA7534" w:rsidRDefault="00000000">
      <w:pPr>
        <w:spacing w:after="60" w:line="288" w:lineRule="auto"/>
        <w:ind w:left="360"/>
      </w:pPr>
      <w:r>
        <w:rPr>
          <w:b/>
        </w:rPr>
        <w:t xml:space="preserve">6. </w:t>
      </w:r>
      <w:r>
        <w:t>Cổng VNPAY phản hồi giao dịch thành công; hệ thống chuyển trạng thái bàn sang Reserved và gửi thông tin xác nhận qua SMS/Email.</w:t>
      </w:r>
    </w:p>
    <w:p w14:paraId="43B7863C" w14:textId="77777777" w:rsidR="00DA7534" w:rsidRDefault="00000000">
      <w:pPr>
        <w:spacing w:after="100" w:line="300" w:lineRule="auto"/>
      </w:pPr>
      <w:r>
        <w:rPr>
          <w:b/>
        </w:rPr>
        <w:t>Luồng ngoại lệ:</w:t>
      </w:r>
    </w:p>
    <w:p w14:paraId="72A59734" w14:textId="77777777" w:rsidR="00DA7534" w:rsidRDefault="00000000">
      <w:pPr>
        <w:pStyle w:val="ListBullet"/>
        <w:spacing w:after="60" w:line="288" w:lineRule="auto"/>
      </w:pPr>
      <w:r>
        <w:t>2a. Khung giờ hết bàn: Hệ thống gợi ý chuyển sang ca phục vụ hoặc khu vực khác.</w:t>
      </w:r>
    </w:p>
    <w:p w14:paraId="55A6A185" w14:textId="77777777" w:rsidR="00DA7534" w:rsidRDefault="00000000">
      <w:pPr>
        <w:pStyle w:val="ListBullet"/>
        <w:spacing w:after="60" w:line="288" w:lineRule="auto"/>
      </w:pPr>
      <w:r>
        <w:t>5a. Quá 17 phút chưa hoàn tất thanh toán: Hệ thống tự động hủy phiên và mở lại bàn về trạng thái sẵn sàng.</w:t>
      </w:r>
    </w:p>
    <w:p w14:paraId="748F606D" w14:textId="77777777" w:rsidR="00DA7534" w:rsidRDefault="00000000">
      <w:pPr>
        <w:spacing w:before="200" w:after="80"/>
      </w:pPr>
      <w:r>
        <w:rPr>
          <w:b/>
          <w:sz w:val="25"/>
        </w:rPr>
        <w:t>Đặc tả UC-U2: Yêu cầu phục vụ thông qua QR menu</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1B809EEF" w14:textId="77777777">
        <w:trPr>
          <w:cantSplit/>
          <w:tblHeader/>
          <w:jc w:val="center"/>
        </w:trPr>
        <w:tc>
          <w:tcPr>
            <w:tcW w:w="4536" w:type="dxa"/>
            <w:shd w:val="clear" w:color="auto" w:fill="2B4C7E"/>
            <w:tcMar>
              <w:top w:w="80" w:type="dxa"/>
              <w:left w:w="110" w:type="dxa"/>
              <w:bottom w:w="80" w:type="dxa"/>
              <w:right w:w="110" w:type="dxa"/>
            </w:tcMar>
          </w:tcPr>
          <w:p w14:paraId="3B733221"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4D56F1A1" w14:textId="77777777" w:rsidR="00DA7534" w:rsidRDefault="00000000">
            <w:pPr>
              <w:spacing w:before="40" w:after="40"/>
            </w:pPr>
            <w:r>
              <w:rPr>
                <w:b/>
                <w:color w:val="FFFFFF"/>
                <w:sz w:val="21"/>
              </w:rPr>
              <w:t>Chi tiết</w:t>
            </w:r>
          </w:p>
        </w:tc>
      </w:tr>
      <w:tr w:rsidR="00DA7534" w14:paraId="528C301D" w14:textId="77777777">
        <w:trPr>
          <w:cantSplit/>
          <w:jc w:val="center"/>
        </w:trPr>
        <w:tc>
          <w:tcPr>
            <w:tcW w:w="4536" w:type="dxa"/>
            <w:shd w:val="clear" w:color="auto" w:fill="F8FAFC"/>
            <w:tcMar>
              <w:top w:w="80" w:type="dxa"/>
              <w:left w:w="110" w:type="dxa"/>
              <w:bottom w:w="80" w:type="dxa"/>
              <w:right w:w="110" w:type="dxa"/>
            </w:tcMar>
          </w:tcPr>
          <w:p w14:paraId="305DEA73"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1DF81D63" w14:textId="77777777" w:rsidR="00DA7534" w:rsidRDefault="00000000">
            <w:pPr>
              <w:spacing w:before="40" w:after="40"/>
            </w:pPr>
            <w:r>
              <w:rPr>
                <w:sz w:val="22"/>
              </w:rPr>
              <w:t>UC-U2</w:t>
            </w:r>
          </w:p>
        </w:tc>
      </w:tr>
      <w:tr w:rsidR="00DA7534" w14:paraId="7A80F019" w14:textId="77777777">
        <w:trPr>
          <w:cantSplit/>
          <w:jc w:val="center"/>
        </w:trPr>
        <w:tc>
          <w:tcPr>
            <w:tcW w:w="4536" w:type="dxa"/>
            <w:tcMar>
              <w:top w:w="80" w:type="dxa"/>
              <w:left w:w="110" w:type="dxa"/>
              <w:bottom w:w="80" w:type="dxa"/>
              <w:right w:w="110" w:type="dxa"/>
            </w:tcMar>
          </w:tcPr>
          <w:p w14:paraId="671E9782"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1BA7414D" w14:textId="77777777" w:rsidR="00DA7534" w:rsidRDefault="00000000">
            <w:pPr>
              <w:spacing w:before="40" w:after="40"/>
            </w:pPr>
            <w:r>
              <w:rPr>
                <w:sz w:val="22"/>
              </w:rPr>
              <w:t>Yêu cầu phục vụ thông qua QR menu</w:t>
            </w:r>
          </w:p>
        </w:tc>
      </w:tr>
      <w:tr w:rsidR="00DA7534" w14:paraId="0F4DC252" w14:textId="77777777">
        <w:trPr>
          <w:cantSplit/>
          <w:jc w:val="center"/>
        </w:trPr>
        <w:tc>
          <w:tcPr>
            <w:tcW w:w="4536" w:type="dxa"/>
            <w:shd w:val="clear" w:color="auto" w:fill="F8FAFC"/>
            <w:tcMar>
              <w:top w:w="80" w:type="dxa"/>
              <w:left w:w="110" w:type="dxa"/>
              <w:bottom w:w="80" w:type="dxa"/>
              <w:right w:w="110" w:type="dxa"/>
            </w:tcMar>
          </w:tcPr>
          <w:p w14:paraId="3F87FA13"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5E9182A4" w14:textId="77777777" w:rsidR="00DA7534" w:rsidRDefault="00000000">
            <w:pPr>
              <w:spacing w:before="40" w:after="40"/>
            </w:pPr>
            <w:r>
              <w:rPr>
                <w:sz w:val="22"/>
              </w:rPr>
              <w:t>Khách hàng (Chính), Nhân viên Phục vụ (Phụ)</w:t>
            </w:r>
          </w:p>
        </w:tc>
      </w:tr>
      <w:tr w:rsidR="00DA7534" w14:paraId="6EB2917B" w14:textId="77777777">
        <w:trPr>
          <w:cantSplit/>
          <w:jc w:val="center"/>
        </w:trPr>
        <w:tc>
          <w:tcPr>
            <w:tcW w:w="4536" w:type="dxa"/>
            <w:tcMar>
              <w:top w:w="80" w:type="dxa"/>
              <w:left w:w="110" w:type="dxa"/>
              <w:bottom w:w="80" w:type="dxa"/>
              <w:right w:w="110" w:type="dxa"/>
            </w:tcMar>
          </w:tcPr>
          <w:p w14:paraId="3524771E"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52FA7DA2" w14:textId="77777777" w:rsidR="00DA7534" w:rsidRDefault="00000000">
            <w:pPr>
              <w:spacing w:before="40" w:after="40"/>
            </w:pPr>
            <w:r>
              <w:rPr>
                <w:sz w:val="22"/>
              </w:rPr>
              <w:t>Bắt buộc (Must Have)</w:t>
            </w:r>
          </w:p>
        </w:tc>
      </w:tr>
      <w:tr w:rsidR="00DA7534" w14:paraId="1B2588E4" w14:textId="77777777">
        <w:trPr>
          <w:cantSplit/>
          <w:jc w:val="center"/>
        </w:trPr>
        <w:tc>
          <w:tcPr>
            <w:tcW w:w="4536" w:type="dxa"/>
            <w:shd w:val="clear" w:color="auto" w:fill="F8FAFC"/>
            <w:tcMar>
              <w:top w:w="80" w:type="dxa"/>
              <w:left w:w="110" w:type="dxa"/>
              <w:bottom w:w="80" w:type="dxa"/>
              <w:right w:w="110" w:type="dxa"/>
            </w:tcMar>
          </w:tcPr>
          <w:p w14:paraId="53840F86" w14:textId="77777777" w:rsidR="00DA7534" w:rsidRDefault="00000000">
            <w:pPr>
              <w:spacing w:before="40" w:after="40"/>
            </w:pPr>
            <w:r>
              <w:rPr>
                <w:sz w:val="22"/>
              </w:rPr>
              <w:lastRenderedPageBreak/>
              <w:t>Điều kiện tiên quyết</w:t>
            </w:r>
          </w:p>
        </w:tc>
        <w:tc>
          <w:tcPr>
            <w:tcW w:w="4536" w:type="dxa"/>
            <w:shd w:val="clear" w:color="auto" w:fill="F8FAFC"/>
            <w:tcMar>
              <w:top w:w="80" w:type="dxa"/>
              <w:left w:w="110" w:type="dxa"/>
              <w:bottom w:w="80" w:type="dxa"/>
              <w:right w:w="110" w:type="dxa"/>
            </w:tcMar>
          </w:tcPr>
          <w:p w14:paraId="0C545AA1" w14:textId="77777777" w:rsidR="00DA7534" w:rsidRDefault="00000000">
            <w:pPr>
              <w:spacing w:before="40" w:after="40"/>
            </w:pPr>
            <w:r>
              <w:rPr>
                <w:sz w:val="22"/>
              </w:rPr>
              <w:t>Khách hàng đang ngồi tại bàn ăn đã hoàn tất thủ tục check-in.</w:t>
            </w:r>
          </w:p>
        </w:tc>
      </w:tr>
      <w:tr w:rsidR="00DA7534" w14:paraId="2DC70955" w14:textId="77777777">
        <w:trPr>
          <w:cantSplit/>
          <w:jc w:val="center"/>
        </w:trPr>
        <w:tc>
          <w:tcPr>
            <w:tcW w:w="4536" w:type="dxa"/>
            <w:tcMar>
              <w:top w:w="80" w:type="dxa"/>
              <w:left w:w="110" w:type="dxa"/>
              <w:bottom w:w="80" w:type="dxa"/>
              <w:right w:w="110" w:type="dxa"/>
            </w:tcMar>
          </w:tcPr>
          <w:p w14:paraId="0A01415D"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6D35388A" w14:textId="77777777" w:rsidR="00DA7534" w:rsidRDefault="00000000">
            <w:pPr>
              <w:spacing w:before="40" w:after="40"/>
            </w:pPr>
            <w:r>
              <w:rPr>
                <w:sz w:val="22"/>
              </w:rPr>
              <w:t>Yêu cầu được ghi nhận vào hệ thống và hiển thị lên thiết bị phục vụ phụ trách.</w:t>
            </w:r>
          </w:p>
        </w:tc>
      </w:tr>
    </w:tbl>
    <w:p w14:paraId="47BDDDD1" w14:textId="77777777" w:rsidR="00DA7534" w:rsidRDefault="00DA7534">
      <w:pPr>
        <w:spacing w:after="120"/>
      </w:pPr>
    </w:p>
    <w:p w14:paraId="59F36FE5" w14:textId="77777777" w:rsidR="00DA7534" w:rsidRDefault="00000000">
      <w:pPr>
        <w:spacing w:after="100" w:line="300" w:lineRule="auto"/>
      </w:pPr>
      <w:r>
        <w:rPr>
          <w:b/>
        </w:rPr>
        <w:t>Luồng sự kiện chính:</w:t>
      </w:r>
    </w:p>
    <w:p w14:paraId="6B187D47" w14:textId="77777777" w:rsidR="00DA7534" w:rsidRDefault="00000000">
      <w:pPr>
        <w:spacing w:after="60" w:line="288" w:lineRule="auto"/>
        <w:ind w:left="360"/>
      </w:pPr>
      <w:r>
        <w:rPr>
          <w:b/>
        </w:rPr>
        <w:t xml:space="preserve">1. </w:t>
      </w:r>
      <w:r>
        <w:t>Khách hàng quét mã QR tại bàn để truy cập E-Menu trên điện thoại cá nhân.</w:t>
      </w:r>
    </w:p>
    <w:p w14:paraId="258B0BE0" w14:textId="77777777" w:rsidR="00DA7534" w:rsidRDefault="00000000">
      <w:pPr>
        <w:spacing w:after="60" w:line="288" w:lineRule="auto"/>
        <w:ind w:left="360"/>
      </w:pPr>
      <w:r>
        <w:rPr>
          <w:b/>
        </w:rPr>
        <w:t xml:space="preserve">2. </w:t>
      </w:r>
      <w:r>
        <w:t>Hệ thống hiển thị giao diện thực đơn cùng danh mục các nút yêu cầu dịch vụ (gọi phục vụ, châm nước, đổi dụng cụ).</w:t>
      </w:r>
    </w:p>
    <w:p w14:paraId="6253463F" w14:textId="77777777" w:rsidR="00DA7534" w:rsidRDefault="00000000">
      <w:pPr>
        <w:spacing w:after="60" w:line="288" w:lineRule="auto"/>
        <w:ind w:left="360"/>
      </w:pPr>
      <w:r>
        <w:rPr>
          <w:b/>
        </w:rPr>
        <w:t xml:space="preserve">3. </w:t>
      </w:r>
      <w:r>
        <w:t>Khách hàng chọn yêu cầu dịch vụ cần hỗ trợ và bấm gửi.</w:t>
      </w:r>
    </w:p>
    <w:p w14:paraId="2FBACFBB" w14:textId="77777777" w:rsidR="00DA7534" w:rsidRDefault="00000000">
      <w:pPr>
        <w:spacing w:after="60" w:line="288" w:lineRule="auto"/>
        <w:ind w:left="360"/>
      </w:pPr>
      <w:r>
        <w:rPr>
          <w:b/>
        </w:rPr>
        <w:t xml:space="preserve">4. </w:t>
      </w:r>
      <w:r>
        <w:t>Hệ thống ghi nhận yêu cầu vào cơ sở dữ liệu và gửi thông báo tức thời đến thiết bị của nhân viên phục vụ bàn.</w:t>
      </w:r>
    </w:p>
    <w:p w14:paraId="2CC0018A" w14:textId="77777777" w:rsidR="00DA7534" w:rsidRDefault="00000000">
      <w:pPr>
        <w:spacing w:after="60" w:line="288" w:lineRule="auto"/>
        <w:ind w:left="360"/>
      </w:pPr>
      <w:r>
        <w:rPr>
          <w:b/>
        </w:rPr>
        <w:t xml:space="preserve">5. </w:t>
      </w:r>
      <w:r>
        <w:t>Nhân viên phục vụ đến hỗ trợ khách và bấm xác nhận hoàn tất trên thiết bị.</w:t>
      </w:r>
    </w:p>
    <w:p w14:paraId="5D07E558" w14:textId="77777777" w:rsidR="00DA7534" w:rsidRDefault="00000000">
      <w:pPr>
        <w:spacing w:after="100" w:line="300" w:lineRule="auto"/>
      </w:pPr>
      <w:r>
        <w:rPr>
          <w:b/>
        </w:rPr>
        <w:t>Luồng ngoại lệ:</w:t>
      </w:r>
    </w:p>
    <w:p w14:paraId="12F6557C" w14:textId="77777777" w:rsidR="00DA7534" w:rsidRDefault="00000000">
      <w:pPr>
        <w:pStyle w:val="ListBullet"/>
        <w:spacing w:after="60" w:line="288" w:lineRule="auto"/>
      </w:pPr>
      <w:r>
        <w:t>1a. Mã QR không hợp lệ hoặc bàn chưa check-in: Hệ thống thông báo lỗi và yêu cầu liên hệ nhân viên.</w:t>
      </w:r>
    </w:p>
    <w:p w14:paraId="0F3A3AD6" w14:textId="77777777" w:rsidR="00DA7534" w:rsidRDefault="00000000">
      <w:pPr>
        <w:spacing w:before="200" w:after="80"/>
      </w:pPr>
      <w:r>
        <w:rPr>
          <w:b/>
          <w:sz w:val="25"/>
        </w:rPr>
        <w:t>Đặc tả UC-U3: Hủy đặt bàn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0E0F1A0F" w14:textId="77777777">
        <w:trPr>
          <w:cantSplit/>
          <w:tblHeader/>
          <w:jc w:val="center"/>
        </w:trPr>
        <w:tc>
          <w:tcPr>
            <w:tcW w:w="4536" w:type="dxa"/>
            <w:shd w:val="clear" w:color="auto" w:fill="2B4C7E"/>
            <w:tcMar>
              <w:top w:w="80" w:type="dxa"/>
              <w:left w:w="110" w:type="dxa"/>
              <w:bottom w:w="80" w:type="dxa"/>
              <w:right w:w="110" w:type="dxa"/>
            </w:tcMar>
          </w:tcPr>
          <w:p w14:paraId="47EFCD7A"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55AAA1D4" w14:textId="77777777" w:rsidR="00DA7534" w:rsidRDefault="00000000">
            <w:pPr>
              <w:spacing w:before="40" w:after="40"/>
            </w:pPr>
            <w:r>
              <w:rPr>
                <w:b/>
                <w:color w:val="FFFFFF"/>
                <w:sz w:val="21"/>
              </w:rPr>
              <w:t>Chi tiết</w:t>
            </w:r>
          </w:p>
        </w:tc>
      </w:tr>
      <w:tr w:rsidR="00DA7534" w14:paraId="54955A16" w14:textId="77777777">
        <w:trPr>
          <w:cantSplit/>
          <w:jc w:val="center"/>
        </w:trPr>
        <w:tc>
          <w:tcPr>
            <w:tcW w:w="4536" w:type="dxa"/>
            <w:shd w:val="clear" w:color="auto" w:fill="F8FAFC"/>
            <w:tcMar>
              <w:top w:w="80" w:type="dxa"/>
              <w:left w:w="110" w:type="dxa"/>
              <w:bottom w:w="80" w:type="dxa"/>
              <w:right w:w="110" w:type="dxa"/>
            </w:tcMar>
          </w:tcPr>
          <w:p w14:paraId="74677555"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400D2D73" w14:textId="77777777" w:rsidR="00DA7534" w:rsidRDefault="00000000">
            <w:pPr>
              <w:spacing w:before="40" w:after="40"/>
            </w:pPr>
            <w:r>
              <w:rPr>
                <w:sz w:val="22"/>
              </w:rPr>
              <w:t>UC-U3</w:t>
            </w:r>
          </w:p>
        </w:tc>
      </w:tr>
      <w:tr w:rsidR="00DA7534" w14:paraId="480FFD21" w14:textId="77777777">
        <w:trPr>
          <w:cantSplit/>
          <w:jc w:val="center"/>
        </w:trPr>
        <w:tc>
          <w:tcPr>
            <w:tcW w:w="4536" w:type="dxa"/>
            <w:tcMar>
              <w:top w:w="80" w:type="dxa"/>
              <w:left w:w="110" w:type="dxa"/>
              <w:bottom w:w="80" w:type="dxa"/>
              <w:right w:w="110" w:type="dxa"/>
            </w:tcMar>
          </w:tcPr>
          <w:p w14:paraId="00ADD882"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2857B6E3" w14:textId="77777777" w:rsidR="00DA7534" w:rsidRDefault="00000000">
            <w:pPr>
              <w:spacing w:before="40" w:after="40"/>
            </w:pPr>
            <w:r>
              <w:rPr>
                <w:sz w:val="22"/>
              </w:rPr>
              <w:t>Hủy đặt bàn</w:t>
            </w:r>
          </w:p>
        </w:tc>
      </w:tr>
      <w:tr w:rsidR="00DA7534" w14:paraId="1B657982" w14:textId="77777777">
        <w:trPr>
          <w:cantSplit/>
          <w:jc w:val="center"/>
        </w:trPr>
        <w:tc>
          <w:tcPr>
            <w:tcW w:w="4536" w:type="dxa"/>
            <w:shd w:val="clear" w:color="auto" w:fill="F8FAFC"/>
            <w:tcMar>
              <w:top w:w="80" w:type="dxa"/>
              <w:left w:w="110" w:type="dxa"/>
              <w:bottom w:w="80" w:type="dxa"/>
              <w:right w:w="110" w:type="dxa"/>
            </w:tcMar>
          </w:tcPr>
          <w:p w14:paraId="286EB817"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3A99051A" w14:textId="77777777" w:rsidR="00DA7534" w:rsidRDefault="00000000">
            <w:pPr>
              <w:spacing w:before="40" w:after="40"/>
            </w:pPr>
            <w:r>
              <w:rPr>
                <w:sz w:val="22"/>
              </w:rPr>
              <w:t>Khách hàng (Chính), Cổng thanh toán VNPAY (Phụ)</w:t>
            </w:r>
          </w:p>
        </w:tc>
      </w:tr>
      <w:tr w:rsidR="00DA7534" w14:paraId="256DD763" w14:textId="77777777">
        <w:trPr>
          <w:cantSplit/>
          <w:jc w:val="center"/>
        </w:trPr>
        <w:tc>
          <w:tcPr>
            <w:tcW w:w="4536" w:type="dxa"/>
            <w:tcMar>
              <w:top w:w="80" w:type="dxa"/>
              <w:left w:w="110" w:type="dxa"/>
              <w:bottom w:w="80" w:type="dxa"/>
              <w:right w:w="110" w:type="dxa"/>
            </w:tcMar>
          </w:tcPr>
          <w:p w14:paraId="1EF33982"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73F1FC6D" w14:textId="77777777" w:rsidR="00DA7534" w:rsidRDefault="00000000">
            <w:pPr>
              <w:spacing w:before="40" w:after="40"/>
            </w:pPr>
            <w:r>
              <w:rPr>
                <w:sz w:val="22"/>
              </w:rPr>
              <w:t>Bắt buộc (Must Have)</w:t>
            </w:r>
          </w:p>
        </w:tc>
      </w:tr>
      <w:tr w:rsidR="00DA7534" w14:paraId="5742406C" w14:textId="77777777">
        <w:trPr>
          <w:cantSplit/>
          <w:jc w:val="center"/>
        </w:trPr>
        <w:tc>
          <w:tcPr>
            <w:tcW w:w="4536" w:type="dxa"/>
            <w:shd w:val="clear" w:color="auto" w:fill="F8FAFC"/>
            <w:tcMar>
              <w:top w:w="80" w:type="dxa"/>
              <w:left w:w="110" w:type="dxa"/>
              <w:bottom w:w="80" w:type="dxa"/>
              <w:right w:w="110" w:type="dxa"/>
            </w:tcMar>
          </w:tcPr>
          <w:p w14:paraId="01ECB920"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7186B107" w14:textId="77777777" w:rsidR="00DA7534" w:rsidRDefault="00000000">
            <w:pPr>
              <w:spacing w:before="40" w:after="40"/>
            </w:pPr>
            <w:r>
              <w:rPr>
                <w:sz w:val="22"/>
              </w:rPr>
              <w:t>Đơn đặt bàn đang ở trạng thái Reserved và chưa đến giờ phục vụ.</w:t>
            </w:r>
          </w:p>
        </w:tc>
      </w:tr>
      <w:tr w:rsidR="00DA7534" w14:paraId="30B24C3B" w14:textId="77777777">
        <w:trPr>
          <w:cantSplit/>
          <w:jc w:val="center"/>
        </w:trPr>
        <w:tc>
          <w:tcPr>
            <w:tcW w:w="4536" w:type="dxa"/>
            <w:tcMar>
              <w:top w:w="80" w:type="dxa"/>
              <w:left w:w="110" w:type="dxa"/>
              <w:bottom w:w="80" w:type="dxa"/>
              <w:right w:w="110" w:type="dxa"/>
            </w:tcMar>
          </w:tcPr>
          <w:p w14:paraId="23AE48C7"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702AB017" w14:textId="77777777" w:rsidR="00DA7534" w:rsidRDefault="00000000">
            <w:pPr>
              <w:spacing w:before="40" w:after="40"/>
            </w:pPr>
            <w:r>
              <w:rPr>
                <w:sz w:val="22"/>
              </w:rPr>
              <w:t>Đơn hủy thành công, bàn giải phóng về Available, tiền cọc hoàn lại theo quy định.</w:t>
            </w:r>
          </w:p>
        </w:tc>
      </w:tr>
    </w:tbl>
    <w:p w14:paraId="4323403C" w14:textId="77777777" w:rsidR="00DA7534" w:rsidRDefault="00DA7534">
      <w:pPr>
        <w:spacing w:after="120"/>
      </w:pPr>
    </w:p>
    <w:p w14:paraId="3A641E9B" w14:textId="77777777" w:rsidR="00DA7534" w:rsidRDefault="00000000">
      <w:pPr>
        <w:spacing w:after="100" w:line="300" w:lineRule="auto"/>
      </w:pPr>
      <w:r>
        <w:rPr>
          <w:b/>
        </w:rPr>
        <w:t>Luồng sự kiện chính:</w:t>
      </w:r>
    </w:p>
    <w:p w14:paraId="2DF6EDDC" w14:textId="77777777" w:rsidR="00DA7534" w:rsidRDefault="00000000">
      <w:pPr>
        <w:spacing w:after="60" w:line="288" w:lineRule="auto"/>
        <w:ind w:left="360"/>
      </w:pPr>
      <w:r>
        <w:rPr>
          <w:b/>
        </w:rPr>
        <w:t xml:space="preserve">1. </w:t>
      </w:r>
      <w:r>
        <w:t>Khách hàng nhập mã đặt bàn và số điện thoại để tra cứu thông tin đặt bàn.</w:t>
      </w:r>
    </w:p>
    <w:p w14:paraId="750FEAAF" w14:textId="77777777" w:rsidR="00DA7534" w:rsidRDefault="00000000">
      <w:pPr>
        <w:spacing w:after="60" w:line="288" w:lineRule="auto"/>
        <w:ind w:left="360"/>
      </w:pPr>
      <w:r>
        <w:rPr>
          <w:b/>
        </w:rPr>
        <w:t xml:space="preserve">2. </w:t>
      </w:r>
      <w:r>
        <w:t>Hệ thống hiển thị chi tiết đặt bàn kèm chính sách hoàn cọc.</w:t>
      </w:r>
    </w:p>
    <w:p w14:paraId="7EAB2CA3" w14:textId="77777777" w:rsidR="00DA7534" w:rsidRDefault="00000000">
      <w:pPr>
        <w:spacing w:after="60" w:line="288" w:lineRule="auto"/>
        <w:ind w:left="360"/>
      </w:pPr>
      <w:r>
        <w:rPr>
          <w:b/>
        </w:rPr>
        <w:t xml:space="preserve">3. </w:t>
      </w:r>
      <w:r>
        <w:t>Khách hàng chọn lý do và bấm xác nhận hủy đặt bàn.</w:t>
      </w:r>
    </w:p>
    <w:p w14:paraId="07DC6D2B" w14:textId="77777777" w:rsidR="00DA7534" w:rsidRDefault="00000000">
      <w:pPr>
        <w:spacing w:after="60" w:line="288" w:lineRule="auto"/>
        <w:ind w:left="360"/>
      </w:pPr>
      <w:r>
        <w:rPr>
          <w:b/>
        </w:rPr>
        <w:lastRenderedPageBreak/>
        <w:t xml:space="preserve">4. </w:t>
      </w:r>
      <w:r>
        <w:t>Hệ thống kiểm tra thời gian hủy: nếu trước giờ hẹn từ 4 tiếng trở lên, gửi yêu cầu hoàn 100% tiền cọc sang cổng VNPAY.</w:t>
      </w:r>
    </w:p>
    <w:p w14:paraId="2E54B927" w14:textId="77777777" w:rsidR="00DA7534" w:rsidRDefault="00000000">
      <w:pPr>
        <w:spacing w:after="60" w:line="288" w:lineRule="auto"/>
        <w:ind w:left="360"/>
      </w:pPr>
      <w:r>
        <w:rPr>
          <w:b/>
        </w:rPr>
        <w:t xml:space="preserve">5. </w:t>
      </w:r>
      <w:r>
        <w:t>Cổng VNPAY xác nhận giao dịch hoàn tiền thành công.</w:t>
      </w:r>
    </w:p>
    <w:p w14:paraId="034FDF4B" w14:textId="77777777" w:rsidR="00DA7534" w:rsidRDefault="00000000">
      <w:pPr>
        <w:spacing w:after="60" w:line="288" w:lineRule="auto"/>
        <w:ind w:left="360"/>
      </w:pPr>
      <w:r>
        <w:rPr>
          <w:b/>
        </w:rPr>
        <w:t xml:space="preserve">6. </w:t>
      </w:r>
      <w:r>
        <w:t>Hệ thống chuyển đơn sang trạng thái Đã hủy, chuyển bàn về trạng thái sẵn sàng và gửi thông báo hoàn tất cho khách.</w:t>
      </w:r>
    </w:p>
    <w:p w14:paraId="2A35F6B8" w14:textId="77777777" w:rsidR="00DA7534" w:rsidRDefault="00000000">
      <w:pPr>
        <w:spacing w:after="100" w:line="300" w:lineRule="auto"/>
      </w:pPr>
      <w:r>
        <w:rPr>
          <w:b/>
        </w:rPr>
        <w:t>Luồng ngoại lệ:</w:t>
      </w:r>
    </w:p>
    <w:p w14:paraId="7346CCB5" w14:textId="77777777" w:rsidR="00DA7534" w:rsidRDefault="00000000">
      <w:pPr>
        <w:pStyle w:val="ListBullet"/>
        <w:spacing w:after="60" w:line="288" w:lineRule="auto"/>
      </w:pPr>
      <w:r>
        <w:t>4a. Hủy trước giờ hẹn dưới 4 tiếng: Hệ thống thông báo chính sách phạt không hoàn cọc và chỉ hủy giữ chỗ nếu khách đồng ý.</w:t>
      </w:r>
    </w:p>
    <w:p w14:paraId="7E2820C1" w14:textId="77777777" w:rsidR="00DA7534" w:rsidRDefault="00000000">
      <w:pPr>
        <w:spacing w:before="200" w:after="80"/>
      </w:pPr>
      <w:r>
        <w:rPr>
          <w:b/>
          <w:sz w:val="25"/>
        </w:rPr>
        <w:t>Đặc tả UC-U4: Gửi đánh giá dịch vụ</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7589F5A6" w14:textId="77777777">
        <w:trPr>
          <w:cantSplit/>
          <w:tblHeader/>
          <w:jc w:val="center"/>
        </w:trPr>
        <w:tc>
          <w:tcPr>
            <w:tcW w:w="4536" w:type="dxa"/>
            <w:shd w:val="clear" w:color="auto" w:fill="2B4C7E"/>
            <w:tcMar>
              <w:top w:w="80" w:type="dxa"/>
              <w:left w:w="110" w:type="dxa"/>
              <w:bottom w:w="80" w:type="dxa"/>
              <w:right w:w="110" w:type="dxa"/>
            </w:tcMar>
          </w:tcPr>
          <w:p w14:paraId="647D869F"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3EA25B00" w14:textId="77777777" w:rsidR="00DA7534" w:rsidRDefault="00000000">
            <w:pPr>
              <w:spacing w:before="40" w:after="40"/>
            </w:pPr>
            <w:r>
              <w:rPr>
                <w:b/>
                <w:color w:val="FFFFFF"/>
                <w:sz w:val="21"/>
              </w:rPr>
              <w:t>Chi tiết</w:t>
            </w:r>
          </w:p>
        </w:tc>
      </w:tr>
      <w:tr w:rsidR="00DA7534" w14:paraId="10F83259" w14:textId="77777777">
        <w:trPr>
          <w:cantSplit/>
          <w:jc w:val="center"/>
        </w:trPr>
        <w:tc>
          <w:tcPr>
            <w:tcW w:w="4536" w:type="dxa"/>
            <w:shd w:val="clear" w:color="auto" w:fill="F8FAFC"/>
            <w:tcMar>
              <w:top w:w="80" w:type="dxa"/>
              <w:left w:w="110" w:type="dxa"/>
              <w:bottom w:w="80" w:type="dxa"/>
              <w:right w:w="110" w:type="dxa"/>
            </w:tcMar>
          </w:tcPr>
          <w:p w14:paraId="48A1DBAA"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0474D411" w14:textId="77777777" w:rsidR="00DA7534" w:rsidRDefault="00000000">
            <w:pPr>
              <w:spacing w:before="40" w:after="40"/>
            </w:pPr>
            <w:r>
              <w:rPr>
                <w:sz w:val="22"/>
              </w:rPr>
              <w:t>UC-U4</w:t>
            </w:r>
          </w:p>
        </w:tc>
      </w:tr>
      <w:tr w:rsidR="00DA7534" w14:paraId="3CA9A706" w14:textId="77777777">
        <w:trPr>
          <w:cantSplit/>
          <w:jc w:val="center"/>
        </w:trPr>
        <w:tc>
          <w:tcPr>
            <w:tcW w:w="4536" w:type="dxa"/>
            <w:tcMar>
              <w:top w:w="80" w:type="dxa"/>
              <w:left w:w="110" w:type="dxa"/>
              <w:bottom w:w="80" w:type="dxa"/>
              <w:right w:w="110" w:type="dxa"/>
            </w:tcMar>
          </w:tcPr>
          <w:p w14:paraId="1CB02D37"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2DC36941" w14:textId="77777777" w:rsidR="00DA7534" w:rsidRDefault="00000000">
            <w:pPr>
              <w:spacing w:before="40" w:after="40"/>
            </w:pPr>
            <w:r>
              <w:rPr>
                <w:sz w:val="22"/>
              </w:rPr>
              <w:t>Gửi đánh giá dịch vụ</w:t>
            </w:r>
          </w:p>
        </w:tc>
      </w:tr>
      <w:tr w:rsidR="00DA7534" w14:paraId="3512EFE0" w14:textId="77777777">
        <w:trPr>
          <w:cantSplit/>
          <w:jc w:val="center"/>
        </w:trPr>
        <w:tc>
          <w:tcPr>
            <w:tcW w:w="4536" w:type="dxa"/>
            <w:shd w:val="clear" w:color="auto" w:fill="F8FAFC"/>
            <w:tcMar>
              <w:top w:w="80" w:type="dxa"/>
              <w:left w:w="110" w:type="dxa"/>
              <w:bottom w:w="80" w:type="dxa"/>
              <w:right w:w="110" w:type="dxa"/>
            </w:tcMar>
          </w:tcPr>
          <w:p w14:paraId="537964CC"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731CDB38" w14:textId="77777777" w:rsidR="00DA7534" w:rsidRDefault="00000000">
            <w:pPr>
              <w:spacing w:before="40" w:after="40"/>
            </w:pPr>
            <w:r>
              <w:rPr>
                <w:sz w:val="22"/>
              </w:rPr>
              <w:t>Khách hàng (Chính)</w:t>
            </w:r>
          </w:p>
        </w:tc>
      </w:tr>
      <w:tr w:rsidR="00DA7534" w14:paraId="3526D72E" w14:textId="77777777">
        <w:trPr>
          <w:cantSplit/>
          <w:jc w:val="center"/>
        </w:trPr>
        <w:tc>
          <w:tcPr>
            <w:tcW w:w="4536" w:type="dxa"/>
            <w:tcMar>
              <w:top w:w="80" w:type="dxa"/>
              <w:left w:w="110" w:type="dxa"/>
              <w:bottom w:w="80" w:type="dxa"/>
              <w:right w:w="110" w:type="dxa"/>
            </w:tcMar>
          </w:tcPr>
          <w:p w14:paraId="32893A05"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55839CE5" w14:textId="77777777" w:rsidR="00DA7534" w:rsidRDefault="00000000">
            <w:pPr>
              <w:spacing w:before="40" w:after="40"/>
            </w:pPr>
            <w:r>
              <w:rPr>
                <w:sz w:val="22"/>
              </w:rPr>
              <w:t>Bổ sung (Could Have)</w:t>
            </w:r>
          </w:p>
        </w:tc>
      </w:tr>
      <w:tr w:rsidR="00DA7534" w14:paraId="5A1E4F29" w14:textId="77777777">
        <w:trPr>
          <w:cantSplit/>
          <w:jc w:val="center"/>
        </w:trPr>
        <w:tc>
          <w:tcPr>
            <w:tcW w:w="4536" w:type="dxa"/>
            <w:shd w:val="clear" w:color="auto" w:fill="F8FAFC"/>
            <w:tcMar>
              <w:top w:w="80" w:type="dxa"/>
              <w:left w:w="110" w:type="dxa"/>
              <w:bottom w:w="80" w:type="dxa"/>
              <w:right w:w="110" w:type="dxa"/>
            </w:tcMar>
          </w:tcPr>
          <w:p w14:paraId="2E19DF52"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31991DF0" w14:textId="77777777" w:rsidR="00DA7534" w:rsidRDefault="00000000">
            <w:pPr>
              <w:spacing w:before="40" w:after="40"/>
            </w:pPr>
            <w:r>
              <w:rPr>
                <w:sz w:val="22"/>
              </w:rPr>
              <w:t>Bàn ăn đã hoàn tất thanh toán hóa đơn.</w:t>
            </w:r>
          </w:p>
        </w:tc>
      </w:tr>
      <w:tr w:rsidR="00DA7534" w14:paraId="78A60855" w14:textId="77777777">
        <w:trPr>
          <w:cantSplit/>
          <w:jc w:val="center"/>
        </w:trPr>
        <w:tc>
          <w:tcPr>
            <w:tcW w:w="4536" w:type="dxa"/>
            <w:tcMar>
              <w:top w:w="80" w:type="dxa"/>
              <w:left w:w="110" w:type="dxa"/>
              <w:bottom w:w="80" w:type="dxa"/>
              <w:right w:w="110" w:type="dxa"/>
            </w:tcMar>
          </w:tcPr>
          <w:p w14:paraId="57CFC2F7"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58776D39" w14:textId="77777777" w:rsidR="00DA7534" w:rsidRDefault="00000000">
            <w:pPr>
              <w:spacing w:before="40" w:after="40"/>
            </w:pPr>
            <w:r>
              <w:rPr>
                <w:sz w:val="22"/>
              </w:rPr>
              <w:t>Đánh giá được lưu vào cơ sở dữ liệu và tổng hợp vào báo cáo chất lượng dịch vụ.</w:t>
            </w:r>
          </w:p>
        </w:tc>
      </w:tr>
    </w:tbl>
    <w:p w14:paraId="149AA2E9" w14:textId="77777777" w:rsidR="00DA7534" w:rsidRDefault="00DA7534">
      <w:pPr>
        <w:spacing w:after="120"/>
      </w:pPr>
    </w:p>
    <w:p w14:paraId="0B688C34" w14:textId="77777777" w:rsidR="00DA7534" w:rsidRDefault="00000000">
      <w:pPr>
        <w:spacing w:after="100" w:line="300" w:lineRule="auto"/>
      </w:pPr>
      <w:r>
        <w:rPr>
          <w:b/>
        </w:rPr>
        <w:t>Luồng sự kiện chính:</w:t>
      </w:r>
    </w:p>
    <w:p w14:paraId="44D76C46" w14:textId="77777777" w:rsidR="00DA7534" w:rsidRDefault="00000000">
      <w:pPr>
        <w:spacing w:after="60" w:line="288" w:lineRule="auto"/>
        <w:ind w:left="360"/>
      </w:pPr>
      <w:r>
        <w:rPr>
          <w:b/>
        </w:rPr>
        <w:t xml:space="preserve">1. </w:t>
      </w:r>
      <w:r>
        <w:t>Khách hàng truy cập liên kết đánh giá nhận được qua tin nhắn hoặc quét mã QR trên phiếu thanh toán.</w:t>
      </w:r>
    </w:p>
    <w:p w14:paraId="17619AEA" w14:textId="77777777" w:rsidR="00DA7534" w:rsidRDefault="00000000">
      <w:pPr>
        <w:spacing w:after="60" w:line="288" w:lineRule="auto"/>
        <w:ind w:left="360"/>
      </w:pPr>
      <w:r>
        <w:rPr>
          <w:b/>
        </w:rPr>
        <w:t xml:space="preserve">2. </w:t>
      </w:r>
      <w:r>
        <w:t>Hệ thống hiển thị biểu mẫu khảo sát chất lượng món ăn, không gian và thái độ phục vụ.</w:t>
      </w:r>
    </w:p>
    <w:p w14:paraId="1680C28D" w14:textId="77777777" w:rsidR="00DA7534" w:rsidRDefault="00000000">
      <w:pPr>
        <w:spacing w:after="60" w:line="288" w:lineRule="auto"/>
        <w:ind w:left="360"/>
      </w:pPr>
      <w:r>
        <w:rPr>
          <w:b/>
        </w:rPr>
        <w:t xml:space="preserve">3. </w:t>
      </w:r>
      <w:r>
        <w:t>Khách hàng chấm điểm sao, nhập ý kiến đóng góp và bấm gửi đánh giá.</w:t>
      </w:r>
    </w:p>
    <w:p w14:paraId="64B44FE5" w14:textId="77777777" w:rsidR="00DA7534" w:rsidRDefault="00000000">
      <w:pPr>
        <w:spacing w:after="60" w:line="288" w:lineRule="auto"/>
        <w:ind w:left="360"/>
      </w:pPr>
      <w:r>
        <w:rPr>
          <w:b/>
        </w:rPr>
        <w:t xml:space="preserve">4. </w:t>
      </w:r>
      <w:r>
        <w:t>Hệ thống lưu kết quả đánh giá và hiển thị thông điệp cảm ơn khách hàng.</w:t>
      </w:r>
    </w:p>
    <w:p w14:paraId="7469F8A1" w14:textId="77777777" w:rsidR="00DA7534" w:rsidRDefault="00000000">
      <w:pPr>
        <w:spacing w:after="100" w:line="300" w:lineRule="auto"/>
      </w:pPr>
      <w:r>
        <w:rPr>
          <w:b/>
        </w:rPr>
        <w:t>Luồng ngoại lệ:</w:t>
      </w:r>
      <w:r>
        <w:t xml:space="preserve"> Không có.</w:t>
      </w:r>
    </w:p>
    <w:p w14:paraId="20741CAB" w14:textId="77777777" w:rsidR="00DA7534" w:rsidRDefault="00000000">
      <w:pPr>
        <w:spacing w:before="200" w:after="80"/>
      </w:pPr>
      <w:r>
        <w:rPr>
          <w:b/>
          <w:sz w:val="25"/>
        </w:rPr>
        <w:t>2.3.2 Phân hệ Nhân viên Nội bộ</w:t>
      </w:r>
    </w:p>
    <w:p w14:paraId="217CA06B" w14:textId="77777777" w:rsidR="00DA7534" w:rsidRDefault="00000000">
      <w:pPr>
        <w:spacing w:before="200" w:after="80"/>
      </w:pPr>
      <w:r>
        <w:rPr>
          <w:b/>
          <w:sz w:val="25"/>
        </w:rPr>
        <w:t>Đặc tả UC-E1: Tạo Order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3CF77A67" w14:textId="77777777">
        <w:trPr>
          <w:cantSplit/>
          <w:tblHeader/>
          <w:jc w:val="center"/>
        </w:trPr>
        <w:tc>
          <w:tcPr>
            <w:tcW w:w="4536" w:type="dxa"/>
            <w:shd w:val="clear" w:color="auto" w:fill="2B4C7E"/>
            <w:tcMar>
              <w:top w:w="80" w:type="dxa"/>
              <w:left w:w="110" w:type="dxa"/>
              <w:bottom w:w="80" w:type="dxa"/>
              <w:right w:w="110" w:type="dxa"/>
            </w:tcMar>
          </w:tcPr>
          <w:p w14:paraId="4522E99C"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6768DD1C" w14:textId="77777777" w:rsidR="00DA7534" w:rsidRDefault="00000000">
            <w:pPr>
              <w:spacing w:before="40" w:after="40"/>
            </w:pPr>
            <w:r>
              <w:rPr>
                <w:b/>
                <w:color w:val="FFFFFF"/>
                <w:sz w:val="21"/>
              </w:rPr>
              <w:t>Chi tiết</w:t>
            </w:r>
          </w:p>
        </w:tc>
      </w:tr>
      <w:tr w:rsidR="00DA7534" w14:paraId="64A591D6" w14:textId="77777777">
        <w:trPr>
          <w:cantSplit/>
          <w:jc w:val="center"/>
        </w:trPr>
        <w:tc>
          <w:tcPr>
            <w:tcW w:w="4536" w:type="dxa"/>
            <w:shd w:val="clear" w:color="auto" w:fill="F8FAFC"/>
            <w:tcMar>
              <w:top w:w="80" w:type="dxa"/>
              <w:left w:w="110" w:type="dxa"/>
              <w:bottom w:w="80" w:type="dxa"/>
              <w:right w:w="110" w:type="dxa"/>
            </w:tcMar>
          </w:tcPr>
          <w:p w14:paraId="7D1F853A"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3D46EAAC" w14:textId="77777777" w:rsidR="00DA7534" w:rsidRDefault="00000000">
            <w:pPr>
              <w:spacing w:before="40" w:after="40"/>
            </w:pPr>
            <w:r>
              <w:rPr>
                <w:sz w:val="22"/>
              </w:rPr>
              <w:t>UC-E1</w:t>
            </w:r>
          </w:p>
        </w:tc>
      </w:tr>
      <w:tr w:rsidR="00DA7534" w14:paraId="0D0E529E" w14:textId="77777777">
        <w:trPr>
          <w:cantSplit/>
          <w:jc w:val="center"/>
        </w:trPr>
        <w:tc>
          <w:tcPr>
            <w:tcW w:w="4536" w:type="dxa"/>
            <w:tcMar>
              <w:top w:w="80" w:type="dxa"/>
              <w:left w:w="110" w:type="dxa"/>
              <w:bottom w:w="80" w:type="dxa"/>
              <w:right w:w="110" w:type="dxa"/>
            </w:tcMar>
          </w:tcPr>
          <w:p w14:paraId="3ED8B847"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1B224719" w14:textId="77777777" w:rsidR="00DA7534" w:rsidRDefault="00000000">
            <w:pPr>
              <w:spacing w:before="40" w:after="40"/>
            </w:pPr>
            <w:r>
              <w:rPr>
                <w:sz w:val="22"/>
              </w:rPr>
              <w:t>Tạo Order</w:t>
            </w:r>
          </w:p>
        </w:tc>
      </w:tr>
      <w:tr w:rsidR="00DA7534" w14:paraId="472D3085" w14:textId="77777777">
        <w:trPr>
          <w:cantSplit/>
          <w:jc w:val="center"/>
        </w:trPr>
        <w:tc>
          <w:tcPr>
            <w:tcW w:w="4536" w:type="dxa"/>
            <w:shd w:val="clear" w:color="auto" w:fill="F8FAFC"/>
            <w:tcMar>
              <w:top w:w="80" w:type="dxa"/>
              <w:left w:w="110" w:type="dxa"/>
              <w:bottom w:w="80" w:type="dxa"/>
              <w:right w:w="110" w:type="dxa"/>
            </w:tcMar>
          </w:tcPr>
          <w:p w14:paraId="79842447"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5D70B06D" w14:textId="77777777" w:rsidR="00DA7534" w:rsidRDefault="00000000">
            <w:pPr>
              <w:spacing w:before="40" w:after="40"/>
            </w:pPr>
            <w:r>
              <w:rPr>
                <w:sz w:val="22"/>
              </w:rPr>
              <w:t>Nhân viên Phục vụ (Chính), Quản lý Nhà hàng (Phụ)</w:t>
            </w:r>
          </w:p>
        </w:tc>
      </w:tr>
      <w:tr w:rsidR="00DA7534" w14:paraId="13E5C705" w14:textId="77777777">
        <w:trPr>
          <w:cantSplit/>
          <w:jc w:val="center"/>
        </w:trPr>
        <w:tc>
          <w:tcPr>
            <w:tcW w:w="4536" w:type="dxa"/>
            <w:tcMar>
              <w:top w:w="80" w:type="dxa"/>
              <w:left w:w="110" w:type="dxa"/>
              <w:bottom w:w="80" w:type="dxa"/>
              <w:right w:w="110" w:type="dxa"/>
            </w:tcMar>
          </w:tcPr>
          <w:p w14:paraId="2BAB3FE0" w14:textId="77777777" w:rsidR="00DA7534" w:rsidRDefault="00000000">
            <w:pPr>
              <w:spacing w:before="40" w:after="40"/>
            </w:pPr>
            <w:r>
              <w:rPr>
                <w:sz w:val="22"/>
              </w:rPr>
              <w:lastRenderedPageBreak/>
              <w:t>Mức độ ưu tiên</w:t>
            </w:r>
          </w:p>
        </w:tc>
        <w:tc>
          <w:tcPr>
            <w:tcW w:w="4536" w:type="dxa"/>
            <w:tcMar>
              <w:top w:w="80" w:type="dxa"/>
              <w:left w:w="110" w:type="dxa"/>
              <w:bottom w:w="80" w:type="dxa"/>
              <w:right w:w="110" w:type="dxa"/>
            </w:tcMar>
          </w:tcPr>
          <w:p w14:paraId="63BE3AE1" w14:textId="77777777" w:rsidR="00DA7534" w:rsidRDefault="00000000">
            <w:pPr>
              <w:spacing w:before="40" w:after="40"/>
            </w:pPr>
            <w:r>
              <w:rPr>
                <w:sz w:val="22"/>
              </w:rPr>
              <w:t>Bắt buộc (Must Have)</w:t>
            </w:r>
          </w:p>
        </w:tc>
      </w:tr>
      <w:tr w:rsidR="00DA7534" w14:paraId="7C713D8C" w14:textId="77777777">
        <w:trPr>
          <w:cantSplit/>
          <w:jc w:val="center"/>
        </w:trPr>
        <w:tc>
          <w:tcPr>
            <w:tcW w:w="4536" w:type="dxa"/>
            <w:shd w:val="clear" w:color="auto" w:fill="F8FAFC"/>
            <w:tcMar>
              <w:top w:w="80" w:type="dxa"/>
              <w:left w:w="110" w:type="dxa"/>
              <w:bottom w:w="80" w:type="dxa"/>
              <w:right w:w="110" w:type="dxa"/>
            </w:tcMar>
          </w:tcPr>
          <w:p w14:paraId="7110D943"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2E6BE65D" w14:textId="77777777" w:rsidR="00DA7534" w:rsidRDefault="00000000">
            <w:pPr>
              <w:spacing w:before="40" w:after="40"/>
            </w:pPr>
            <w:r>
              <w:rPr>
                <w:sz w:val="22"/>
              </w:rPr>
              <w:t>Bàn ăn đang ở trạng thái Đang phục vụ (Occupied) sau khi check-in.</w:t>
            </w:r>
          </w:p>
        </w:tc>
      </w:tr>
      <w:tr w:rsidR="00DA7534" w14:paraId="0E01AAE8" w14:textId="77777777">
        <w:trPr>
          <w:cantSplit/>
          <w:jc w:val="center"/>
        </w:trPr>
        <w:tc>
          <w:tcPr>
            <w:tcW w:w="4536" w:type="dxa"/>
            <w:tcMar>
              <w:top w:w="80" w:type="dxa"/>
              <w:left w:w="110" w:type="dxa"/>
              <w:bottom w:w="80" w:type="dxa"/>
              <w:right w:w="110" w:type="dxa"/>
            </w:tcMar>
          </w:tcPr>
          <w:p w14:paraId="1F5313CE"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512B87B2" w14:textId="77777777" w:rsidR="00DA7534" w:rsidRDefault="00000000">
            <w:pPr>
              <w:spacing w:before="40" w:after="40"/>
            </w:pPr>
            <w:r>
              <w:rPr>
                <w:sz w:val="22"/>
              </w:rPr>
              <w:t>Order được tạo thành công và chuyển thông tin món vào bếp.</w:t>
            </w:r>
          </w:p>
        </w:tc>
      </w:tr>
    </w:tbl>
    <w:p w14:paraId="710647B1" w14:textId="77777777" w:rsidR="00DA7534" w:rsidRDefault="00DA7534">
      <w:pPr>
        <w:spacing w:after="120"/>
      </w:pPr>
    </w:p>
    <w:p w14:paraId="18F94119" w14:textId="77777777" w:rsidR="00DA7534" w:rsidRDefault="00000000">
      <w:pPr>
        <w:spacing w:after="100" w:line="300" w:lineRule="auto"/>
      </w:pPr>
      <w:r>
        <w:rPr>
          <w:b/>
        </w:rPr>
        <w:t>Luồng sự kiện chính:</w:t>
      </w:r>
    </w:p>
    <w:p w14:paraId="2D430FDC" w14:textId="77777777" w:rsidR="00DA7534" w:rsidRDefault="00000000">
      <w:pPr>
        <w:spacing w:after="60" w:line="288" w:lineRule="auto"/>
        <w:ind w:left="360"/>
      </w:pPr>
      <w:r>
        <w:rPr>
          <w:b/>
        </w:rPr>
        <w:t xml:space="preserve">1. </w:t>
      </w:r>
      <w:r>
        <w:t>Nhân viên phục vụ chọn bàn đang phục vụ trên ứng dụng và chọn Tạo Order.</w:t>
      </w:r>
    </w:p>
    <w:p w14:paraId="00C4321C" w14:textId="77777777" w:rsidR="00DA7534" w:rsidRDefault="00000000">
      <w:pPr>
        <w:spacing w:after="60" w:line="288" w:lineRule="auto"/>
        <w:ind w:left="360"/>
      </w:pPr>
      <w:r>
        <w:rPr>
          <w:b/>
        </w:rPr>
        <w:t xml:space="preserve">2. </w:t>
      </w:r>
      <w:r>
        <w:t>Nhân viên nhập số lượng khách và thêm các món ăn theo từng Course (Khai vị, Món chính, Tráng miệng).</w:t>
      </w:r>
    </w:p>
    <w:p w14:paraId="01C2FEB8" w14:textId="77777777" w:rsidR="00DA7534" w:rsidRDefault="00000000">
      <w:pPr>
        <w:spacing w:after="60" w:line="288" w:lineRule="auto"/>
        <w:ind w:left="360"/>
      </w:pPr>
      <w:r>
        <w:rPr>
          <w:b/>
        </w:rPr>
        <w:t xml:space="preserve">3. </w:t>
      </w:r>
      <w:r>
        <w:t>Nhân viên kiểm tra danh mục món, nhập ghi chú nếu có và bấm Gửi đơn.</w:t>
      </w:r>
    </w:p>
    <w:p w14:paraId="30B28235" w14:textId="77777777" w:rsidR="00DA7534" w:rsidRDefault="00000000">
      <w:pPr>
        <w:spacing w:after="60" w:line="288" w:lineRule="auto"/>
        <w:ind w:left="360"/>
      </w:pPr>
      <w:r>
        <w:rPr>
          <w:b/>
        </w:rPr>
        <w:t xml:space="preserve">4. </w:t>
      </w:r>
      <w:r>
        <w:t>Hệ thống lưu Order và chuyển thông tin món vào bếp theo từng đợt phục vụ.</w:t>
      </w:r>
    </w:p>
    <w:p w14:paraId="4B39F46B" w14:textId="77777777" w:rsidR="00DA7534" w:rsidRDefault="00000000">
      <w:pPr>
        <w:spacing w:after="100" w:line="300" w:lineRule="auto"/>
      </w:pPr>
      <w:r>
        <w:rPr>
          <w:b/>
        </w:rPr>
        <w:t>Luồng ngoại lệ:</w:t>
      </w:r>
    </w:p>
    <w:p w14:paraId="0962912B" w14:textId="77777777" w:rsidR="00DA7534" w:rsidRDefault="00000000">
      <w:pPr>
        <w:pStyle w:val="ListBullet"/>
        <w:spacing w:after="60" w:line="288" w:lineRule="auto"/>
      </w:pPr>
      <w:r>
        <w:t>2a. Món ăn trong thực đơn tạm thời hết nguyên liệu: Hệ thống khóa nút chọn món và cảnh báo nhân viên phục vụ tư vấn món khác.</w:t>
      </w:r>
    </w:p>
    <w:p w14:paraId="2567C3CA" w14:textId="77777777" w:rsidR="00DA7534" w:rsidRDefault="00000000">
      <w:pPr>
        <w:spacing w:before="200" w:after="80"/>
      </w:pPr>
      <w:r>
        <w:rPr>
          <w:b/>
          <w:sz w:val="25"/>
        </w:rPr>
        <w:t>Đặc tả UC-E2: Cập nhật Order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0E03075D" w14:textId="77777777">
        <w:trPr>
          <w:cantSplit/>
          <w:tblHeader/>
          <w:jc w:val="center"/>
        </w:trPr>
        <w:tc>
          <w:tcPr>
            <w:tcW w:w="4536" w:type="dxa"/>
            <w:shd w:val="clear" w:color="auto" w:fill="2B4C7E"/>
            <w:tcMar>
              <w:top w:w="80" w:type="dxa"/>
              <w:left w:w="110" w:type="dxa"/>
              <w:bottom w:w="80" w:type="dxa"/>
              <w:right w:w="110" w:type="dxa"/>
            </w:tcMar>
          </w:tcPr>
          <w:p w14:paraId="18CED375"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5192F663" w14:textId="77777777" w:rsidR="00DA7534" w:rsidRDefault="00000000">
            <w:pPr>
              <w:spacing w:before="40" w:after="40"/>
            </w:pPr>
            <w:r>
              <w:rPr>
                <w:b/>
                <w:color w:val="FFFFFF"/>
                <w:sz w:val="21"/>
              </w:rPr>
              <w:t>Chi tiết</w:t>
            </w:r>
          </w:p>
        </w:tc>
      </w:tr>
      <w:tr w:rsidR="00DA7534" w14:paraId="6C2C7F2F" w14:textId="77777777">
        <w:trPr>
          <w:cantSplit/>
          <w:jc w:val="center"/>
        </w:trPr>
        <w:tc>
          <w:tcPr>
            <w:tcW w:w="4536" w:type="dxa"/>
            <w:shd w:val="clear" w:color="auto" w:fill="F8FAFC"/>
            <w:tcMar>
              <w:top w:w="80" w:type="dxa"/>
              <w:left w:w="110" w:type="dxa"/>
              <w:bottom w:w="80" w:type="dxa"/>
              <w:right w:w="110" w:type="dxa"/>
            </w:tcMar>
          </w:tcPr>
          <w:p w14:paraId="253E34A2"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5E75E704" w14:textId="77777777" w:rsidR="00DA7534" w:rsidRDefault="00000000">
            <w:pPr>
              <w:spacing w:before="40" w:after="40"/>
            </w:pPr>
            <w:r>
              <w:rPr>
                <w:sz w:val="22"/>
              </w:rPr>
              <w:t>UC-E2</w:t>
            </w:r>
          </w:p>
        </w:tc>
      </w:tr>
      <w:tr w:rsidR="00DA7534" w14:paraId="006713F5" w14:textId="77777777">
        <w:trPr>
          <w:cantSplit/>
          <w:jc w:val="center"/>
        </w:trPr>
        <w:tc>
          <w:tcPr>
            <w:tcW w:w="4536" w:type="dxa"/>
            <w:tcMar>
              <w:top w:w="80" w:type="dxa"/>
              <w:left w:w="110" w:type="dxa"/>
              <w:bottom w:w="80" w:type="dxa"/>
              <w:right w:w="110" w:type="dxa"/>
            </w:tcMar>
          </w:tcPr>
          <w:p w14:paraId="02181C26"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71FC8AD5" w14:textId="77777777" w:rsidR="00DA7534" w:rsidRDefault="00000000">
            <w:pPr>
              <w:spacing w:before="40" w:after="40"/>
            </w:pPr>
            <w:r>
              <w:rPr>
                <w:sz w:val="22"/>
              </w:rPr>
              <w:t>Cập nhật Order</w:t>
            </w:r>
          </w:p>
        </w:tc>
      </w:tr>
      <w:tr w:rsidR="00DA7534" w14:paraId="4DA9FD70" w14:textId="77777777">
        <w:trPr>
          <w:cantSplit/>
          <w:jc w:val="center"/>
        </w:trPr>
        <w:tc>
          <w:tcPr>
            <w:tcW w:w="4536" w:type="dxa"/>
            <w:shd w:val="clear" w:color="auto" w:fill="F8FAFC"/>
            <w:tcMar>
              <w:top w:w="80" w:type="dxa"/>
              <w:left w:w="110" w:type="dxa"/>
              <w:bottom w:w="80" w:type="dxa"/>
              <w:right w:w="110" w:type="dxa"/>
            </w:tcMar>
          </w:tcPr>
          <w:p w14:paraId="0D754AE4"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67C6B8BC" w14:textId="77777777" w:rsidR="00DA7534" w:rsidRDefault="00000000">
            <w:pPr>
              <w:spacing w:before="40" w:after="40"/>
            </w:pPr>
            <w:r>
              <w:rPr>
                <w:sz w:val="22"/>
              </w:rPr>
              <w:t>Nhân viên Phục vụ (Chính), Quản lý Nhà hàng (Phụ)</w:t>
            </w:r>
          </w:p>
        </w:tc>
      </w:tr>
      <w:tr w:rsidR="00DA7534" w14:paraId="283C6577" w14:textId="77777777">
        <w:trPr>
          <w:cantSplit/>
          <w:jc w:val="center"/>
        </w:trPr>
        <w:tc>
          <w:tcPr>
            <w:tcW w:w="4536" w:type="dxa"/>
            <w:tcMar>
              <w:top w:w="80" w:type="dxa"/>
              <w:left w:w="110" w:type="dxa"/>
              <w:bottom w:w="80" w:type="dxa"/>
              <w:right w:w="110" w:type="dxa"/>
            </w:tcMar>
          </w:tcPr>
          <w:p w14:paraId="0D6C8862"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17B8D126" w14:textId="77777777" w:rsidR="00DA7534" w:rsidRDefault="00000000">
            <w:pPr>
              <w:spacing w:before="40" w:after="40"/>
            </w:pPr>
            <w:r>
              <w:rPr>
                <w:sz w:val="22"/>
              </w:rPr>
              <w:t>Bắt buộc (Must Have)</w:t>
            </w:r>
          </w:p>
        </w:tc>
      </w:tr>
      <w:tr w:rsidR="00DA7534" w14:paraId="3D4B4AEA" w14:textId="77777777">
        <w:trPr>
          <w:cantSplit/>
          <w:jc w:val="center"/>
        </w:trPr>
        <w:tc>
          <w:tcPr>
            <w:tcW w:w="4536" w:type="dxa"/>
            <w:shd w:val="clear" w:color="auto" w:fill="F8FAFC"/>
            <w:tcMar>
              <w:top w:w="80" w:type="dxa"/>
              <w:left w:w="110" w:type="dxa"/>
              <w:bottom w:w="80" w:type="dxa"/>
              <w:right w:w="110" w:type="dxa"/>
            </w:tcMar>
          </w:tcPr>
          <w:p w14:paraId="300D44B9"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0812336B" w14:textId="77777777" w:rsidR="00DA7534" w:rsidRDefault="00000000">
            <w:pPr>
              <w:spacing w:before="40" w:after="40"/>
            </w:pPr>
            <w:r>
              <w:rPr>
                <w:sz w:val="22"/>
              </w:rPr>
              <w:t>Bàn ăn đã có Order đang hoạt động (Active).</w:t>
            </w:r>
          </w:p>
        </w:tc>
      </w:tr>
      <w:tr w:rsidR="00DA7534" w14:paraId="50B9B8D1" w14:textId="77777777">
        <w:trPr>
          <w:cantSplit/>
          <w:jc w:val="center"/>
        </w:trPr>
        <w:tc>
          <w:tcPr>
            <w:tcW w:w="4536" w:type="dxa"/>
            <w:tcMar>
              <w:top w:w="80" w:type="dxa"/>
              <w:left w:w="110" w:type="dxa"/>
              <w:bottom w:w="80" w:type="dxa"/>
              <w:right w:w="110" w:type="dxa"/>
            </w:tcMar>
          </w:tcPr>
          <w:p w14:paraId="0C85D1F2"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04D3E9B7" w14:textId="77777777" w:rsidR="00DA7534" w:rsidRDefault="00000000">
            <w:pPr>
              <w:spacing w:before="40" w:after="40"/>
            </w:pPr>
            <w:r>
              <w:rPr>
                <w:sz w:val="22"/>
              </w:rPr>
              <w:t>Các món gọi thêm hoặc lệnh nấu đợt tiếp theo được ghi nhận vào Order.</w:t>
            </w:r>
          </w:p>
        </w:tc>
      </w:tr>
    </w:tbl>
    <w:p w14:paraId="7FF4119F" w14:textId="77777777" w:rsidR="00DA7534" w:rsidRDefault="00DA7534">
      <w:pPr>
        <w:spacing w:after="120"/>
      </w:pPr>
    </w:p>
    <w:p w14:paraId="51550FF3" w14:textId="77777777" w:rsidR="00DA7534" w:rsidRDefault="00000000">
      <w:pPr>
        <w:spacing w:after="100" w:line="300" w:lineRule="auto"/>
      </w:pPr>
      <w:r>
        <w:rPr>
          <w:b/>
        </w:rPr>
        <w:t>Luồng sự kiện chính:</w:t>
      </w:r>
    </w:p>
    <w:p w14:paraId="4751BB9D" w14:textId="77777777" w:rsidR="00DA7534" w:rsidRDefault="00000000">
      <w:pPr>
        <w:spacing w:after="60" w:line="288" w:lineRule="auto"/>
        <w:ind w:left="360"/>
      </w:pPr>
      <w:r>
        <w:rPr>
          <w:b/>
        </w:rPr>
        <w:t xml:space="preserve">1. </w:t>
      </w:r>
      <w:r>
        <w:t>Nhân viên phục vụ mở Order đang hoạt động của bàn trên ứng dụng.</w:t>
      </w:r>
    </w:p>
    <w:p w14:paraId="259743D0" w14:textId="77777777" w:rsidR="00DA7534" w:rsidRDefault="00000000">
      <w:pPr>
        <w:spacing w:after="60" w:line="288" w:lineRule="auto"/>
        <w:ind w:left="360"/>
      </w:pPr>
      <w:r>
        <w:rPr>
          <w:b/>
        </w:rPr>
        <w:t xml:space="preserve">2. </w:t>
      </w:r>
      <w:r>
        <w:t>Khi khách gọi thêm món hoặc đồ uống, nhân viên chọn Gọi thêm món và chọn mặt hàng cần bổ sung.</w:t>
      </w:r>
    </w:p>
    <w:p w14:paraId="37114ADF" w14:textId="77777777" w:rsidR="00DA7534" w:rsidRDefault="00000000">
      <w:pPr>
        <w:spacing w:after="60" w:line="288" w:lineRule="auto"/>
        <w:ind w:left="360"/>
      </w:pPr>
      <w:r>
        <w:rPr>
          <w:b/>
        </w:rPr>
        <w:t xml:space="preserve">3. </w:t>
      </w:r>
      <w:r>
        <w:t>Nhân viên phục vụ bấm kích hoạt nấu đợt món tiếp theo khi khách có nhu cầu.</w:t>
      </w:r>
    </w:p>
    <w:p w14:paraId="2D720B5B" w14:textId="77777777" w:rsidR="00DA7534" w:rsidRDefault="00000000">
      <w:pPr>
        <w:spacing w:after="60" w:line="288" w:lineRule="auto"/>
        <w:ind w:left="360"/>
      </w:pPr>
      <w:r>
        <w:rPr>
          <w:b/>
        </w:rPr>
        <w:t xml:space="preserve">4. </w:t>
      </w:r>
      <w:r>
        <w:t>Hệ thống cập nhật Order và chuyển lệnh nấu đợt tiếp theo vào bếp.</w:t>
      </w:r>
    </w:p>
    <w:p w14:paraId="0B2A5A55" w14:textId="77777777" w:rsidR="00DA7534" w:rsidRDefault="00000000">
      <w:pPr>
        <w:spacing w:after="100" w:line="300" w:lineRule="auto"/>
      </w:pPr>
      <w:r>
        <w:rPr>
          <w:b/>
        </w:rPr>
        <w:lastRenderedPageBreak/>
        <w:t>Luồng ngoại lệ:</w:t>
      </w:r>
    </w:p>
    <w:p w14:paraId="72D83229" w14:textId="77777777" w:rsidR="00DA7534" w:rsidRDefault="00000000">
      <w:pPr>
        <w:pStyle w:val="ListBullet"/>
        <w:spacing w:after="60" w:line="288" w:lineRule="auto"/>
      </w:pPr>
      <w:r>
        <w:t>1a. Bàn đã chuyển sang trạng thái Chờ thanh toán: Hệ thống khóa chức năng cập nhật và yêu cầu mở lại trạng thái phục vụ trước khi thêm món.</w:t>
      </w:r>
    </w:p>
    <w:p w14:paraId="6B095371" w14:textId="77777777" w:rsidR="00DA7534" w:rsidRDefault="00000000">
      <w:pPr>
        <w:spacing w:before="200" w:after="80"/>
      </w:pPr>
      <w:r>
        <w:rPr>
          <w:b/>
          <w:sz w:val="25"/>
        </w:rPr>
        <w:t>Đặc tả UC-E3: Xác nhận đi món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3E55C49C" w14:textId="77777777">
        <w:trPr>
          <w:cantSplit/>
          <w:tblHeader/>
          <w:jc w:val="center"/>
        </w:trPr>
        <w:tc>
          <w:tcPr>
            <w:tcW w:w="4536" w:type="dxa"/>
            <w:shd w:val="clear" w:color="auto" w:fill="2B4C7E"/>
            <w:tcMar>
              <w:top w:w="80" w:type="dxa"/>
              <w:left w:w="110" w:type="dxa"/>
              <w:bottom w:w="80" w:type="dxa"/>
              <w:right w:w="110" w:type="dxa"/>
            </w:tcMar>
          </w:tcPr>
          <w:p w14:paraId="5FD2FC54"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3C26FA1B" w14:textId="77777777" w:rsidR="00DA7534" w:rsidRDefault="00000000">
            <w:pPr>
              <w:spacing w:before="40" w:after="40"/>
            </w:pPr>
            <w:r>
              <w:rPr>
                <w:b/>
                <w:color w:val="FFFFFF"/>
                <w:sz w:val="21"/>
              </w:rPr>
              <w:t>Chi tiết</w:t>
            </w:r>
          </w:p>
        </w:tc>
      </w:tr>
      <w:tr w:rsidR="00DA7534" w14:paraId="65B7B512" w14:textId="77777777">
        <w:trPr>
          <w:cantSplit/>
          <w:jc w:val="center"/>
        </w:trPr>
        <w:tc>
          <w:tcPr>
            <w:tcW w:w="4536" w:type="dxa"/>
            <w:shd w:val="clear" w:color="auto" w:fill="F8FAFC"/>
            <w:tcMar>
              <w:top w:w="80" w:type="dxa"/>
              <w:left w:w="110" w:type="dxa"/>
              <w:bottom w:w="80" w:type="dxa"/>
              <w:right w:w="110" w:type="dxa"/>
            </w:tcMar>
          </w:tcPr>
          <w:p w14:paraId="7B64769A"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5826DB4B" w14:textId="77777777" w:rsidR="00DA7534" w:rsidRDefault="00000000">
            <w:pPr>
              <w:spacing w:before="40" w:after="40"/>
            </w:pPr>
            <w:r>
              <w:rPr>
                <w:sz w:val="22"/>
              </w:rPr>
              <w:t>UC-E3</w:t>
            </w:r>
          </w:p>
        </w:tc>
      </w:tr>
      <w:tr w:rsidR="00DA7534" w14:paraId="4C455295" w14:textId="77777777">
        <w:trPr>
          <w:cantSplit/>
          <w:jc w:val="center"/>
        </w:trPr>
        <w:tc>
          <w:tcPr>
            <w:tcW w:w="4536" w:type="dxa"/>
            <w:tcMar>
              <w:top w:w="80" w:type="dxa"/>
              <w:left w:w="110" w:type="dxa"/>
              <w:bottom w:w="80" w:type="dxa"/>
              <w:right w:w="110" w:type="dxa"/>
            </w:tcMar>
          </w:tcPr>
          <w:p w14:paraId="53AA51CC"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4810EC48" w14:textId="77777777" w:rsidR="00DA7534" w:rsidRDefault="00000000">
            <w:pPr>
              <w:spacing w:before="40" w:after="40"/>
            </w:pPr>
            <w:r>
              <w:rPr>
                <w:sz w:val="22"/>
              </w:rPr>
              <w:t>Xác nhận đi món</w:t>
            </w:r>
          </w:p>
        </w:tc>
      </w:tr>
      <w:tr w:rsidR="00DA7534" w14:paraId="4B583F49" w14:textId="77777777">
        <w:trPr>
          <w:cantSplit/>
          <w:jc w:val="center"/>
        </w:trPr>
        <w:tc>
          <w:tcPr>
            <w:tcW w:w="4536" w:type="dxa"/>
            <w:shd w:val="clear" w:color="auto" w:fill="F8FAFC"/>
            <w:tcMar>
              <w:top w:w="80" w:type="dxa"/>
              <w:left w:w="110" w:type="dxa"/>
              <w:bottom w:w="80" w:type="dxa"/>
              <w:right w:w="110" w:type="dxa"/>
            </w:tcMar>
          </w:tcPr>
          <w:p w14:paraId="1A7E0276"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6F3124A8" w14:textId="77777777" w:rsidR="00DA7534" w:rsidRDefault="00000000">
            <w:pPr>
              <w:spacing w:before="40" w:after="40"/>
            </w:pPr>
            <w:r>
              <w:rPr>
                <w:sz w:val="22"/>
              </w:rPr>
              <w:t>Nhân viên Điều phối (Expediter - Chính), Quản lý Nhà hàng (Phụ)</w:t>
            </w:r>
          </w:p>
        </w:tc>
      </w:tr>
      <w:tr w:rsidR="00DA7534" w14:paraId="6ED7A663" w14:textId="77777777">
        <w:trPr>
          <w:cantSplit/>
          <w:jc w:val="center"/>
        </w:trPr>
        <w:tc>
          <w:tcPr>
            <w:tcW w:w="4536" w:type="dxa"/>
            <w:tcMar>
              <w:top w:w="80" w:type="dxa"/>
              <w:left w:w="110" w:type="dxa"/>
              <w:bottom w:w="80" w:type="dxa"/>
              <w:right w:w="110" w:type="dxa"/>
            </w:tcMar>
          </w:tcPr>
          <w:p w14:paraId="1380AFE9"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4AE92FB2" w14:textId="77777777" w:rsidR="00DA7534" w:rsidRDefault="00000000">
            <w:pPr>
              <w:spacing w:before="40" w:after="40"/>
            </w:pPr>
            <w:r>
              <w:rPr>
                <w:sz w:val="22"/>
              </w:rPr>
              <w:t>Bắt buộc (Must Have)</w:t>
            </w:r>
          </w:p>
        </w:tc>
      </w:tr>
      <w:tr w:rsidR="00DA7534" w14:paraId="38EEA5BD" w14:textId="77777777">
        <w:trPr>
          <w:cantSplit/>
          <w:jc w:val="center"/>
        </w:trPr>
        <w:tc>
          <w:tcPr>
            <w:tcW w:w="4536" w:type="dxa"/>
            <w:shd w:val="clear" w:color="auto" w:fill="F8FAFC"/>
            <w:tcMar>
              <w:top w:w="80" w:type="dxa"/>
              <w:left w:w="110" w:type="dxa"/>
              <w:bottom w:w="80" w:type="dxa"/>
              <w:right w:w="110" w:type="dxa"/>
            </w:tcMar>
          </w:tcPr>
          <w:p w14:paraId="6217254A"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2CFE7581" w14:textId="77777777" w:rsidR="00DA7534" w:rsidRDefault="00000000">
            <w:pPr>
              <w:spacing w:before="40" w:after="40"/>
            </w:pPr>
            <w:r>
              <w:rPr>
                <w:sz w:val="22"/>
              </w:rPr>
              <w:t>Bếp đã chế biến xong món ăn và đặt lên quầy Pass.</w:t>
            </w:r>
          </w:p>
        </w:tc>
      </w:tr>
      <w:tr w:rsidR="00DA7534" w14:paraId="76D19F25" w14:textId="77777777">
        <w:trPr>
          <w:cantSplit/>
          <w:jc w:val="center"/>
        </w:trPr>
        <w:tc>
          <w:tcPr>
            <w:tcW w:w="4536" w:type="dxa"/>
            <w:tcMar>
              <w:top w:w="80" w:type="dxa"/>
              <w:left w:w="110" w:type="dxa"/>
              <w:bottom w:w="80" w:type="dxa"/>
              <w:right w:w="110" w:type="dxa"/>
            </w:tcMar>
          </w:tcPr>
          <w:p w14:paraId="36590F44"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11AB61BF" w14:textId="77777777" w:rsidR="00DA7534" w:rsidRDefault="00000000">
            <w:pPr>
              <w:spacing w:before="40" w:after="40"/>
            </w:pPr>
            <w:r>
              <w:rPr>
                <w:sz w:val="22"/>
              </w:rPr>
              <w:t>Món ăn được chuyển trạng thái sang Đã ra món (Served).</w:t>
            </w:r>
          </w:p>
        </w:tc>
      </w:tr>
    </w:tbl>
    <w:p w14:paraId="62D34893" w14:textId="77777777" w:rsidR="00DA7534" w:rsidRDefault="00DA7534">
      <w:pPr>
        <w:spacing w:after="120"/>
      </w:pPr>
    </w:p>
    <w:p w14:paraId="5E940C3D" w14:textId="77777777" w:rsidR="00DA7534" w:rsidRDefault="00000000">
      <w:pPr>
        <w:spacing w:after="100" w:line="300" w:lineRule="auto"/>
      </w:pPr>
      <w:r>
        <w:rPr>
          <w:b/>
        </w:rPr>
        <w:t>Luồng sự kiện chính:</w:t>
      </w:r>
    </w:p>
    <w:p w14:paraId="70A65C05" w14:textId="77777777" w:rsidR="00DA7534" w:rsidRDefault="00000000">
      <w:pPr>
        <w:spacing w:after="60" w:line="288" w:lineRule="auto"/>
        <w:ind w:left="360"/>
      </w:pPr>
      <w:r>
        <w:rPr>
          <w:b/>
        </w:rPr>
        <w:t xml:space="preserve">1. </w:t>
      </w:r>
      <w:r>
        <w:t>Đầu bếp đặt đĩa món hoàn chỉnh lên quầy Pass.</w:t>
      </w:r>
    </w:p>
    <w:p w14:paraId="3925202E" w14:textId="77777777" w:rsidR="00DA7534" w:rsidRDefault="00000000">
      <w:pPr>
        <w:spacing w:after="60" w:line="288" w:lineRule="auto"/>
        <w:ind w:left="360"/>
      </w:pPr>
      <w:r>
        <w:rPr>
          <w:b/>
        </w:rPr>
        <w:t xml:space="preserve">2. </w:t>
      </w:r>
      <w:r>
        <w:t>Nhân viên điều phối kiểm tra đĩa món so với thông tin đơn hàng trên màn hình quầy Pass.</w:t>
      </w:r>
    </w:p>
    <w:p w14:paraId="605061FF" w14:textId="77777777" w:rsidR="00DA7534" w:rsidRDefault="00000000">
      <w:pPr>
        <w:spacing w:after="60" w:line="288" w:lineRule="auto"/>
        <w:ind w:left="360"/>
      </w:pPr>
      <w:r>
        <w:rPr>
          <w:b/>
        </w:rPr>
        <w:t xml:space="preserve">3. </w:t>
      </w:r>
      <w:r>
        <w:t>Nhân viên điều phối bấm nút Xác nhận đi món (Served) trên màn hình.</w:t>
      </w:r>
    </w:p>
    <w:p w14:paraId="06CC52F3" w14:textId="77777777" w:rsidR="00DA7534" w:rsidRDefault="00000000">
      <w:pPr>
        <w:spacing w:after="60" w:line="288" w:lineRule="auto"/>
        <w:ind w:left="360"/>
      </w:pPr>
      <w:r>
        <w:rPr>
          <w:b/>
        </w:rPr>
        <w:t xml:space="preserve">4. </w:t>
      </w:r>
      <w:r>
        <w:t>Hệ thống cập nhật trạng thái món ăn sang Đã ra món (Served).</w:t>
      </w:r>
    </w:p>
    <w:p w14:paraId="6796E98D" w14:textId="77777777" w:rsidR="00DA7534" w:rsidRDefault="00000000">
      <w:pPr>
        <w:spacing w:after="60" w:line="288" w:lineRule="auto"/>
        <w:ind w:left="360"/>
      </w:pPr>
      <w:r>
        <w:rPr>
          <w:b/>
        </w:rPr>
        <w:t xml:space="preserve">5. </w:t>
      </w:r>
      <w:r>
        <w:t>Đĩa món được chuyển đi phục vụ tại bàn cho khách.</w:t>
      </w:r>
    </w:p>
    <w:p w14:paraId="238AA5AF" w14:textId="77777777" w:rsidR="00DA7534" w:rsidRDefault="00000000">
      <w:pPr>
        <w:spacing w:after="100" w:line="300" w:lineRule="auto"/>
      </w:pPr>
      <w:r>
        <w:rPr>
          <w:b/>
        </w:rPr>
        <w:t>Luồng ngoại lệ:</w:t>
      </w:r>
    </w:p>
    <w:p w14:paraId="1902EDCA" w14:textId="77777777" w:rsidR="00DA7534" w:rsidRDefault="00000000">
      <w:pPr>
        <w:pStyle w:val="ListBullet"/>
        <w:spacing w:after="60" w:line="288" w:lineRule="auto"/>
      </w:pPr>
      <w:r>
        <w:t>2a. Món không đạt yêu cầu: Nhân viên điều phối yêu cầu bếp chế biến lại.</w:t>
      </w:r>
    </w:p>
    <w:p w14:paraId="20690F3D" w14:textId="77777777" w:rsidR="00DA7534" w:rsidRDefault="00000000">
      <w:pPr>
        <w:spacing w:before="200" w:after="80"/>
      </w:pPr>
      <w:r>
        <w:rPr>
          <w:b/>
          <w:sz w:val="25"/>
        </w:rPr>
        <w:t>Đặc tả UC-E4: Yêu cầu thanh toán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23137DF4" w14:textId="77777777">
        <w:trPr>
          <w:cantSplit/>
          <w:tblHeader/>
          <w:jc w:val="center"/>
        </w:trPr>
        <w:tc>
          <w:tcPr>
            <w:tcW w:w="4536" w:type="dxa"/>
            <w:shd w:val="clear" w:color="auto" w:fill="2B4C7E"/>
            <w:tcMar>
              <w:top w:w="80" w:type="dxa"/>
              <w:left w:w="110" w:type="dxa"/>
              <w:bottom w:w="80" w:type="dxa"/>
              <w:right w:w="110" w:type="dxa"/>
            </w:tcMar>
          </w:tcPr>
          <w:p w14:paraId="797A5B1E"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6606846F" w14:textId="77777777" w:rsidR="00DA7534" w:rsidRDefault="00000000">
            <w:pPr>
              <w:spacing w:before="40" w:after="40"/>
            </w:pPr>
            <w:r>
              <w:rPr>
                <w:b/>
                <w:color w:val="FFFFFF"/>
                <w:sz w:val="21"/>
              </w:rPr>
              <w:t>Chi tiết</w:t>
            </w:r>
          </w:p>
        </w:tc>
      </w:tr>
      <w:tr w:rsidR="00DA7534" w14:paraId="7EA6E1BA" w14:textId="77777777">
        <w:trPr>
          <w:cantSplit/>
          <w:jc w:val="center"/>
        </w:trPr>
        <w:tc>
          <w:tcPr>
            <w:tcW w:w="4536" w:type="dxa"/>
            <w:shd w:val="clear" w:color="auto" w:fill="F8FAFC"/>
            <w:tcMar>
              <w:top w:w="80" w:type="dxa"/>
              <w:left w:w="110" w:type="dxa"/>
              <w:bottom w:w="80" w:type="dxa"/>
              <w:right w:w="110" w:type="dxa"/>
            </w:tcMar>
          </w:tcPr>
          <w:p w14:paraId="3DD3B522"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7DD8BBBB" w14:textId="77777777" w:rsidR="00DA7534" w:rsidRDefault="00000000">
            <w:pPr>
              <w:spacing w:before="40" w:after="40"/>
            </w:pPr>
            <w:r>
              <w:rPr>
                <w:sz w:val="22"/>
              </w:rPr>
              <w:t>UC-E4</w:t>
            </w:r>
          </w:p>
        </w:tc>
      </w:tr>
      <w:tr w:rsidR="00DA7534" w14:paraId="189A18A4" w14:textId="77777777">
        <w:trPr>
          <w:cantSplit/>
          <w:jc w:val="center"/>
        </w:trPr>
        <w:tc>
          <w:tcPr>
            <w:tcW w:w="4536" w:type="dxa"/>
            <w:tcMar>
              <w:top w:w="80" w:type="dxa"/>
              <w:left w:w="110" w:type="dxa"/>
              <w:bottom w:w="80" w:type="dxa"/>
              <w:right w:w="110" w:type="dxa"/>
            </w:tcMar>
          </w:tcPr>
          <w:p w14:paraId="632E92E1"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0CC5BAC0" w14:textId="77777777" w:rsidR="00DA7534" w:rsidRDefault="00000000">
            <w:pPr>
              <w:spacing w:before="40" w:after="40"/>
            </w:pPr>
            <w:r>
              <w:rPr>
                <w:sz w:val="22"/>
              </w:rPr>
              <w:t>Yêu cầu thanh toán</w:t>
            </w:r>
          </w:p>
        </w:tc>
      </w:tr>
      <w:tr w:rsidR="00DA7534" w14:paraId="711ED807" w14:textId="77777777">
        <w:trPr>
          <w:cantSplit/>
          <w:jc w:val="center"/>
        </w:trPr>
        <w:tc>
          <w:tcPr>
            <w:tcW w:w="4536" w:type="dxa"/>
            <w:shd w:val="clear" w:color="auto" w:fill="F8FAFC"/>
            <w:tcMar>
              <w:top w:w="80" w:type="dxa"/>
              <w:left w:w="110" w:type="dxa"/>
              <w:bottom w:w="80" w:type="dxa"/>
              <w:right w:w="110" w:type="dxa"/>
            </w:tcMar>
          </w:tcPr>
          <w:p w14:paraId="6AB00A97"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7E9339D7" w14:textId="77777777" w:rsidR="00DA7534" w:rsidRDefault="00000000">
            <w:pPr>
              <w:spacing w:before="40" w:after="40"/>
            </w:pPr>
            <w:r>
              <w:rPr>
                <w:sz w:val="22"/>
              </w:rPr>
              <w:t>Nhân viên Phục vụ (Chính), Nhân viên Thu ngân (Phụ), Quản lý Nhà hàng (Phụ)</w:t>
            </w:r>
          </w:p>
        </w:tc>
      </w:tr>
      <w:tr w:rsidR="00DA7534" w14:paraId="46EAE652" w14:textId="77777777">
        <w:trPr>
          <w:cantSplit/>
          <w:jc w:val="center"/>
        </w:trPr>
        <w:tc>
          <w:tcPr>
            <w:tcW w:w="4536" w:type="dxa"/>
            <w:tcMar>
              <w:top w:w="80" w:type="dxa"/>
              <w:left w:w="110" w:type="dxa"/>
              <w:bottom w:w="80" w:type="dxa"/>
              <w:right w:w="110" w:type="dxa"/>
            </w:tcMar>
          </w:tcPr>
          <w:p w14:paraId="4752662D"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3F2699E6" w14:textId="77777777" w:rsidR="00DA7534" w:rsidRDefault="00000000">
            <w:pPr>
              <w:spacing w:before="40" w:after="40"/>
            </w:pPr>
            <w:r>
              <w:rPr>
                <w:sz w:val="22"/>
              </w:rPr>
              <w:t>Bắt buộc (Must Have)</w:t>
            </w:r>
          </w:p>
        </w:tc>
      </w:tr>
      <w:tr w:rsidR="00DA7534" w14:paraId="5AB5535E" w14:textId="77777777">
        <w:trPr>
          <w:cantSplit/>
          <w:jc w:val="center"/>
        </w:trPr>
        <w:tc>
          <w:tcPr>
            <w:tcW w:w="4536" w:type="dxa"/>
            <w:shd w:val="clear" w:color="auto" w:fill="F8FAFC"/>
            <w:tcMar>
              <w:top w:w="80" w:type="dxa"/>
              <w:left w:w="110" w:type="dxa"/>
              <w:bottom w:w="80" w:type="dxa"/>
              <w:right w:w="110" w:type="dxa"/>
            </w:tcMar>
          </w:tcPr>
          <w:p w14:paraId="3C92A27E" w14:textId="77777777" w:rsidR="00DA7534" w:rsidRDefault="00000000">
            <w:pPr>
              <w:spacing w:before="40" w:after="40"/>
            </w:pPr>
            <w:r>
              <w:rPr>
                <w:sz w:val="22"/>
              </w:rPr>
              <w:lastRenderedPageBreak/>
              <w:t>Điều kiện tiên quyết</w:t>
            </w:r>
          </w:p>
        </w:tc>
        <w:tc>
          <w:tcPr>
            <w:tcW w:w="4536" w:type="dxa"/>
            <w:shd w:val="clear" w:color="auto" w:fill="F8FAFC"/>
            <w:tcMar>
              <w:top w:w="80" w:type="dxa"/>
              <w:left w:w="110" w:type="dxa"/>
              <w:bottom w:w="80" w:type="dxa"/>
              <w:right w:w="110" w:type="dxa"/>
            </w:tcMar>
          </w:tcPr>
          <w:p w14:paraId="60709948" w14:textId="77777777" w:rsidR="00DA7534" w:rsidRDefault="00000000">
            <w:pPr>
              <w:spacing w:before="40" w:after="40"/>
            </w:pPr>
            <w:r>
              <w:rPr>
                <w:sz w:val="22"/>
              </w:rPr>
              <w:t>Bàn ăn đang ở trạng thái Đang phục vụ (Occupied) và có đơn hàng hoạt động.</w:t>
            </w:r>
          </w:p>
        </w:tc>
      </w:tr>
      <w:tr w:rsidR="00DA7534" w14:paraId="2759D808" w14:textId="77777777">
        <w:trPr>
          <w:cantSplit/>
          <w:jc w:val="center"/>
        </w:trPr>
        <w:tc>
          <w:tcPr>
            <w:tcW w:w="4536" w:type="dxa"/>
            <w:tcMar>
              <w:top w:w="80" w:type="dxa"/>
              <w:left w:w="110" w:type="dxa"/>
              <w:bottom w:w="80" w:type="dxa"/>
              <w:right w:w="110" w:type="dxa"/>
            </w:tcMar>
          </w:tcPr>
          <w:p w14:paraId="794C32C8"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7B452999" w14:textId="77777777" w:rsidR="00DA7534" w:rsidRDefault="00000000">
            <w:pPr>
              <w:spacing w:before="40" w:after="40"/>
            </w:pPr>
            <w:r>
              <w:rPr>
                <w:sz w:val="22"/>
              </w:rPr>
              <w:t>Bàn chuyển sang trạng thái Chờ thanh toán (PaymentPending); màn hình POS thu ngân nhận cảnh báo.</w:t>
            </w:r>
          </w:p>
        </w:tc>
      </w:tr>
    </w:tbl>
    <w:p w14:paraId="3CC171B7" w14:textId="77777777" w:rsidR="00DA7534" w:rsidRDefault="00DA7534">
      <w:pPr>
        <w:spacing w:after="120"/>
      </w:pPr>
    </w:p>
    <w:p w14:paraId="643445E8" w14:textId="77777777" w:rsidR="00DA7534" w:rsidRDefault="00000000">
      <w:pPr>
        <w:spacing w:after="100" w:line="300" w:lineRule="auto"/>
      </w:pPr>
      <w:r>
        <w:rPr>
          <w:b/>
        </w:rPr>
        <w:t>Luồng sự kiện chính:</w:t>
      </w:r>
    </w:p>
    <w:p w14:paraId="446AB99C" w14:textId="77777777" w:rsidR="00DA7534" w:rsidRDefault="00000000">
      <w:pPr>
        <w:spacing w:after="60" w:line="288" w:lineRule="auto"/>
        <w:ind w:left="360"/>
      </w:pPr>
      <w:r>
        <w:rPr>
          <w:b/>
        </w:rPr>
        <w:t xml:space="preserve">1. </w:t>
      </w:r>
      <w:r>
        <w:t>Khách hàng thông báo yêu cầu tính tiền tại bàn ăn.</w:t>
      </w:r>
    </w:p>
    <w:p w14:paraId="4D5F77D4" w14:textId="77777777" w:rsidR="00DA7534" w:rsidRDefault="00000000">
      <w:pPr>
        <w:spacing w:after="60" w:line="288" w:lineRule="auto"/>
        <w:ind w:left="360"/>
      </w:pPr>
      <w:r>
        <w:rPr>
          <w:b/>
        </w:rPr>
        <w:t xml:space="preserve">2. </w:t>
      </w:r>
      <w:r>
        <w:t>Nhân viên phục vụ chọn bàn trên ứng dụng di động và bấm nút Yêu cầu tính tiền.</w:t>
      </w:r>
    </w:p>
    <w:p w14:paraId="6284D7E8" w14:textId="77777777" w:rsidR="00DA7534" w:rsidRDefault="00000000">
      <w:pPr>
        <w:spacing w:after="60" w:line="288" w:lineRule="auto"/>
        <w:ind w:left="360"/>
      </w:pPr>
      <w:r>
        <w:rPr>
          <w:b/>
        </w:rPr>
        <w:t xml:space="preserve">3. </w:t>
      </w:r>
      <w:r>
        <w:t>Hệ thống xác thực trạng thái bàn và cập nhật sang Chờ thanh toán (PaymentPending) trong cơ sở dữ liệu.</w:t>
      </w:r>
    </w:p>
    <w:p w14:paraId="1D5BBB98" w14:textId="77777777" w:rsidR="00DA7534" w:rsidRDefault="00000000">
      <w:pPr>
        <w:spacing w:after="60" w:line="288" w:lineRule="auto"/>
        <w:ind w:left="360"/>
      </w:pPr>
      <w:r>
        <w:rPr>
          <w:b/>
        </w:rPr>
        <w:t xml:space="preserve">4. </w:t>
      </w:r>
      <w:r>
        <w:t>Hệ thống gửi chuông báo và thông tin bàn cần thanh toán sang màn hình Web POS của Thu ngân.</w:t>
      </w:r>
    </w:p>
    <w:p w14:paraId="633887AA" w14:textId="77777777" w:rsidR="00DA7534" w:rsidRDefault="00000000">
      <w:pPr>
        <w:spacing w:after="60" w:line="288" w:lineRule="auto"/>
        <w:ind w:left="360"/>
      </w:pPr>
      <w:r>
        <w:rPr>
          <w:b/>
        </w:rPr>
        <w:t xml:space="preserve">5. </w:t>
      </w:r>
      <w:r>
        <w:t>Ứng dụng di động của phục vụ hiển thị xác nhận đã gửi yêu cầu về quầy thành công.</w:t>
      </w:r>
    </w:p>
    <w:p w14:paraId="0AB96F9C" w14:textId="77777777" w:rsidR="00DA7534" w:rsidRDefault="00000000">
      <w:pPr>
        <w:spacing w:after="100" w:line="300" w:lineRule="auto"/>
      </w:pPr>
      <w:r>
        <w:rPr>
          <w:b/>
        </w:rPr>
        <w:t>Luồng ngoại lệ:</w:t>
      </w:r>
    </w:p>
    <w:p w14:paraId="06FB67E7" w14:textId="77777777" w:rsidR="00DA7534" w:rsidRDefault="00000000">
      <w:pPr>
        <w:pStyle w:val="ListBullet"/>
        <w:spacing w:after="60" w:line="288" w:lineRule="auto"/>
      </w:pPr>
      <w:r>
        <w:t>3a. Bàn ăn chưa có món nào được phục vụ: Hệ thống báo lỗi và không gửi yêu cầu về quầy.</w:t>
      </w:r>
    </w:p>
    <w:p w14:paraId="75CDAD2E" w14:textId="77777777" w:rsidR="00DA7534" w:rsidRDefault="00000000">
      <w:pPr>
        <w:spacing w:before="200" w:after="80"/>
      </w:pPr>
      <w:r>
        <w:rPr>
          <w:b/>
          <w:sz w:val="25"/>
        </w:rPr>
        <w:t>Đặc tả UC-E5: Đổi bàn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441F185B" w14:textId="77777777">
        <w:trPr>
          <w:cantSplit/>
          <w:tblHeader/>
          <w:jc w:val="center"/>
        </w:trPr>
        <w:tc>
          <w:tcPr>
            <w:tcW w:w="4536" w:type="dxa"/>
            <w:shd w:val="clear" w:color="auto" w:fill="2B4C7E"/>
            <w:tcMar>
              <w:top w:w="80" w:type="dxa"/>
              <w:left w:w="110" w:type="dxa"/>
              <w:bottom w:w="80" w:type="dxa"/>
              <w:right w:w="110" w:type="dxa"/>
            </w:tcMar>
          </w:tcPr>
          <w:p w14:paraId="6E79BA9D"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4EF91172" w14:textId="77777777" w:rsidR="00DA7534" w:rsidRDefault="00000000">
            <w:pPr>
              <w:spacing w:before="40" w:after="40"/>
            </w:pPr>
            <w:r>
              <w:rPr>
                <w:b/>
                <w:color w:val="FFFFFF"/>
                <w:sz w:val="21"/>
              </w:rPr>
              <w:t>Chi tiết</w:t>
            </w:r>
          </w:p>
        </w:tc>
      </w:tr>
      <w:tr w:rsidR="00DA7534" w14:paraId="22EE4667" w14:textId="77777777">
        <w:trPr>
          <w:cantSplit/>
          <w:jc w:val="center"/>
        </w:trPr>
        <w:tc>
          <w:tcPr>
            <w:tcW w:w="4536" w:type="dxa"/>
            <w:shd w:val="clear" w:color="auto" w:fill="F8FAFC"/>
            <w:tcMar>
              <w:top w:w="80" w:type="dxa"/>
              <w:left w:w="110" w:type="dxa"/>
              <w:bottom w:w="80" w:type="dxa"/>
              <w:right w:w="110" w:type="dxa"/>
            </w:tcMar>
          </w:tcPr>
          <w:p w14:paraId="77F64202"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3D4F3698" w14:textId="77777777" w:rsidR="00DA7534" w:rsidRDefault="00000000">
            <w:pPr>
              <w:spacing w:before="40" w:after="40"/>
            </w:pPr>
            <w:r>
              <w:rPr>
                <w:sz w:val="22"/>
              </w:rPr>
              <w:t>UC-E5</w:t>
            </w:r>
          </w:p>
        </w:tc>
      </w:tr>
      <w:tr w:rsidR="00DA7534" w14:paraId="16ABE2C4" w14:textId="77777777">
        <w:trPr>
          <w:cantSplit/>
          <w:jc w:val="center"/>
        </w:trPr>
        <w:tc>
          <w:tcPr>
            <w:tcW w:w="4536" w:type="dxa"/>
            <w:tcMar>
              <w:top w:w="80" w:type="dxa"/>
              <w:left w:w="110" w:type="dxa"/>
              <w:bottom w:w="80" w:type="dxa"/>
              <w:right w:w="110" w:type="dxa"/>
            </w:tcMar>
          </w:tcPr>
          <w:p w14:paraId="2A0FA773"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3597ABF0" w14:textId="77777777" w:rsidR="00DA7534" w:rsidRDefault="00000000">
            <w:pPr>
              <w:spacing w:before="40" w:after="40"/>
            </w:pPr>
            <w:r>
              <w:rPr>
                <w:sz w:val="22"/>
              </w:rPr>
              <w:t>Đổi bàn</w:t>
            </w:r>
          </w:p>
        </w:tc>
      </w:tr>
      <w:tr w:rsidR="00DA7534" w14:paraId="7D0FEFD8" w14:textId="77777777">
        <w:trPr>
          <w:cantSplit/>
          <w:jc w:val="center"/>
        </w:trPr>
        <w:tc>
          <w:tcPr>
            <w:tcW w:w="4536" w:type="dxa"/>
            <w:shd w:val="clear" w:color="auto" w:fill="F8FAFC"/>
            <w:tcMar>
              <w:top w:w="80" w:type="dxa"/>
              <w:left w:w="110" w:type="dxa"/>
              <w:bottom w:w="80" w:type="dxa"/>
              <w:right w:w="110" w:type="dxa"/>
            </w:tcMar>
          </w:tcPr>
          <w:p w14:paraId="5B27451B"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0C92F6BA" w14:textId="77777777" w:rsidR="00DA7534" w:rsidRDefault="00000000">
            <w:pPr>
              <w:spacing w:before="40" w:after="40"/>
            </w:pPr>
            <w:r>
              <w:rPr>
                <w:sz w:val="22"/>
              </w:rPr>
              <w:t>Nhân viên Phục vụ (Chính), Nhân viên Thu ngân (Phụ), Quản lý Nhà hàng (Phụ)</w:t>
            </w:r>
          </w:p>
        </w:tc>
      </w:tr>
      <w:tr w:rsidR="00DA7534" w14:paraId="43F30D55" w14:textId="77777777">
        <w:trPr>
          <w:cantSplit/>
          <w:jc w:val="center"/>
        </w:trPr>
        <w:tc>
          <w:tcPr>
            <w:tcW w:w="4536" w:type="dxa"/>
            <w:tcMar>
              <w:top w:w="80" w:type="dxa"/>
              <w:left w:w="110" w:type="dxa"/>
              <w:bottom w:w="80" w:type="dxa"/>
              <w:right w:w="110" w:type="dxa"/>
            </w:tcMar>
          </w:tcPr>
          <w:p w14:paraId="67712D19"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7BDC0D31" w14:textId="77777777" w:rsidR="00DA7534" w:rsidRDefault="00000000">
            <w:pPr>
              <w:spacing w:before="40" w:after="40"/>
            </w:pPr>
            <w:r>
              <w:rPr>
                <w:sz w:val="22"/>
              </w:rPr>
              <w:t>Quan trọng (Should Have)</w:t>
            </w:r>
          </w:p>
        </w:tc>
      </w:tr>
      <w:tr w:rsidR="00DA7534" w14:paraId="59F9D277" w14:textId="77777777">
        <w:trPr>
          <w:cantSplit/>
          <w:jc w:val="center"/>
        </w:trPr>
        <w:tc>
          <w:tcPr>
            <w:tcW w:w="4536" w:type="dxa"/>
            <w:shd w:val="clear" w:color="auto" w:fill="F8FAFC"/>
            <w:tcMar>
              <w:top w:w="80" w:type="dxa"/>
              <w:left w:w="110" w:type="dxa"/>
              <w:bottom w:w="80" w:type="dxa"/>
              <w:right w:w="110" w:type="dxa"/>
            </w:tcMar>
          </w:tcPr>
          <w:p w14:paraId="5E534B85"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3C851EC2" w14:textId="77777777" w:rsidR="00DA7534" w:rsidRDefault="00000000">
            <w:pPr>
              <w:spacing w:before="40" w:after="40"/>
            </w:pPr>
            <w:r>
              <w:rPr>
                <w:sz w:val="22"/>
              </w:rPr>
              <w:t>Bàn nguồn đang Occupied và bàn đích đang ở trạng thái Available.</w:t>
            </w:r>
          </w:p>
        </w:tc>
      </w:tr>
      <w:tr w:rsidR="00DA7534" w14:paraId="6FB93F96" w14:textId="77777777">
        <w:trPr>
          <w:cantSplit/>
          <w:jc w:val="center"/>
        </w:trPr>
        <w:tc>
          <w:tcPr>
            <w:tcW w:w="4536" w:type="dxa"/>
            <w:tcMar>
              <w:top w:w="80" w:type="dxa"/>
              <w:left w:w="110" w:type="dxa"/>
              <w:bottom w:w="80" w:type="dxa"/>
              <w:right w:w="110" w:type="dxa"/>
            </w:tcMar>
          </w:tcPr>
          <w:p w14:paraId="600BFED6"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473C4F41" w14:textId="77777777" w:rsidR="00DA7534" w:rsidRDefault="00000000">
            <w:pPr>
              <w:spacing w:before="40" w:after="40"/>
            </w:pPr>
            <w:r>
              <w:rPr>
                <w:sz w:val="22"/>
              </w:rPr>
              <w:t>Toàn bộ dữ liệu đơn hàng và tiền cọc được chuyển sang bàn mới; bàn cũ chuyển sang Cleaning.</w:t>
            </w:r>
          </w:p>
        </w:tc>
      </w:tr>
    </w:tbl>
    <w:p w14:paraId="30C94891" w14:textId="77777777" w:rsidR="00DA7534" w:rsidRDefault="00DA7534">
      <w:pPr>
        <w:spacing w:after="120"/>
      </w:pPr>
    </w:p>
    <w:p w14:paraId="34F1ABE2" w14:textId="77777777" w:rsidR="00DA7534" w:rsidRDefault="00000000">
      <w:pPr>
        <w:spacing w:after="100" w:line="300" w:lineRule="auto"/>
      </w:pPr>
      <w:r>
        <w:rPr>
          <w:b/>
        </w:rPr>
        <w:t>Luồng sự kiện chính:</w:t>
      </w:r>
    </w:p>
    <w:p w14:paraId="365BC256" w14:textId="77777777" w:rsidR="00DA7534" w:rsidRDefault="00000000">
      <w:pPr>
        <w:spacing w:after="60" w:line="288" w:lineRule="auto"/>
        <w:ind w:left="360"/>
      </w:pPr>
      <w:r>
        <w:rPr>
          <w:b/>
        </w:rPr>
        <w:t xml:space="preserve">1. </w:t>
      </w:r>
      <w:r>
        <w:t>Nhân viên phục vụ chọn bàn đang phục vụ và chọn chức năng Đổi bàn.</w:t>
      </w:r>
    </w:p>
    <w:p w14:paraId="793B30C9" w14:textId="77777777" w:rsidR="00DA7534" w:rsidRDefault="00000000">
      <w:pPr>
        <w:spacing w:after="60" w:line="288" w:lineRule="auto"/>
        <w:ind w:left="360"/>
      </w:pPr>
      <w:r>
        <w:rPr>
          <w:b/>
        </w:rPr>
        <w:t xml:space="preserve">2. </w:t>
      </w:r>
      <w:r>
        <w:t>Hệ thống hiển thị danh sách các bàn còn trống phù hợp với số lượng khách.</w:t>
      </w:r>
    </w:p>
    <w:p w14:paraId="6ECB7D29" w14:textId="77777777" w:rsidR="00DA7534" w:rsidRDefault="00000000">
      <w:pPr>
        <w:spacing w:after="60" w:line="288" w:lineRule="auto"/>
        <w:ind w:left="360"/>
      </w:pPr>
      <w:r>
        <w:rPr>
          <w:b/>
        </w:rPr>
        <w:lastRenderedPageBreak/>
        <w:t xml:space="preserve">3. </w:t>
      </w:r>
      <w:r>
        <w:t>Nhân viên chọn bàn đích và xác nhận đổi bàn.</w:t>
      </w:r>
    </w:p>
    <w:p w14:paraId="0F8D8EB3" w14:textId="77777777" w:rsidR="00DA7534" w:rsidRDefault="00000000">
      <w:pPr>
        <w:spacing w:after="60" w:line="288" w:lineRule="auto"/>
        <w:ind w:left="360"/>
      </w:pPr>
      <w:r>
        <w:rPr>
          <w:b/>
        </w:rPr>
        <w:t xml:space="preserve">4. </w:t>
      </w:r>
      <w:r>
        <w:t>Hệ thống cập nhật toàn bộ món ăn, lịch sử gọi món và thông tin cọc sang mã bàn đích.</w:t>
      </w:r>
    </w:p>
    <w:p w14:paraId="44A825CB" w14:textId="77777777" w:rsidR="00DA7534" w:rsidRDefault="00000000">
      <w:pPr>
        <w:spacing w:after="60" w:line="288" w:lineRule="auto"/>
        <w:ind w:left="360"/>
      </w:pPr>
      <w:r>
        <w:rPr>
          <w:b/>
        </w:rPr>
        <w:t xml:space="preserve">5. </w:t>
      </w:r>
      <w:r>
        <w:t>Hệ thống đổi trạng thái bàn đích sang Occupied và bàn nguồn sang Cleaning.</w:t>
      </w:r>
    </w:p>
    <w:p w14:paraId="01BEC281" w14:textId="77777777" w:rsidR="00DA7534" w:rsidRDefault="00000000">
      <w:pPr>
        <w:spacing w:after="100" w:line="300" w:lineRule="auto"/>
      </w:pPr>
      <w:r>
        <w:rPr>
          <w:b/>
        </w:rPr>
        <w:t>Luồng ngoại lệ:</w:t>
      </w:r>
    </w:p>
    <w:p w14:paraId="0E38759B" w14:textId="77777777" w:rsidR="00DA7534" w:rsidRDefault="00000000">
      <w:pPr>
        <w:pStyle w:val="ListBullet"/>
        <w:spacing w:after="60" w:line="288" w:lineRule="auto"/>
      </w:pPr>
      <w:r>
        <w:t>3a. Bàn đích vừa có khách khác ngồi: Hệ thống khóa thao tác và yêu cầu chọn vị trí bàn khác.</w:t>
      </w:r>
    </w:p>
    <w:p w14:paraId="27046B44" w14:textId="77777777" w:rsidR="00DA7534" w:rsidRDefault="00000000">
      <w:pPr>
        <w:spacing w:before="200" w:after="80"/>
      </w:pPr>
      <w:r>
        <w:rPr>
          <w:b/>
          <w:sz w:val="25"/>
        </w:rPr>
        <w:t>Đặc tả UC-E6: Check in nhận bàn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6EE9B080" w14:textId="77777777">
        <w:trPr>
          <w:cantSplit/>
          <w:tblHeader/>
          <w:jc w:val="center"/>
        </w:trPr>
        <w:tc>
          <w:tcPr>
            <w:tcW w:w="4536" w:type="dxa"/>
            <w:shd w:val="clear" w:color="auto" w:fill="2B4C7E"/>
            <w:tcMar>
              <w:top w:w="80" w:type="dxa"/>
              <w:left w:w="110" w:type="dxa"/>
              <w:bottom w:w="80" w:type="dxa"/>
              <w:right w:w="110" w:type="dxa"/>
            </w:tcMar>
          </w:tcPr>
          <w:p w14:paraId="6F93E3C5"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1795F521" w14:textId="77777777" w:rsidR="00DA7534" w:rsidRDefault="00000000">
            <w:pPr>
              <w:spacing w:before="40" w:after="40"/>
            </w:pPr>
            <w:r>
              <w:rPr>
                <w:b/>
                <w:color w:val="FFFFFF"/>
                <w:sz w:val="21"/>
              </w:rPr>
              <w:t>Chi tiết</w:t>
            </w:r>
          </w:p>
        </w:tc>
      </w:tr>
      <w:tr w:rsidR="00DA7534" w14:paraId="0CD16F19" w14:textId="77777777">
        <w:trPr>
          <w:cantSplit/>
          <w:jc w:val="center"/>
        </w:trPr>
        <w:tc>
          <w:tcPr>
            <w:tcW w:w="4536" w:type="dxa"/>
            <w:shd w:val="clear" w:color="auto" w:fill="F8FAFC"/>
            <w:tcMar>
              <w:top w:w="80" w:type="dxa"/>
              <w:left w:w="110" w:type="dxa"/>
              <w:bottom w:w="80" w:type="dxa"/>
              <w:right w:w="110" w:type="dxa"/>
            </w:tcMar>
          </w:tcPr>
          <w:p w14:paraId="16252393"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29D288A8" w14:textId="77777777" w:rsidR="00DA7534" w:rsidRDefault="00000000">
            <w:pPr>
              <w:spacing w:before="40" w:after="40"/>
            </w:pPr>
            <w:r>
              <w:rPr>
                <w:sz w:val="22"/>
              </w:rPr>
              <w:t>UC-E6</w:t>
            </w:r>
          </w:p>
        </w:tc>
      </w:tr>
      <w:tr w:rsidR="00DA7534" w14:paraId="14948E91" w14:textId="77777777">
        <w:trPr>
          <w:cantSplit/>
          <w:jc w:val="center"/>
        </w:trPr>
        <w:tc>
          <w:tcPr>
            <w:tcW w:w="4536" w:type="dxa"/>
            <w:tcMar>
              <w:top w:w="80" w:type="dxa"/>
              <w:left w:w="110" w:type="dxa"/>
              <w:bottom w:w="80" w:type="dxa"/>
              <w:right w:w="110" w:type="dxa"/>
            </w:tcMar>
          </w:tcPr>
          <w:p w14:paraId="599FD24B"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63537AA2" w14:textId="77777777" w:rsidR="00DA7534" w:rsidRDefault="00000000">
            <w:pPr>
              <w:spacing w:before="40" w:after="40"/>
            </w:pPr>
            <w:r>
              <w:rPr>
                <w:sz w:val="22"/>
              </w:rPr>
              <w:t>Check in nhận bàn</w:t>
            </w:r>
          </w:p>
        </w:tc>
      </w:tr>
      <w:tr w:rsidR="00DA7534" w14:paraId="55754C7C" w14:textId="77777777">
        <w:trPr>
          <w:cantSplit/>
          <w:jc w:val="center"/>
        </w:trPr>
        <w:tc>
          <w:tcPr>
            <w:tcW w:w="4536" w:type="dxa"/>
            <w:shd w:val="clear" w:color="auto" w:fill="F8FAFC"/>
            <w:tcMar>
              <w:top w:w="80" w:type="dxa"/>
              <w:left w:w="110" w:type="dxa"/>
              <w:bottom w:w="80" w:type="dxa"/>
              <w:right w:w="110" w:type="dxa"/>
            </w:tcMar>
          </w:tcPr>
          <w:p w14:paraId="222E11DE"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5C70262C" w14:textId="77777777" w:rsidR="00DA7534" w:rsidRDefault="00000000">
            <w:pPr>
              <w:spacing w:before="40" w:after="40"/>
            </w:pPr>
            <w:r>
              <w:rPr>
                <w:sz w:val="22"/>
              </w:rPr>
              <w:t>Nhân viên Phục vụ (Chính), Nhân viên Thu ngân (Chính), Quản lý Nhà hàng (Phụ)</w:t>
            </w:r>
          </w:p>
        </w:tc>
      </w:tr>
      <w:tr w:rsidR="00DA7534" w14:paraId="479E44FD" w14:textId="77777777">
        <w:trPr>
          <w:cantSplit/>
          <w:jc w:val="center"/>
        </w:trPr>
        <w:tc>
          <w:tcPr>
            <w:tcW w:w="4536" w:type="dxa"/>
            <w:tcMar>
              <w:top w:w="80" w:type="dxa"/>
              <w:left w:w="110" w:type="dxa"/>
              <w:bottom w:w="80" w:type="dxa"/>
              <w:right w:w="110" w:type="dxa"/>
            </w:tcMar>
          </w:tcPr>
          <w:p w14:paraId="10041D79"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08EB5811" w14:textId="77777777" w:rsidR="00DA7534" w:rsidRDefault="00000000">
            <w:pPr>
              <w:spacing w:before="40" w:after="40"/>
            </w:pPr>
            <w:r>
              <w:rPr>
                <w:sz w:val="22"/>
              </w:rPr>
              <w:t>Bắt buộc (Must Have)</w:t>
            </w:r>
          </w:p>
        </w:tc>
      </w:tr>
      <w:tr w:rsidR="00DA7534" w14:paraId="55738DF4" w14:textId="77777777">
        <w:trPr>
          <w:cantSplit/>
          <w:jc w:val="center"/>
        </w:trPr>
        <w:tc>
          <w:tcPr>
            <w:tcW w:w="4536" w:type="dxa"/>
            <w:shd w:val="clear" w:color="auto" w:fill="F8FAFC"/>
            <w:tcMar>
              <w:top w:w="80" w:type="dxa"/>
              <w:left w:w="110" w:type="dxa"/>
              <w:bottom w:w="80" w:type="dxa"/>
              <w:right w:w="110" w:type="dxa"/>
            </w:tcMar>
          </w:tcPr>
          <w:p w14:paraId="1DC97C52"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55B32A88" w14:textId="77777777" w:rsidR="00DA7534" w:rsidRDefault="00000000">
            <w:pPr>
              <w:spacing w:before="40" w:after="40"/>
            </w:pPr>
            <w:r>
              <w:rPr>
                <w:sz w:val="22"/>
              </w:rPr>
              <w:t>Bàn ăn ở trạng thái Reserved (khách đặt trước) hoặc Available (khách vãng lai).</w:t>
            </w:r>
          </w:p>
        </w:tc>
      </w:tr>
      <w:tr w:rsidR="00DA7534" w14:paraId="49AEC30C" w14:textId="77777777">
        <w:trPr>
          <w:cantSplit/>
          <w:jc w:val="center"/>
        </w:trPr>
        <w:tc>
          <w:tcPr>
            <w:tcW w:w="4536" w:type="dxa"/>
            <w:tcMar>
              <w:top w:w="80" w:type="dxa"/>
              <w:left w:w="110" w:type="dxa"/>
              <w:bottom w:w="80" w:type="dxa"/>
              <w:right w:w="110" w:type="dxa"/>
            </w:tcMar>
          </w:tcPr>
          <w:p w14:paraId="4D19AEB8"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6D50A3F4" w14:textId="77777777" w:rsidR="00DA7534" w:rsidRDefault="00000000">
            <w:pPr>
              <w:spacing w:before="40" w:after="40"/>
            </w:pPr>
            <w:r>
              <w:rPr>
                <w:sz w:val="22"/>
              </w:rPr>
              <w:t>Bàn chuyển sang Occupied và sẵn sàng cho quy trình gọi món.</w:t>
            </w:r>
          </w:p>
        </w:tc>
      </w:tr>
    </w:tbl>
    <w:p w14:paraId="507D837E" w14:textId="77777777" w:rsidR="00DA7534" w:rsidRDefault="00DA7534">
      <w:pPr>
        <w:spacing w:after="120"/>
      </w:pPr>
    </w:p>
    <w:p w14:paraId="7A2A5455" w14:textId="77777777" w:rsidR="00DA7534" w:rsidRDefault="00000000">
      <w:pPr>
        <w:spacing w:after="100" w:line="300" w:lineRule="auto"/>
      </w:pPr>
      <w:r>
        <w:rPr>
          <w:b/>
        </w:rPr>
        <w:t>Luồng sự kiện chính:</w:t>
      </w:r>
    </w:p>
    <w:p w14:paraId="44F23FBC" w14:textId="77777777" w:rsidR="00DA7534" w:rsidRDefault="00000000">
      <w:pPr>
        <w:spacing w:after="60" w:line="288" w:lineRule="auto"/>
        <w:ind w:left="360"/>
      </w:pPr>
      <w:r>
        <w:rPr>
          <w:b/>
        </w:rPr>
        <w:t xml:space="preserve">1. </w:t>
      </w:r>
      <w:r>
        <w:t>Khách hàng đến nhà hàng và đọc mã đặt bàn hoặc số điện thoại cho nhân viên lễ tân / phục vụ.</w:t>
      </w:r>
    </w:p>
    <w:p w14:paraId="1C83D6B5" w14:textId="77777777" w:rsidR="00DA7534" w:rsidRDefault="00000000">
      <w:pPr>
        <w:spacing w:after="60" w:line="288" w:lineRule="auto"/>
        <w:ind w:left="360"/>
      </w:pPr>
      <w:r>
        <w:rPr>
          <w:b/>
        </w:rPr>
        <w:t xml:space="preserve">2. </w:t>
      </w:r>
      <w:r>
        <w:t>Nhân viên tra cứu đơn đặt bàn, đối chiếu số lượng khách và dẫn khách vào vị trí bàn.</w:t>
      </w:r>
    </w:p>
    <w:p w14:paraId="08D09534" w14:textId="77777777" w:rsidR="00DA7534" w:rsidRDefault="00000000">
      <w:pPr>
        <w:spacing w:after="60" w:line="288" w:lineRule="auto"/>
        <w:ind w:left="360"/>
      </w:pPr>
      <w:r>
        <w:rPr>
          <w:b/>
        </w:rPr>
        <w:t xml:space="preserve">3. </w:t>
      </w:r>
      <w:r>
        <w:t>Nhân viên bấm nút Check-in trên ứng dụng di động hoặc máy POS; hệ thống chuyển trạng thái bàn sang Occupied.</w:t>
      </w:r>
    </w:p>
    <w:p w14:paraId="44F8AF40" w14:textId="77777777" w:rsidR="00DA7534" w:rsidRDefault="00000000">
      <w:pPr>
        <w:spacing w:after="100" w:line="300" w:lineRule="auto"/>
      </w:pPr>
      <w:r>
        <w:rPr>
          <w:b/>
        </w:rPr>
        <w:t>Luồng ngoại lệ:</w:t>
      </w:r>
    </w:p>
    <w:p w14:paraId="13680F68" w14:textId="77777777" w:rsidR="00DA7534" w:rsidRDefault="00000000">
      <w:pPr>
        <w:pStyle w:val="ListBullet"/>
        <w:spacing w:after="60" w:line="288" w:lineRule="auto"/>
      </w:pPr>
      <w:r>
        <w:t>1a. Khách vãng lai không đặt trước (Walk-in): Nhân viên chọn bàn trống trên sơ đồ và bấm Check-in vãng lai trực tiếp.</w:t>
      </w:r>
    </w:p>
    <w:p w14:paraId="1A23C480" w14:textId="77777777" w:rsidR="00DA7534" w:rsidRDefault="00000000">
      <w:pPr>
        <w:spacing w:before="200" w:after="80"/>
      </w:pPr>
      <w:r>
        <w:rPr>
          <w:b/>
          <w:sz w:val="25"/>
        </w:rPr>
        <w:t>Đặc tả UC-E7: Thanh toán hóa đơn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7123EF31" w14:textId="77777777">
        <w:trPr>
          <w:cantSplit/>
          <w:tblHeader/>
          <w:jc w:val="center"/>
        </w:trPr>
        <w:tc>
          <w:tcPr>
            <w:tcW w:w="4536" w:type="dxa"/>
            <w:shd w:val="clear" w:color="auto" w:fill="2B4C7E"/>
            <w:tcMar>
              <w:top w:w="80" w:type="dxa"/>
              <w:left w:w="110" w:type="dxa"/>
              <w:bottom w:w="80" w:type="dxa"/>
              <w:right w:w="110" w:type="dxa"/>
            </w:tcMar>
          </w:tcPr>
          <w:p w14:paraId="6936336C"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5F5F96AA" w14:textId="77777777" w:rsidR="00DA7534" w:rsidRDefault="00000000">
            <w:pPr>
              <w:spacing w:before="40" w:after="40"/>
            </w:pPr>
            <w:r>
              <w:rPr>
                <w:b/>
                <w:color w:val="FFFFFF"/>
                <w:sz w:val="21"/>
              </w:rPr>
              <w:t>Chi tiết</w:t>
            </w:r>
          </w:p>
        </w:tc>
      </w:tr>
      <w:tr w:rsidR="00DA7534" w14:paraId="0B7D7B8E" w14:textId="77777777">
        <w:trPr>
          <w:cantSplit/>
          <w:jc w:val="center"/>
        </w:trPr>
        <w:tc>
          <w:tcPr>
            <w:tcW w:w="4536" w:type="dxa"/>
            <w:shd w:val="clear" w:color="auto" w:fill="F8FAFC"/>
            <w:tcMar>
              <w:top w:w="80" w:type="dxa"/>
              <w:left w:w="110" w:type="dxa"/>
              <w:bottom w:w="80" w:type="dxa"/>
              <w:right w:w="110" w:type="dxa"/>
            </w:tcMar>
          </w:tcPr>
          <w:p w14:paraId="0A9C192C"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217E75E4" w14:textId="77777777" w:rsidR="00DA7534" w:rsidRDefault="00000000">
            <w:pPr>
              <w:spacing w:before="40" w:after="40"/>
            </w:pPr>
            <w:r>
              <w:rPr>
                <w:sz w:val="22"/>
              </w:rPr>
              <w:t>UC-E7</w:t>
            </w:r>
          </w:p>
        </w:tc>
      </w:tr>
      <w:tr w:rsidR="00DA7534" w14:paraId="12C12492" w14:textId="77777777">
        <w:trPr>
          <w:cantSplit/>
          <w:jc w:val="center"/>
        </w:trPr>
        <w:tc>
          <w:tcPr>
            <w:tcW w:w="4536" w:type="dxa"/>
            <w:tcMar>
              <w:top w:w="80" w:type="dxa"/>
              <w:left w:w="110" w:type="dxa"/>
              <w:bottom w:w="80" w:type="dxa"/>
              <w:right w:w="110" w:type="dxa"/>
            </w:tcMar>
          </w:tcPr>
          <w:p w14:paraId="67F9B440"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7184E7E5" w14:textId="77777777" w:rsidR="00DA7534" w:rsidRDefault="00000000">
            <w:pPr>
              <w:spacing w:before="40" w:after="40"/>
            </w:pPr>
            <w:r>
              <w:rPr>
                <w:sz w:val="22"/>
              </w:rPr>
              <w:t>Thanh toán hóa đơn</w:t>
            </w:r>
          </w:p>
        </w:tc>
      </w:tr>
      <w:tr w:rsidR="00DA7534" w14:paraId="03DC1AFD" w14:textId="77777777">
        <w:trPr>
          <w:cantSplit/>
          <w:jc w:val="center"/>
        </w:trPr>
        <w:tc>
          <w:tcPr>
            <w:tcW w:w="4536" w:type="dxa"/>
            <w:shd w:val="clear" w:color="auto" w:fill="F8FAFC"/>
            <w:tcMar>
              <w:top w:w="80" w:type="dxa"/>
              <w:left w:w="110" w:type="dxa"/>
              <w:bottom w:w="80" w:type="dxa"/>
              <w:right w:w="110" w:type="dxa"/>
            </w:tcMar>
          </w:tcPr>
          <w:p w14:paraId="16A4A991"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4609DFD0" w14:textId="77777777" w:rsidR="00DA7534" w:rsidRDefault="00000000">
            <w:pPr>
              <w:spacing w:before="40" w:after="40"/>
            </w:pPr>
            <w:r>
              <w:rPr>
                <w:sz w:val="22"/>
              </w:rPr>
              <w:t>Nhân viên Thu ngân (Chính), Nhân viên Phục vụ (Phụ), Quản lý Nhà hàng (Phụ)</w:t>
            </w:r>
          </w:p>
        </w:tc>
      </w:tr>
      <w:tr w:rsidR="00DA7534" w14:paraId="42DC8FE6" w14:textId="77777777">
        <w:trPr>
          <w:cantSplit/>
          <w:jc w:val="center"/>
        </w:trPr>
        <w:tc>
          <w:tcPr>
            <w:tcW w:w="4536" w:type="dxa"/>
            <w:tcMar>
              <w:top w:w="80" w:type="dxa"/>
              <w:left w:w="110" w:type="dxa"/>
              <w:bottom w:w="80" w:type="dxa"/>
              <w:right w:w="110" w:type="dxa"/>
            </w:tcMar>
          </w:tcPr>
          <w:p w14:paraId="2E040905" w14:textId="77777777" w:rsidR="00DA7534" w:rsidRDefault="00000000">
            <w:pPr>
              <w:spacing w:before="40" w:after="40"/>
            </w:pPr>
            <w:r>
              <w:rPr>
                <w:sz w:val="22"/>
              </w:rPr>
              <w:lastRenderedPageBreak/>
              <w:t>Mức độ ưu tiên</w:t>
            </w:r>
          </w:p>
        </w:tc>
        <w:tc>
          <w:tcPr>
            <w:tcW w:w="4536" w:type="dxa"/>
            <w:tcMar>
              <w:top w:w="80" w:type="dxa"/>
              <w:left w:w="110" w:type="dxa"/>
              <w:bottom w:w="80" w:type="dxa"/>
              <w:right w:w="110" w:type="dxa"/>
            </w:tcMar>
          </w:tcPr>
          <w:p w14:paraId="6BDAC5A1" w14:textId="77777777" w:rsidR="00DA7534" w:rsidRDefault="00000000">
            <w:pPr>
              <w:spacing w:before="40" w:after="40"/>
            </w:pPr>
            <w:r>
              <w:rPr>
                <w:sz w:val="22"/>
              </w:rPr>
              <w:t>Bắt buộc (Must Have)</w:t>
            </w:r>
          </w:p>
        </w:tc>
      </w:tr>
      <w:tr w:rsidR="00DA7534" w14:paraId="00C0B09D" w14:textId="77777777">
        <w:trPr>
          <w:cantSplit/>
          <w:jc w:val="center"/>
        </w:trPr>
        <w:tc>
          <w:tcPr>
            <w:tcW w:w="4536" w:type="dxa"/>
            <w:shd w:val="clear" w:color="auto" w:fill="F8FAFC"/>
            <w:tcMar>
              <w:top w:w="80" w:type="dxa"/>
              <w:left w:w="110" w:type="dxa"/>
              <w:bottom w:w="80" w:type="dxa"/>
              <w:right w:w="110" w:type="dxa"/>
            </w:tcMar>
          </w:tcPr>
          <w:p w14:paraId="22893F4D"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064E3129" w14:textId="77777777" w:rsidR="00DA7534" w:rsidRDefault="00000000">
            <w:pPr>
              <w:spacing w:before="40" w:after="40"/>
            </w:pPr>
            <w:r>
              <w:rPr>
                <w:sz w:val="22"/>
              </w:rPr>
              <w:t>Bàn ăn đang ở trạng thái PaymentPending hoặc Occupied.</w:t>
            </w:r>
          </w:p>
        </w:tc>
      </w:tr>
      <w:tr w:rsidR="00DA7534" w14:paraId="0B26B87D" w14:textId="77777777">
        <w:trPr>
          <w:cantSplit/>
          <w:jc w:val="center"/>
        </w:trPr>
        <w:tc>
          <w:tcPr>
            <w:tcW w:w="4536" w:type="dxa"/>
            <w:tcMar>
              <w:top w:w="80" w:type="dxa"/>
              <w:left w:w="110" w:type="dxa"/>
              <w:bottom w:w="80" w:type="dxa"/>
              <w:right w:w="110" w:type="dxa"/>
            </w:tcMar>
          </w:tcPr>
          <w:p w14:paraId="7B442BC8"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01509312" w14:textId="77777777" w:rsidR="00DA7534" w:rsidRDefault="00000000">
            <w:pPr>
              <w:spacing w:before="40" w:after="40"/>
            </w:pPr>
            <w:r>
              <w:rPr>
                <w:sz w:val="22"/>
              </w:rPr>
              <w:t>Đơn hàng chuyển Paid; hóa đơn được lưu; bàn chuyển sang Cleaning và tự động chuyển về Available sau khi dọn dẹp; in hóa đơn thành công.</w:t>
            </w:r>
          </w:p>
        </w:tc>
      </w:tr>
    </w:tbl>
    <w:p w14:paraId="6780478F" w14:textId="77777777" w:rsidR="00DA7534" w:rsidRDefault="00DA7534">
      <w:pPr>
        <w:spacing w:after="120"/>
      </w:pPr>
    </w:p>
    <w:p w14:paraId="3F462E7A" w14:textId="77777777" w:rsidR="00DA7534" w:rsidRDefault="00000000">
      <w:pPr>
        <w:spacing w:after="100" w:line="300" w:lineRule="auto"/>
      </w:pPr>
      <w:r>
        <w:rPr>
          <w:b/>
        </w:rPr>
        <w:t>Luồng sự kiện chính:</w:t>
      </w:r>
    </w:p>
    <w:p w14:paraId="0271C14F" w14:textId="77777777" w:rsidR="00DA7534" w:rsidRDefault="00000000">
      <w:pPr>
        <w:spacing w:after="60" w:line="288" w:lineRule="auto"/>
        <w:ind w:left="360"/>
      </w:pPr>
      <w:r>
        <w:rPr>
          <w:b/>
        </w:rPr>
        <w:t xml:space="preserve">1. </w:t>
      </w:r>
      <w:r>
        <w:t>Thu ngân nhận thông báo yêu cầu tính tiền trên màn hình Web POS quầy, chọn bàn và bấm Xem chi tiết tạm tính.</w:t>
      </w:r>
    </w:p>
    <w:p w14:paraId="6111B602" w14:textId="77777777" w:rsidR="00DA7534" w:rsidRDefault="00000000">
      <w:pPr>
        <w:spacing w:after="60" w:line="288" w:lineRule="auto"/>
        <w:ind w:left="360"/>
      </w:pPr>
      <w:r>
        <w:rPr>
          <w:b/>
        </w:rPr>
        <w:t xml:space="preserve">2. </w:t>
      </w:r>
      <w:r>
        <w:t>Hệ thống tính toán tổng tiền các món đã dùng, cộng 5% phí phục vụ, 10% thuế VAT và cấn trừ 100% tiền cọc đã thu trước đó.</w:t>
      </w:r>
    </w:p>
    <w:p w14:paraId="7F806169" w14:textId="77777777" w:rsidR="00DA7534" w:rsidRDefault="00000000">
      <w:pPr>
        <w:spacing w:after="60" w:line="288" w:lineRule="auto"/>
        <w:ind w:left="360"/>
      </w:pPr>
      <w:r>
        <w:rPr>
          <w:b/>
        </w:rPr>
        <w:t xml:space="preserve">3. </w:t>
      </w:r>
      <w:r>
        <w:t>Thu ngân kiểm tra số liệu rồi bấm nút In phiếu tạm tính; máy in nhiệt tại quầy in phiếu chi tiết kèm mã VietQR.</w:t>
      </w:r>
    </w:p>
    <w:p w14:paraId="7B26058F" w14:textId="77777777" w:rsidR="00DA7534" w:rsidRDefault="00000000">
      <w:pPr>
        <w:spacing w:after="60" w:line="288" w:lineRule="auto"/>
        <w:ind w:left="360"/>
      </w:pPr>
      <w:r>
        <w:rPr>
          <w:b/>
        </w:rPr>
        <w:t xml:space="preserve">4. </w:t>
      </w:r>
      <w:r>
        <w:t>Thu ngân kẹp phiếu vào sổ da giao cho phục vụ mang ra bàn cho khách đối soát.</w:t>
      </w:r>
    </w:p>
    <w:p w14:paraId="7CB02812" w14:textId="77777777" w:rsidR="00DA7534" w:rsidRDefault="00000000">
      <w:pPr>
        <w:spacing w:after="60" w:line="288" w:lineRule="auto"/>
        <w:ind w:left="360"/>
      </w:pPr>
      <w:r>
        <w:rPr>
          <w:b/>
        </w:rPr>
        <w:t xml:space="preserve">5. </w:t>
      </w:r>
      <w:r>
        <w:t>Khách hàng thực hiện thanh toán tại bàn (quét VietQR, trả tiền mặt hoặc cà thẻ POS không dây).</w:t>
      </w:r>
    </w:p>
    <w:p w14:paraId="0CFE34C0" w14:textId="77777777" w:rsidR="00DA7534" w:rsidRDefault="00000000">
      <w:pPr>
        <w:spacing w:after="60" w:line="288" w:lineRule="auto"/>
        <w:ind w:left="360"/>
      </w:pPr>
      <w:r>
        <w:rPr>
          <w:b/>
        </w:rPr>
        <w:t xml:space="preserve">6. </w:t>
      </w:r>
      <w:r>
        <w:t>Thu ngân kiểm tra kết quả thanh toán trên màn hình POS quầy, chọn phương thức thanh toán và bấm Xác nhận thanh toán.</w:t>
      </w:r>
    </w:p>
    <w:p w14:paraId="0F3A671F" w14:textId="77777777" w:rsidR="00DA7534" w:rsidRDefault="00000000">
      <w:pPr>
        <w:spacing w:after="60" w:line="288" w:lineRule="auto"/>
        <w:ind w:left="360"/>
      </w:pPr>
      <w:r>
        <w:rPr>
          <w:b/>
        </w:rPr>
        <w:t xml:space="preserve">7. </w:t>
      </w:r>
      <w:r>
        <w:t>Máy in xuất hóa đơn chính thức; phục vụ mang hóa đơn kẹp sổ da gửi lại khách; hệ thống chuyển trạng thái bàn sang Cleaning và tự động chuyển về Available khi hoàn tất quy trình phục vụ bàn.</w:t>
      </w:r>
    </w:p>
    <w:p w14:paraId="4E92BAAC" w14:textId="77777777" w:rsidR="00DA7534" w:rsidRDefault="00000000">
      <w:pPr>
        <w:spacing w:after="100" w:line="300" w:lineRule="auto"/>
      </w:pPr>
      <w:r>
        <w:rPr>
          <w:b/>
        </w:rPr>
        <w:t>Luồng ngoại lệ:</w:t>
      </w:r>
    </w:p>
    <w:p w14:paraId="6E102AFA" w14:textId="77777777" w:rsidR="00DA7534" w:rsidRDefault="00000000">
      <w:pPr>
        <w:pStyle w:val="ListBullet"/>
        <w:spacing w:after="60" w:line="288" w:lineRule="auto"/>
      </w:pPr>
      <w:r>
        <w:t>2a. Tổng tiền bữa ăn nhỏ hơn tiền cọc đã đóng: Hệ thống ghi nhận số tiền khách phải trả thêm là 0 VNĐ theo nguyên tắc tiền cọc là mức chi tiêu tối thiểu không hoàn lại.</w:t>
      </w:r>
    </w:p>
    <w:p w14:paraId="7D4DB87F" w14:textId="77777777" w:rsidR="00DA7534" w:rsidRDefault="00000000">
      <w:pPr>
        <w:spacing w:before="200" w:after="80"/>
      </w:pPr>
      <w:r>
        <w:rPr>
          <w:b/>
          <w:sz w:val="25"/>
        </w:rPr>
        <w:t>Đặc tả UC-E8: Đăng nhập &amp; Xác thực</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321D372B" w14:textId="77777777">
        <w:trPr>
          <w:cantSplit/>
          <w:tblHeader/>
          <w:jc w:val="center"/>
        </w:trPr>
        <w:tc>
          <w:tcPr>
            <w:tcW w:w="4536" w:type="dxa"/>
            <w:shd w:val="clear" w:color="auto" w:fill="2B4C7E"/>
            <w:tcMar>
              <w:top w:w="80" w:type="dxa"/>
              <w:left w:w="110" w:type="dxa"/>
              <w:bottom w:w="80" w:type="dxa"/>
              <w:right w:w="110" w:type="dxa"/>
            </w:tcMar>
          </w:tcPr>
          <w:p w14:paraId="29ABCDC2"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3F015B6D" w14:textId="77777777" w:rsidR="00DA7534" w:rsidRDefault="00000000">
            <w:pPr>
              <w:spacing w:before="40" w:after="40"/>
            </w:pPr>
            <w:r>
              <w:rPr>
                <w:b/>
                <w:color w:val="FFFFFF"/>
                <w:sz w:val="21"/>
              </w:rPr>
              <w:t>Chi tiết</w:t>
            </w:r>
          </w:p>
        </w:tc>
      </w:tr>
      <w:tr w:rsidR="00DA7534" w14:paraId="1FEC901F" w14:textId="77777777">
        <w:trPr>
          <w:cantSplit/>
          <w:jc w:val="center"/>
        </w:trPr>
        <w:tc>
          <w:tcPr>
            <w:tcW w:w="4536" w:type="dxa"/>
            <w:shd w:val="clear" w:color="auto" w:fill="F8FAFC"/>
            <w:tcMar>
              <w:top w:w="80" w:type="dxa"/>
              <w:left w:w="110" w:type="dxa"/>
              <w:bottom w:w="80" w:type="dxa"/>
              <w:right w:w="110" w:type="dxa"/>
            </w:tcMar>
          </w:tcPr>
          <w:p w14:paraId="25DA4CE8"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42C5236B" w14:textId="77777777" w:rsidR="00DA7534" w:rsidRDefault="00000000">
            <w:pPr>
              <w:spacing w:before="40" w:after="40"/>
            </w:pPr>
            <w:r>
              <w:rPr>
                <w:sz w:val="22"/>
              </w:rPr>
              <w:t>UC-E8</w:t>
            </w:r>
          </w:p>
        </w:tc>
      </w:tr>
      <w:tr w:rsidR="00DA7534" w14:paraId="60BC5233" w14:textId="77777777">
        <w:trPr>
          <w:cantSplit/>
          <w:jc w:val="center"/>
        </w:trPr>
        <w:tc>
          <w:tcPr>
            <w:tcW w:w="4536" w:type="dxa"/>
            <w:tcMar>
              <w:top w:w="80" w:type="dxa"/>
              <w:left w:w="110" w:type="dxa"/>
              <w:bottom w:w="80" w:type="dxa"/>
              <w:right w:w="110" w:type="dxa"/>
            </w:tcMar>
          </w:tcPr>
          <w:p w14:paraId="5161BD58"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2DA9A8C5" w14:textId="77777777" w:rsidR="00DA7534" w:rsidRDefault="00000000">
            <w:pPr>
              <w:spacing w:before="40" w:after="40"/>
            </w:pPr>
            <w:r>
              <w:rPr>
                <w:sz w:val="22"/>
              </w:rPr>
              <w:t>Đăng nhập &amp; Xác thực</w:t>
            </w:r>
          </w:p>
        </w:tc>
      </w:tr>
      <w:tr w:rsidR="00DA7534" w14:paraId="5FFFD73F" w14:textId="77777777">
        <w:trPr>
          <w:cantSplit/>
          <w:jc w:val="center"/>
        </w:trPr>
        <w:tc>
          <w:tcPr>
            <w:tcW w:w="4536" w:type="dxa"/>
            <w:shd w:val="clear" w:color="auto" w:fill="F8FAFC"/>
            <w:tcMar>
              <w:top w:w="80" w:type="dxa"/>
              <w:left w:w="110" w:type="dxa"/>
              <w:bottom w:w="80" w:type="dxa"/>
              <w:right w:w="110" w:type="dxa"/>
            </w:tcMar>
          </w:tcPr>
          <w:p w14:paraId="33AA570E"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28DA7679" w14:textId="77777777" w:rsidR="00DA7534" w:rsidRDefault="00000000">
            <w:pPr>
              <w:spacing w:before="40" w:after="40"/>
            </w:pPr>
            <w:r>
              <w:rPr>
                <w:sz w:val="22"/>
              </w:rPr>
              <w:t>Toàn bộ nhân viên nội bộ (Phục vụ, Thu ngân, Điều phối), Quản lý Nhà hàng</w:t>
            </w:r>
          </w:p>
        </w:tc>
      </w:tr>
      <w:tr w:rsidR="00DA7534" w14:paraId="3B5535C4" w14:textId="77777777">
        <w:trPr>
          <w:cantSplit/>
          <w:jc w:val="center"/>
        </w:trPr>
        <w:tc>
          <w:tcPr>
            <w:tcW w:w="4536" w:type="dxa"/>
            <w:tcMar>
              <w:top w:w="80" w:type="dxa"/>
              <w:left w:w="110" w:type="dxa"/>
              <w:bottom w:w="80" w:type="dxa"/>
              <w:right w:w="110" w:type="dxa"/>
            </w:tcMar>
          </w:tcPr>
          <w:p w14:paraId="74F17D2D"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6F5C19C3" w14:textId="77777777" w:rsidR="00DA7534" w:rsidRDefault="00000000">
            <w:pPr>
              <w:spacing w:before="40" w:after="40"/>
            </w:pPr>
            <w:r>
              <w:rPr>
                <w:sz w:val="22"/>
              </w:rPr>
              <w:t>Bắt buộc (Must Have)</w:t>
            </w:r>
          </w:p>
        </w:tc>
      </w:tr>
      <w:tr w:rsidR="00DA7534" w14:paraId="3C924203" w14:textId="77777777">
        <w:trPr>
          <w:cantSplit/>
          <w:jc w:val="center"/>
        </w:trPr>
        <w:tc>
          <w:tcPr>
            <w:tcW w:w="4536" w:type="dxa"/>
            <w:shd w:val="clear" w:color="auto" w:fill="F8FAFC"/>
            <w:tcMar>
              <w:top w:w="80" w:type="dxa"/>
              <w:left w:w="110" w:type="dxa"/>
              <w:bottom w:w="80" w:type="dxa"/>
              <w:right w:w="110" w:type="dxa"/>
            </w:tcMar>
          </w:tcPr>
          <w:p w14:paraId="4EFC77A5" w14:textId="77777777" w:rsidR="00DA7534" w:rsidRDefault="00000000">
            <w:pPr>
              <w:spacing w:before="40" w:after="40"/>
            </w:pPr>
            <w:r>
              <w:rPr>
                <w:sz w:val="22"/>
              </w:rPr>
              <w:lastRenderedPageBreak/>
              <w:t>Điều kiện tiên quyết</w:t>
            </w:r>
          </w:p>
        </w:tc>
        <w:tc>
          <w:tcPr>
            <w:tcW w:w="4536" w:type="dxa"/>
            <w:shd w:val="clear" w:color="auto" w:fill="F8FAFC"/>
            <w:tcMar>
              <w:top w:w="80" w:type="dxa"/>
              <w:left w:w="110" w:type="dxa"/>
              <w:bottom w:w="80" w:type="dxa"/>
              <w:right w:w="110" w:type="dxa"/>
            </w:tcMar>
          </w:tcPr>
          <w:p w14:paraId="4686CDCE" w14:textId="77777777" w:rsidR="00DA7534" w:rsidRDefault="00000000">
            <w:pPr>
              <w:spacing w:before="40" w:after="40"/>
            </w:pPr>
            <w:r>
              <w:rPr>
                <w:sz w:val="22"/>
              </w:rPr>
              <w:t>Nhân viên đã được cấp tài khoản hoạt động trong hệ thống.</w:t>
            </w:r>
          </w:p>
        </w:tc>
      </w:tr>
      <w:tr w:rsidR="00DA7534" w14:paraId="186AA82F" w14:textId="77777777">
        <w:trPr>
          <w:cantSplit/>
          <w:jc w:val="center"/>
        </w:trPr>
        <w:tc>
          <w:tcPr>
            <w:tcW w:w="4536" w:type="dxa"/>
            <w:tcMar>
              <w:top w:w="80" w:type="dxa"/>
              <w:left w:w="110" w:type="dxa"/>
              <w:bottom w:w="80" w:type="dxa"/>
              <w:right w:w="110" w:type="dxa"/>
            </w:tcMar>
          </w:tcPr>
          <w:p w14:paraId="51FB2F53"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2C5372DF" w14:textId="77777777" w:rsidR="00DA7534" w:rsidRDefault="00000000">
            <w:pPr>
              <w:spacing w:before="40" w:after="40"/>
            </w:pPr>
            <w:r>
              <w:rPr>
                <w:sz w:val="22"/>
              </w:rPr>
              <w:t>Nhân viên đăng nhập thành công và truy cập đúng giao diện theo vai trò phân quyền.</w:t>
            </w:r>
          </w:p>
        </w:tc>
      </w:tr>
    </w:tbl>
    <w:p w14:paraId="4EC2DE60" w14:textId="77777777" w:rsidR="00DA7534" w:rsidRDefault="00DA7534">
      <w:pPr>
        <w:spacing w:after="120"/>
      </w:pPr>
    </w:p>
    <w:p w14:paraId="24D9F7C5" w14:textId="77777777" w:rsidR="00DA7534" w:rsidRDefault="00000000">
      <w:pPr>
        <w:spacing w:after="100" w:line="300" w:lineRule="auto"/>
      </w:pPr>
      <w:r>
        <w:rPr>
          <w:b/>
        </w:rPr>
        <w:t>Luồng sự kiện chính:</w:t>
      </w:r>
    </w:p>
    <w:p w14:paraId="590313CF" w14:textId="77777777" w:rsidR="00DA7534" w:rsidRDefault="00000000">
      <w:pPr>
        <w:spacing w:after="60" w:line="288" w:lineRule="auto"/>
        <w:ind w:left="360"/>
      </w:pPr>
      <w:r>
        <w:rPr>
          <w:b/>
        </w:rPr>
        <w:t xml:space="preserve">1. </w:t>
      </w:r>
      <w:r>
        <w:t>Nhân viên truy cập hệ thống và nhập tên đăng nhập cùng mật khẩu.</w:t>
      </w:r>
    </w:p>
    <w:p w14:paraId="661BE4D5" w14:textId="77777777" w:rsidR="00DA7534" w:rsidRDefault="00000000">
      <w:pPr>
        <w:spacing w:after="60" w:line="288" w:lineRule="auto"/>
        <w:ind w:left="360"/>
      </w:pPr>
      <w:r>
        <w:rPr>
          <w:b/>
        </w:rPr>
        <w:t xml:space="preserve">2. </w:t>
      </w:r>
      <w:r>
        <w:t>Hệ thống mã hóa thông tin và đối soát với cơ sở dữ liệu người dùng.</w:t>
      </w:r>
    </w:p>
    <w:p w14:paraId="5726AA27" w14:textId="77777777" w:rsidR="00DA7534" w:rsidRDefault="00000000">
      <w:pPr>
        <w:spacing w:after="60" w:line="288" w:lineRule="auto"/>
        <w:ind w:left="360"/>
      </w:pPr>
      <w:r>
        <w:rPr>
          <w:b/>
        </w:rPr>
        <w:t xml:space="preserve">3. </w:t>
      </w:r>
      <w:r>
        <w:t>Hệ thống tạo phiên làm việc bảo mật (JWT Token) và điều hướng nhân viên đến giao diện tương ứng theo vai trò.</w:t>
      </w:r>
    </w:p>
    <w:p w14:paraId="015A6DCB" w14:textId="77777777" w:rsidR="00DA7534" w:rsidRDefault="00000000">
      <w:pPr>
        <w:spacing w:after="100" w:line="300" w:lineRule="auto"/>
      </w:pPr>
      <w:r>
        <w:rPr>
          <w:b/>
        </w:rPr>
        <w:t>Luồng ngoại lệ:</w:t>
      </w:r>
    </w:p>
    <w:p w14:paraId="0532AD23" w14:textId="77777777" w:rsidR="00DA7534" w:rsidRDefault="00000000">
      <w:pPr>
        <w:pStyle w:val="ListBullet"/>
        <w:spacing w:after="60" w:line="288" w:lineRule="auto"/>
      </w:pPr>
      <w:r>
        <w:t>2a. Sai tên đăng nhập hoặc mật khẩu: Hệ thống thông báo lỗi; nếu sai quá 5 lần liên tiếp sẽ khóa tài khoản tạm thời 15 phút.</w:t>
      </w:r>
    </w:p>
    <w:p w14:paraId="0428C786" w14:textId="77777777" w:rsidR="00DA7534" w:rsidRDefault="00000000">
      <w:pPr>
        <w:spacing w:before="200" w:after="80"/>
      </w:pPr>
      <w:r>
        <w:rPr>
          <w:b/>
          <w:sz w:val="25"/>
        </w:rPr>
        <w:t>2.3.3 Phân hệ Quản lý &amp; Quản trị</w:t>
      </w:r>
    </w:p>
    <w:p w14:paraId="2B7B1A4F" w14:textId="77777777" w:rsidR="00DA7534" w:rsidRDefault="00000000">
      <w:pPr>
        <w:spacing w:before="200" w:after="80"/>
      </w:pPr>
      <w:r>
        <w:rPr>
          <w:b/>
          <w:sz w:val="25"/>
        </w:rPr>
        <w:t>Đặc tả UC-A1: Quản trị Danh mục &amp; Thực đơn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13472FBA" w14:textId="77777777">
        <w:trPr>
          <w:cantSplit/>
          <w:tblHeader/>
          <w:jc w:val="center"/>
        </w:trPr>
        <w:tc>
          <w:tcPr>
            <w:tcW w:w="4536" w:type="dxa"/>
            <w:shd w:val="clear" w:color="auto" w:fill="2B4C7E"/>
            <w:tcMar>
              <w:top w:w="80" w:type="dxa"/>
              <w:left w:w="110" w:type="dxa"/>
              <w:bottom w:w="80" w:type="dxa"/>
              <w:right w:w="110" w:type="dxa"/>
            </w:tcMar>
          </w:tcPr>
          <w:p w14:paraId="2CAD0CDD"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05D3393B" w14:textId="77777777" w:rsidR="00DA7534" w:rsidRDefault="00000000">
            <w:pPr>
              <w:spacing w:before="40" w:after="40"/>
            </w:pPr>
            <w:r>
              <w:rPr>
                <w:b/>
                <w:color w:val="FFFFFF"/>
                <w:sz w:val="21"/>
              </w:rPr>
              <w:t>Chi tiết</w:t>
            </w:r>
          </w:p>
        </w:tc>
      </w:tr>
      <w:tr w:rsidR="00DA7534" w14:paraId="3126D75B" w14:textId="77777777">
        <w:trPr>
          <w:cantSplit/>
          <w:jc w:val="center"/>
        </w:trPr>
        <w:tc>
          <w:tcPr>
            <w:tcW w:w="4536" w:type="dxa"/>
            <w:shd w:val="clear" w:color="auto" w:fill="F8FAFC"/>
            <w:tcMar>
              <w:top w:w="80" w:type="dxa"/>
              <w:left w:w="110" w:type="dxa"/>
              <w:bottom w:w="80" w:type="dxa"/>
              <w:right w:w="110" w:type="dxa"/>
            </w:tcMar>
          </w:tcPr>
          <w:p w14:paraId="2CFEBB41"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4362676F" w14:textId="77777777" w:rsidR="00DA7534" w:rsidRDefault="00000000">
            <w:pPr>
              <w:spacing w:before="40" w:after="40"/>
            </w:pPr>
            <w:r>
              <w:rPr>
                <w:sz w:val="22"/>
              </w:rPr>
              <w:t>UC-A1</w:t>
            </w:r>
          </w:p>
        </w:tc>
      </w:tr>
      <w:tr w:rsidR="00DA7534" w14:paraId="784074A2" w14:textId="77777777">
        <w:trPr>
          <w:cantSplit/>
          <w:jc w:val="center"/>
        </w:trPr>
        <w:tc>
          <w:tcPr>
            <w:tcW w:w="4536" w:type="dxa"/>
            <w:tcMar>
              <w:top w:w="80" w:type="dxa"/>
              <w:left w:w="110" w:type="dxa"/>
              <w:bottom w:w="80" w:type="dxa"/>
              <w:right w:w="110" w:type="dxa"/>
            </w:tcMar>
          </w:tcPr>
          <w:p w14:paraId="3A208338"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0C56C7ED" w14:textId="77777777" w:rsidR="00DA7534" w:rsidRDefault="00000000">
            <w:pPr>
              <w:spacing w:before="40" w:after="40"/>
            </w:pPr>
            <w:r>
              <w:rPr>
                <w:sz w:val="22"/>
              </w:rPr>
              <w:t>Quản trị Danh mục &amp; Thực đơn</w:t>
            </w:r>
          </w:p>
        </w:tc>
      </w:tr>
      <w:tr w:rsidR="00DA7534" w14:paraId="33295AC2" w14:textId="77777777">
        <w:trPr>
          <w:cantSplit/>
          <w:jc w:val="center"/>
        </w:trPr>
        <w:tc>
          <w:tcPr>
            <w:tcW w:w="4536" w:type="dxa"/>
            <w:shd w:val="clear" w:color="auto" w:fill="F8FAFC"/>
            <w:tcMar>
              <w:top w:w="80" w:type="dxa"/>
              <w:left w:w="110" w:type="dxa"/>
              <w:bottom w:w="80" w:type="dxa"/>
              <w:right w:w="110" w:type="dxa"/>
            </w:tcMar>
          </w:tcPr>
          <w:p w14:paraId="5BC76B21"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0C65A9A2" w14:textId="77777777" w:rsidR="00DA7534" w:rsidRDefault="00000000">
            <w:pPr>
              <w:spacing w:before="40" w:after="40"/>
            </w:pPr>
            <w:r>
              <w:rPr>
                <w:sz w:val="22"/>
              </w:rPr>
              <w:t>Quản lý Nhà hàng (Chính)</w:t>
            </w:r>
          </w:p>
        </w:tc>
      </w:tr>
      <w:tr w:rsidR="00DA7534" w14:paraId="61829BDF" w14:textId="77777777">
        <w:trPr>
          <w:cantSplit/>
          <w:jc w:val="center"/>
        </w:trPr>
        <w:tc>
          <w:tcPr>
            <w:tcW w:w="4536" w:type="dxa"/>
            <w:tcMar>
              <w:top w:w="80" w:type="dxa"/>
              <w:left w:w="110" w:type="dxa"/>
              <w:bottom w:w="80" w:type="dxa"/>
              <w:right w:w="110" w:type="dxa"/>
            </w:tcMar>
          </w:tcPr>
          <w:p w14:paraId="548B9313"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09962E80" w14:textId="77777777" w:rsidR="00DA7534" w:rsidRDefault="00000000">
            <w:pPr>
              <w:spacing w:before="40" w:after="40"/>
            </w:pPr>
            <w:r>
              <w:rPr>
                <w:sz w:val="22"/>
              </w:rPr>
              <w:t>Quan trọng (Should Have)</w:t>
            </w:r>
          </w:p>
        </w:tc>
      </w:tr>
      <w:tr w:rsidR="00DA7534" w14:paraId="6B03CE06" w14:textId="77777777">
        <w:trPr>
          <w:cantSplit/>
          <w:jc w:val="center"/>
        </w:trPr>
        <w:tc>
          <w:tcPr>
            <w:tcW w:w="4536" w:type="dxa"/>
            <w:shd w:val="clear" w:color="auto" w:fill="F8FAFC"/>
            <w:tcMar>
              <w:top w:w="80" w:type="dxa"/>
              <w:left w:w="110" w:type="dxa"/>
              <w:bottom w:w="80" w:type="dxa"/>
              <w:right w:w="110" w:type="dxa"/>
            </w:tcMar>
          </w:tcPr>
          <w:p w14:paraId="6AA29CC4"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7B64F479" w14:textId="77777777" w:rsidR="00DA7534" w:rsidRDefault="00000000">
            <w:pPr>
              <w:spacing w:before="40" w:after="40"/>
            </w:pPr>
            <w:r>
              <w:rPr>
                <w:sz w:val="22"/>
              </w:rPr>
              <w:t>Quản lý đăng nhập thành công với quyền hạn quản trị danh mục.</w:t>
            </w:r>
          </w:p>
        </w:tc>
      </w:tr>
      <w:tr w:rsidR="00DA7534" w14:paraId="7A2AE78F" w14:textId="77777777">
        <w:trPr>
          <w:cantSplit/>
          <w:jc w:val="center"/>
        </w:trPr>
        <w:tc>
          <w:tcPr>
            <w:tcW w:w="4536" w:type="dxa"/>
            <w:tcMar>
              <w:top w:w="80" w:type="dxa"/>
              <w:left w:w="110" w:type="dxa"/>
              <w:bottom w:w="80" w:type="dxa"/>
              <w:right w:w="110" w:type="dxa"/>
            </w:tcMar>
          </w:tcPr>
          <w:p w14:paraId="0C03B6FE"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058FD6AA" w14:textId="77777777" w:rsidR="00DA7534" w:rsidRDefault="00000000">
            <w:pPr>
              <w:spacing w:before="40" w:after="40"/>
            </w:pPr>
            <w:r>
              <w:rPr>
                <w:sz w:val="22"/>
              </w:rPr>
              <w:t>Thông tin món ăn, giá bán và định mức thời gian chế biến được cập nhật vào hệ thống.</w:t>
            </w:r>
          </w:p>
        </w:tc>
      </w:tr>
    </w:tbl>
    <w:p w14:paraId="5B0254CE" w14:textId="77777777" w:rsidR="00DA7534" w:rsidRDefault="00DA7534">
      <w:pPr>
        <w:spacing w:after="120"/>
      </w:pPr>
    </w:p>
    <w:p w14:paraId="037C466B" w14:textId="77777777" w:rsidR="00DA7534" w:rsidRDefault="00000000">
      <w:pPr>
        <w:spacing w:after="100" w:line="300" w:lineRule="auto"/>
      </w:pPr>
      <w:r>
        <w:rPr>
          <w:b/>
        </w:rPr>
        <w:t>Luồng sự kiện chính:</w:t>
      </w:r>
    </w:p>
    <w:p w14:paraId="51A639B5" w14:textId="77777777" w:rsidR="00DA7534" w:rsidRDefault="00000000">
      <w:pPr>
        <w:spacing w:after="60" w:line="288" w:lineRule="auto"/>
        <w:ind w:left="360"/>
      </w:pPr>
      <w:r>
        <w:rPr>
          <w:b/>
        </w:rPr>
        <w:t xml:space="preserve">1. </w:t>
      </w:r>
      <w:r>
        <w:t>Quản lý mở danh mục thực đơn trên giao diện quản trị.</w:t>
      </w:r>
    </w:p>
    <w:p w14:paraId="7100AF7D" w14:textId="77777777" w:rsidR="00DA7534" w:rsidRDefault="00000000">
      <w:pPr>
        <w:spacing w:after="60" w:line="288" w:lineRule="auto"/>
        <w:ind w:left="360"/>
      </w:pPr>
      <w:r>
        <w:rPr>
          <w:b/>
        </w:rPr>
        <w:t xml:space="preserve">2. </w:t>
      </w:r>
      <w:r>
        <w:t>Quản lý thực hiện thêm mới, chỉnh sửa thông tin món ăn (tên, mô tả, đơn giá, nhóm danh mục, định mức thời gian Prep SLA).</w:t>
      </w:r>
    </w:p>
    <w:p w14:paraId="42594D57" w14:textId="77777777" w:rsidR="00DA7534" w:rsidRDefault="00000000">
      <w:pPr>
        <w:spacing w:after="60" w:line="288" w:lineRule="auto"/>
        <w:ind w:left="360"/>
      </w:pPr>
      <w:r>
        <w:rPr>
          <w:b/>
        </w:rPr>
        <w:t xml:space="preserve">3. </w:t>
      </w:r>
      <w:r>
        <w:t>Quản lý thiết lập trạng thái còn món hoặc tạm hết món cho từng mặt hàng.</w:t>
      </w:r>
    </w:p>
    <w:p w14:paraId="76F8D10D" w14:textId="77777777" w:rsidR="00DA7534" w:rsidRDefault="00000000">
      <w:pPr>
        <w:spacing w:after="60" w:line="288" w:lineRule="auto"/>
        <w:ind w:left="360"/>
      </w:pPr>
      <w:r>
        <w:rPr>
          <w:b/>
        </w:rPr>
        <w:t xml:space="preserve">4. </w:t>
      </w:r>
      <w:r>
        <w:t>Quản lý bấm Lưu; hệ thống cập nhật thực đơn và áp dụng ngay lập tức cho các giao diện đặt món.</w:t>
      </w:r>
    </w:p>
    <w:p w14:paraId="4278E6BE" w14:textId="77777777" w:rsidR="00DA7534" w:rsidRDefault="00000000">
      <w:pPr>
        <w:spacing w:after="100" w:line="300" w:lineRule="auto"/>
      </w:pPr>
      <w:r>
        <w:rPr>
          <w:b/>
        </w:rPr>
        <w:lastRenderedPageBreak/>
        <w:t>Luồng ngoại lệ:</w:t>
      </w:r>
    </w:p>
    <w:p w14:paraId="3338ED27" w14:textId="77777777" w:rsidR="00DA7534" w:rsidRDefault="00000000">
      <w:pPr>
        <w:pStyle w:val="ListBullet"/>
        <w:spacing w:after="60" w:line="288" w:lineRule="auto"/>
      </w:pPr>
      <w:r>
        <w:t>2a. Trùng tên món ăn hoặc đơn giá không hợp lệ: Hệ thống hiển thị cảnh báo và yêu cầu chỉnh sửa thông tin.</w:t>
      </w:r>
    </w:p>
    <w:p w14:paraId="29EEBAC0" w14:textId="77777777" w:rsidR="00DA7534" w:rsidRDefault="00000000">
      <w:pPr>
        <w:spacing w:before="200" w:after="80"/>
      </w:pPr>
      <w:r>
        <w:rPr>
          <w:b/>
          <w:sz w:val="25"/>
        </w:rPr>
        <w:t>Đặc tả UC-A2: Cấu hình sơ đồ bàn ăn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5566C6A3" w14:textId="77777777">
        <w:trPr>
          <w:cantSplit/>
          <w:tblHeader/>
          <w:jc w:val="center"/>
        </w:trPr>
        <w:tc>
          <w:tcPr>
            <w:tcW w:w="4536" w:type="dxa"/>
            <w:shd w:val="clear" w:color="auto" w:fill="2B4C7E"/>
            <w:tcMar>
              <w:top w:w="80" w:type="dxa"/>
              <w:left w:w="110" w:type="dxa"/>
              <w:bottom w:w="80" w:type="dxa"/>
              <w:right w:w="110" w:type="dxa"/>
            </w:tcMar>
          </w:tcPr>
          <w:p w14:paraId="467F1976"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1500A92C" w14:textId="77777777" w:rsidR="00DA7534" w:rsidRDefault="00000000">
            <w:pPr>
              <w:spacing w:before="40" w:after="40"/>
            </w:pPr>
            <w:r>
              <w:rPr>
                <w:b/>
                <w:color w:val="FFFFFF"/>
                <w:sz w:val="21"/>
              </w:rPr>
              <w:t>Chi tiết</w:t>
            </w:r>
          </w:p>
        </w:tc>
      </w:tr>
      <w:tr w:rsidR="00DA7534" w14:paraId="048999ED" w14:textId="77777777">
        <w:trPr>
          <w:cantSplit/>
          <w:jc w:val="center"/>
        </w:trPr>
        <w:tc>
          <w:tcPr>
            <w:tcW w:w="4536" w:type="dxa"/>
            <w:shd w:val="clear" w:color="auto" w:fill="F8FAFC"/>
            <w:tcMar>
              <w:top w:w="80" w:type="dxa"/>
              <w:left w:w="110" w:type="dxa"/>
              <w:bottom w:w="80" w:type="dxa"/>
              <w:right w:w="110" w:type="dxa"/>
            </w:tcMar>
          </w:tcPr>
          <w:p w14:paraId="62DF4A42"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2B30A729" w14:textId="77777777" w:rsidR="00DA7534" w:rsidRDefault="00000000">
            <w:pPr>
              <w:spacing w:before="40" w:after="40"/>
            </w:pPr>
            <w:r>
              <w:rPr>
                <w:sz w:val="22"/>
              </w:rPr>
              <w:t>UC-A2</w:t>
            </w:r>
          </w:p>
        </w:tc>
      </w:tr>
      <w:tr w:rsidR="00DA7534" w14:paraId="7786517C" w14:textId="77777777">
        <w:trPr>
          <w:cantSplit/>
          <w:jc w:val="center"/>
        </w:trPr>
        <w:tc>
          <w:tcPr>
            <w:tcW w:w="4536" w:type="dxa"/>
            <w:tcMar>
              <w:top w:w="80" w:type="dxa"/>
              <w:left w:w="110" w:type="dxa"/>
              <w:bottom w:w="80" w:type="dxa"/>
              <w:right w:w="110" w:type="dxa"/>
            </w:tcMar>
          </w:tcPr>
          <w:p w14:paraId="2DE2DE42"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7375568D" w14:textId="77777777" w:rsidR="00DA7534" w:rsidRDefault="00000000">
            <w:pPr>
              <w:spacing w:before="40" w:after="40"/>
            </w:pPr>
            <w:r>
              <w:rPr>
                <w:sz w:val="22"/>
              </w:rPr>
              <w:t>Cấu hình sơ đồ bàn ăn</w:t>
            </w:r>
          </w:p>
        </w:tc>
      </w:tr>
      <w:tr w:rsidR="00DA7534" w14:paraId="720844D9" w14:textId="77777777">
        <w:trPr>
          <w:cantSplit/>
          <w:jc w:val="center"/>
        </w:trPr>
        <w:tc>
          <w:tcPr>
            <w:tcW w:w="4536" w:type="dxa"/>
            <w:shd w:val="clear" w:color="auto" w:fill="F8FAFC"/>
            <w:tcMar>
              <w:top w:w="80" w:type="dxa"/>
              <w:left w:w="110" w:type="dxa"/>
              <w:bottom w:w="80" w:type="dxa"/>
              <w:right w:w="110" w:type="dxa"/>
            </w:tcMar>
          </w:tcPr>
          <w:p w14:paraId="76F10265"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16F5E2BE" w14:textId="77777777" w:rsidR="00DA7534" w:rsidRDefault="00000000">
            <w:pPr>
              <w:spacing w:before="40" w:after="40"/>
            </w:pPr>
            <w:r>
              <w:rPr>
                <w:sz w:val="22"/>
              </w:rPr>
              <w:t>Quản lý Nhà hàng (Chính)</w:t>
            </w:r>
          </w:p>
        </w:tc>
      </w:tr>
      <w:tr w:rsidR="00DA7534" w14:paraId="5A5BB7A3" w14:textId="77777777">
        <w:trPr>
          <w:cantSplit/>
          <w:jc w:val="center"/>
        </w:trPr>
        <w:tc>
          <w:tcPr>
            <w:tcW w:w="4536" w:type="dxa"/>
            <w:tcMar>
              <w:top w:w="80" w:type="dxa"/>
              <w:left w:w="110" w:type="dxa"/>
              <w:bottom w:w="80" w:type="dxa"/>
              <w:right w:w="110" w:type="dxa"/>
            </w:tcMar>
          </w:tcPr>
          <w:p w14:paraId="42463104"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19D34DC8" w14:textId="77777777" w:rsidR="00DA7534" w:rsidRDefault="00000000">
            <w:pPr>
              <w:spacing w:before="40" w:after="40"/>
            </w:pPr>
            <w:r>
              <w:rPr>
                <w:sz w:val="22"/>
              </w:rPr>
              <w:t>Quan trọng (Should Have)</w:t>
            </w:r>
          </w:p>
        </w:tc>
      </w:tr>
      <w:tr w:rsidR="00DA7534" w14:paraId="14A1675A" w14:textId="77777777">
        <w:trPr>
          <w:cantSplit/>
          <w:jc w:val="center"/>
        </w:trPr>
        <w:tc>
          <w:tcPr>
            <w:tcW w:w="4536" w:type="dxa"/>
            <w:shd w:val="clear" w:color="auto" w:fill="F8FAFC"/>
            <w:tcMar>
              <w:top w:w="80" w:type="dxa"/>
              <w:left w:w="110" w:type="dxa"/>
              <w:bottom w:w="80" w:type="dxa"/>
              <w:right w:w="110" w:type="dxa"/>
            </w:tcMar>
          </w:tcPr>
          <w:p w14:paraId="0BA0DB15"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35017990" w14:textId="77777777" w:rsidR="00DA7534" w:rsidRDefault="00000000">
            <w:pPr>
              <w:spacing w:before="40" w:after="40"/>
            </w:pPr>
            <w:r>
              <w:rPr>
                <w:sz w:val="22"/>
              </w:rPr>
              <w:t>Quản lý đăng nhập tài khoản có thẩm quyền quản trị mặt bằng.</w:t>
            </w:r>
          </w:p>
        </w:tc>
      </w:tr>
      <w:tr w:rsidR="00DA7534" w14:paraId="18A12EB8" w14:textId="77777777">
        <w:trPr>
          <w:cantSplit/>
          <w:jc w:val="center"/>
        </w:trPr>
        <w:tc>
          <w:tcPr>
            <w:tcW w:w="4536" w:type="dxa"/>
            <w:tcMar>
              <w:top w:w="80" w:type="dxa"/>
              <w:left w:w="110" w:type="dxa"/>
              <w:bottom w:w="80" w:type="dxa"/>
              <w:right w:w="110" w:type="dxa"/>
            </w:tcMar>
          </w:tcPr>
          <w:p w14:paraId="0F06999A"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0B3F5B60" w14:textId="77777777" w:rsidR="00DA7534" w:rsidRDefault="00000000">
            <w:pPr>
              <w:spacing w:before="40" w:after="40"/>
            </w:pPr>
            <w:r>
              <w:rPr>
                <w:sz w:val="22"/>
              </w:rPr>
              <w:t>Sơ đồ vị trí, số hiệu bàn và mã QR bàn ăn được lưu vào hệ thống.</w:t>
            </w:r>
          </w:p>
        </w:tc>
      </w:tr>
    </w:tbl>
    <w:p w14:paraId="7A8A0F33" w14:textId="77777777" w:rsidR="00DA7534" w:rsidRDefault="00DA7534">
      <w:pPr>
        <w:spacing w:after="120"/>
      </w:pPr>
    </w:p>
    <w:p w14:paraId="1D7606E0" w14:textId="77777777" w:rsidR="00DA7534" w:rsidRDefault="00000000">
      <w:pPr>
        <w:spacing w:after="100" w:line="300" w:lineRule="auto"/>
      </w:pPr>
      <w:r>
        <w:rPr>
          <w:b/>
        </w:rPr>
        <w:t>Luồng sự kiện chính:</w:t>
      </w:r>
    </w:p>
    <w:p w14:paraId="53F26FDA" w14:textId="77777777" w:rsidR="00DA7534" w:rsidRDefault="00000000">
      <w:pPr>
        <w:spacing w:after="60" w:line="288" w:lineRule="auto"/>
        <w:ind w:left="360"/>
      </w:pPr>
      <w:r>
        <w:rPr>
          <w:b/>
        </w:rPr>
        <w:t xml:space="preserve">1. </w:t>
      </w:r>
      <w:r>
        <w:t>Quản lý truy cập giao diện thiết kế sơ đồ mặt bằng nhà hàng.</w:t>
      </w:r>
    </w:p>
    <w:p w14:paraId="16B9EC0B" w14:textId="77777777" w:rsidR="00DA7534" w:rsidRDefault="00000000">
      <w:pPr>
        <w:spacing w:after="60" w:line="288" w:lineRule="auto"/>
        <w:ind w:left="360"/>
      </w:pPr>
      <w:r>
        <w:rPr>
          <w:b/>
        </w:rPr>
        <w:t xml:space="preserve">2. </w:t>
      </w:r>
      <w:r>
        <w:t>Quản lý thực hiện thêm bàn, xóa bàn, kéo thả định vị tọa độ và cấu hình số lượng ghế ngồi cho từng khu vực (Sảnh chính, VIP, Ban công).</w:t>
      </w:r>
    </w:p>
    <w:p w14:paraId="75A12069" w14:textId="77777777" w:rsidR="00DA7534" w:rsidRDefault="00000000">
      <w:pPr>
        <w:spacing w:after="60" w:line="288" w:lineRule="auto"/>
        <w:ind w:left="360"/>
      </w:pPr>
      <w:r>
        <w:rPr>
          <w:b/>
        </w:rPr>
        <w:t xml:space="preserve">3. </w:t>
      </w:r>
      <w:r>
        <w:t>Hệ thống tự động sinh mã QR định danh duy nhất cho từng bàn ăn mới.</w:t>
      </w:r>
    </w:p>
    <w:p w14:paraId="416541BF" w14:textId="77777777" w:rsidR="00DA7534" w:rsidRDefault="00000000">
      <w:pPr>
        <w:spacing w:after="60" w:line="288" w:lineRule="auto"/>
        <w:ind w:left="360"/>
      </w:pPr>
      <w:r>
        <w:rPr>
          <w:b/>
        </w:rPr>
        <w:t xml:space="preserve">4. </w:t>
      </w:r>
      <w:r>
        <w:t>Quản lý bấm Lưu cấu hình; hệ thống cập nhật sơ đồ bàn cho toàn bộ ứng dụng đặt bàn và phục vụ.</w:t>
      </w:r>
    </w:p>
    <w:p w14:paraId="649821EA" w14:textId="77777777" w:rsidR="00DA7534" w:rsidRDefault="00000000">
      <w:pPr>
        <w:spacing w:after="100" w:line="300" w:lineRule="auto"/>
      </w:pPr>
      <w:r>
        <w:rPr>
          <w:b/>
        </w:rPr>
        <w:t>Luồng ngoại lệ:</w:t>
      </w:r>
    </w:p>
    <w:p w14:paraId="3B59EC91" w14:textId="77777777" w:rsidR="00DA7534" w:rsidRDefault="00000000">
      <w:pPr>
        <w:pStyle w:val="ListBullet"/>
        <w:spacing w:after="60" w:line="288" w:lineRule="auto"/>
      </w:pPr>
      <w:r>
        <w:t>2a. Xóa bàn đang có khách ngồi hoặc đã được đặt trước: Hệ thống từ chối thao tác và yêu cầu chuyển khách trước khi xóa.</w:t>
      </w:r>
    </w:p>
    <w:p w14:paraId="03D5595C" w14:textId="77777777" w:rsidR="00DA7534" w:rsidRDefault="00000000">
      <w:pPr>
        <w:spacing w:before="200" w:after="80"/>
      </w:pPr>
      <w:r>
        <w:rPr>
          <w:b/>
          <w:sz w:val="25"/>
        </w:rPr>
        <w:t>Đặc tả UC-A3: Duyệt hoàn cọc thủ công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2237E61B" w14:textId="77777777">
        <w:trPr>
          <w:cantSplit/>
          <w:tblHeader/>
          <w:jc w:val="center"/>
        </w:trPr>
        <w:tc>
          <w:tcPr>
            <w:tcW w:w="4536" w:type="dxa"/>
            <w:shd w:val="clear" w:color="auto" w:fill="2B4C7E"/>
            <w:tcMar>
              <w:top w:w="80" w:type="dxa"/>
              <w:left w:w="110" w:type="dxa"/>
              <w:bottom w:w="80" w:type="dxa"/>
              <w:right w:w="110" w:type="dxa"/>
            </w:tcMar>
          </w:tcPr>
          <w:p w14:paraId="2AD1DA5E"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4FB3079D" w14:textId="77777777" w:rsidR="00DA7534" w:rsidRDefault="00000000">
            <w:pPr>
              <w:spacing w:before="40" w:after="40"/>
            </w:pPr>
            <w:r>
              <w:rPr>
                <w:b/>
                <w:color w:val="FFFFFF"/>
                <w:sz w:val="21"/>
              </w:rPr>
              <w:t>Chi tiết</w:t>
            </w:r>
          </w:p>
        </w:tc>
      </w:tr>
      <w:tr w:rsidR="00DA7534" w14:paraId="1D37B75D" w14:textId="77777777">
        <w:trPr>
          <w:cantSplit/>
          <w:jc w:val="center"/>
        </w:trPr>
        <w:tc>
          <w:tcPr>
            <w:tcW w:w="4536" w:type="dxa"/>
            <w:shd w:val="clear" w:color="auto" w:fill="F8FAFC"/>
            <w:tcMar>
              <w:top w:w="80" w:type="dxa"/>
              <w:left w:w="110" w:type="dxa"/>
              <w:bottom w:w="80" w:type="dxa"/>
              <w:right w:w="110" w:type="dxa"/>
            </w:tcMar>
          </w:tcPr>
          <w:p w14:paraId="55836C01"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2DD3462B" w14:textId="77777777" w:rsidR="00DA7534" w:rsidRDefault="00000000">
            <w:pPr>
              <w:spacing w:before="40" w:after="40"/>
            </w:pPr>
            <w:r>
              <w:rPr>
                <w:sz w:val="22"/>
              </w:rPr>
              <w:t>UC-A3</w:t>
            </w:r>
          </w:p>
        </w:tc>
      </w:tr>
      <w:tr w:rsidR="00DA7534" w14:paraId="7911454D" w14:textId="77777777">
        <w:trPr>
          <w:cantSplit/>
          <w:jc w:val="center"/>
        </w:trPr>
        <w:tc>
          <w:tcPr>
            <w:tcW w:w="4536" w:type="dxa"/>
            <w:tcMar>
              <w:top w:w="80" w:type="dxa"/>
              <w:left w:w="110" w:type="dxa"/>
              <w:bottom w:w="80" w:type="dxa"/>
              <w:right w:w="110" w:type="dxa"/>
            </w:tcMar>
          </w:tcPr>
          <w:p w14:paraId="7D823928"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07D7B396" w14:textId="77777777" w:rsidR="00DA7534" w:rsidRDefault="00000000">
            <w:pPr>
              <w:spacing w:before="40" w:after="40"/>
            </w:pPr>
            <w:r>
              <w:rPr>
                <w:sz w:val="22"/>
              </w:rPr>
              <w:t>Duyệt hoàn cọc thủ công</w:t>
            </w:r>
          </w:p>
        </w:tc>
      </w:tr>
      <w:tr w:rsidR="00DA7534" w14:paraId="3C4950A6" w14:textId="77777777">
        <w:trPr>
          <w:cantSplit/>
          <w:jc w:val="center"/>
        </w:trPr>
        <w:tc>
          <w:tcPr>
            <w:tcW w:w="4536" w:type="dxa"/>
            <w:shd w:val="clear" w:color="auto" w:fill="F8FAFC"/>
            <w:tcMar>
              <w:top w:w="80" w:type="dxa"/>
              <w:left w:w="110" w:type="dxa"/>
              <w:bottom w:w="80" w:type="dxa"/>
              <w:right w:w="110" w:type="dxa"/>
            </w:tcMar>
          </w:tcPr>
          <w:p w14:paraId="269C8393"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5D7067C1" w14:textId="77777777" w:rsidR="00DA7534" w:rsidRDefault="00000000">
            <w:pPr>
              <w:spacing w:before="40" w:after="40"/>
            </w:pPr>
            <w:r>
              <w:rPr>
                <w:sz w:val="22"/>
              </w:rPr>
              <w:t>Quản lý Nhà hàng (Chính), Cổng thanh toán VNPAY (Phụ)</w:t>
            </w:r>
          </w:p>
        </w:tc>
      </w:tr>
      <w:tr w:rsidR="00DA7534" w14:paraId="6E0E5622" w14:textId="77777777">
        <w:trPr>
          <w:cantSplit/>
          <w:jc w:val="center"/>
        </w:trPr>
        <w:tc>
          <w:tcPr>
            <w:tcW w:w="4536" w:type="dxa"/>
            <w:tcMar>
              <w:top w:w="80" w:type="dxa"/>
              <w:left w:w="110" w:type="dxa"/>
              <w:bottom w:w="80" w:type="dxa"/>
              <w:right w:w="110" w:type="dxa"/>
            </w:tcMar>
          </w:tcPr>
          <w:p w14:paraId="63A7BB9B"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34D51834" w14:textId="77777777" w:rsidR="00DA7534" w:rsidRDefault="00000000">
            <w:pPr>
              <w:spacing w:before="40" w:after="40"/>
            </w:pPr>
            <w:r>
              <w:rPr>
                <w:sz w:val="22"/>
              </w:rPr>
              <w:t>Quan trọng (Should Have)</w:t>
            </w:r>
          </w:p>
        </w:tc>
      </w:tr>
      <w:tr w:rsidR="00DA7534" w14:paraId="44D25127" w14:textId="77777777">
        <w:trPr>
          <w:cantSplit/>
          <w:jc w:val="center"/>
        </w:trPr>
        <w:tc>
          <w:tcPr>
            <w:tcW w:w="4536" w:type="dxa"/>
            <w:shd w:val="clear" w:color="auto" w:fill="F8FAFC"/>
            <w:tcMar>
              <w:top w:w="80" w:type="dxa"/>
              <w:left w:w="110" w:type="dxa"/>
              <w:bottom w:w="80" w:type="dxa"/>
              <w:right w:w="110" w:type="dxa"/>
            </w:tcMar>
          </w:tcPr>
          <w:p w14:paraId="370B4EFD" w14:textId="77777777" w:rsidR="00DA7534" w:rsidRDefault="00000000">
            <w:pPr>
              <w:spacing w:before="40" w:after="40"/>
            </w:pPr>
            <w:r>
              <w:rPr>
                <w:sz w:val="22"/>
              </w:rPr>
              <w:lastRenderedPageBreak/>
              <w:t>Điều kiện tiên quyết</w:t>
            </w:r>
          </w:p>
        </w:tc>
        <w:tc>
          <w:tcPr>
            <w:tcW w:w="4536" w:type="dxa"/>
            <w:shd w:val="clear" w:color="auto" w:fill="F8FAFC"/>
            <w:tcMar>
              <w:top w:w="80" w:type="dxa"/>
              <w:left w:w="110" w:type="dxa"/>
              <w:bottom w:w="80" w:type="dxa"/>
              <w:right w:w="110" w:type="dxa"/>
            </w:tcMar>
          </w:tcPr>
          <w:p w14:paraId="47E20478" w14:textId="77777777" w:rsidR="00DA7534" w:rsidRDefault="00000000">
            <w:pPr>
              <w:spacing w:before="40" w:after="40"/>
            </w:pPr>
            <w:r>
              <w:rPr>
                <w:sz w:val="22"/>
              </w:rPr>
              <w:t>Đơn đặt bàn bị phạt cọc do hủy trễ hoặc sự cố đột xuất từ phía nhà hàng.</w:t>
            </w:r>
          </w:p>
        </w:tc>
      </w:tr>
      <w:tr w:rsidR="00DA7534" w14:paraId="05D8A7A8" w14:textId="77777777">
        <w:trPr>
          <w:cantSplit/>
          <w:jc w:val="center"/>
        </w:trPr>
        <w:tc>
          <w:tcPr>
            <w:tcW w:w="4536" w:type="dxa"/>
            <w:tcMar>
              <w:top w:w="80" w:type="dxa"/>
              <w:left w:w="110" w:type="dxa"/>
              <w:bottom w:w="80" w:type="dxa"/>
              <w:right w:w="110" w:type="dxa"/>
            </w:tcMar>
          </w:tcPr>
          <w:p w14:paraId="53800BAD"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724CC2C3" w14:textId="77777777" w:rsidR="00DA7534" w:rsidRDefault="00000000">
            <w:pPr>
              <w:spacing w:before="40" w:after="40"/>
            </w:pPr>
            <w:r>
              <w:rPr>
                <w:sz w:val="22"/>
              </w:rPr>
              <w:t>Lệnh hoàn tiền được gửi sang VNPAY và ghi nhật ký kiểm toán.</w:t>
            </w:r>
          </w:p>
        </w:tc>
      </w:tr>
    </w:tbl>
    <w:p w14:paraId="63A49266" w14:textId="77777777" w:rsidR="00DA7534" w:rsidRDefault="00DA7534">
      <w:pPr>
        <w:spacing w:after="120"/>
      </w:pPr>
    </w:p>
    <w:p w14:paraId="3B914000" w14:textId="77777777" w:rsidR="00DA7534" w:rsidRDefault="00000000">
      <w:pPr>
        <w:spacing w:after="100" w:line="300" w:lineRule="auto"/>
      </w:pPr>
      <w:r>
        <w:rPr>
          <w:b/>
        </w:rPr>
        <w:t>Luồng sự kiện chính:</w:t>
      </w:r>
    </w:p>
    <w:p w14:paraId="4E511DE2" w14:textId="77777777" w:rsidR="00DA7534" w:rsidRDefault="00000000">
      <w:pPr>
        <w:spacing w:after="60" w:line="288" w:lineRule="auto"/>
        <w:ind w:left="360"/>
      </w:pPr>
      <w:r>
        <w:rPr>
          <w:b/>
        </w:rPr>
        <w:t xml:space="preserve">1. </w:t>
      </w:r>
      <w:r>
        <w:t>Quản lý mở danh sách các yêu cầu hoàn cọc ngoại lệ cần xem xét.</w:t>
      </w:r>
    </w:p>
    <w:p w14:paraId="18F457CC" w14:textId="77777777" w:rsidR="00DA7534" w:rsidRDefault="00000000">
      <w:pPr>
        <w:spacing w:after="60" w:line="288" w:lineRule="auto"/>
        <w:ind w:left="360"/>
      </w:pPr>
      <w:r>
        <w:rPr>
          <w:b/>
        </w:rPr>
        <w:t xml:space="preserve">2. </w:t>
      </w:r>
      <w:r>
        <w:t>Quản lý kiểm tra thông tin chi tiết đơn đặt bàn và lý do hủy bàn của khách.</w:t>
      </w:r>
    </w:p>
    <w:p w14:paraId="70D8E7C7" w14:textId="77777777" w:rsidR="00DA7534" w:rsidRDefault="00000000">
      <w:pPr>
        <w:spacing w:after="60" w:line="288" w:lineRule="auto"/>
        <w:ind w:left="360"/>
      </w:pPr>
      <w:r>
        <w:rPr>
          <w:b/>
        </w:rPr>
        <w:t xml:space="preserve">3. </w:t>
      </w:r>
      <w:r>
        <w:t>Quản lý nhập lý do phê duyệt và bấm nút Chấp thuận hoàn cọc.</w:t>
      </w:r>
    </w:p>
    <w:p w14:paraId="4C409FC0" w14:textId="77777777" w:rsidR="00DA7534" w:rsidRDefault="00000000">
      <w:pPr>
        <w:spacing w:after="60" w:line="288" w:lineRule="auto"/>
        <w:ind w:left="360"/>
      </w:pPr>
      <w:r>
        <w:rPr>
          <w:b/>
        </w:rPr>
        <w:t xml:space="preserve">4. </w:t>
      </w:r>
      <w:r>
        <w:t>Hệ thống kích hoạt lệnh hoàn tiền sang cổng thanh toán VNPAY và ghi nhận nhật ký kiểm toán quản trị.</w:t>
      </w:r>
    </w:p>
    <w:p w14:paraId="663D564C" w14:textId="77777777" w:rsidR="00DA7534" w:rsidRDefault="00000000">
      <w:pPr>
        <w:spacing w:after="60" w:line="288" w:lineRule="auto"/>
        <w:ind w:left="360"/>
      </w:pPr>
      <w:r>
        <w:rPr>
          <w:b/>
        </w:rPr>
        <w:t xml:space="preserve">5. </w:t>
      </w:r>
      <w:r>
        <w:t>Cổng VNPAY phản hồi thành công; hệ thống cập nhật trạng thái đơn và gửi thông báo cho khách.</w:t>
      </w:r>
    </w:p>
    <w:p w14:paraId="5A24A1BC" w14:textId="77777777" w:rsidR="00DA7534" w:rsidRDefault="00000000">
      <w:pPr>
        <w:spacing w:after="100" w:line="300" w:lineRule="auto"/>
      </w:pPr>
      <w:r>
        <w:rPr>
          <w:b/>
        </w:rPr>
        <w:t>Luồng ngoại lệ:</w:t>
      </w:r>
    </w:p>
    <w:p w14:paraId="4A5D9A5D" w14:textId="77777777" w:rsidR="00DA7534" w:rsidRDefault="00000000">
      <w:pPr>
        <w:pStyle w:val="ListBullet"/>
        <w:spacing w:after="60" w:line="288" w:lineRule="auto"/>
      </w:pPr>
      <w:r>
        <w:t>3a. Quản lý từ chối hoàn cọc: Nhập lý do từ chối; hệ thống chuyển trạng thái đơn sang Bác bỏ hoàn cọc và gửi thông báo đến khách.</w:t>
      </w:r>
    </w:p>
    <w:p w14:paraId="03F7BF4D" w14:textId="77777777" w:rsidR="00DA7534" w:rsidRDefault="00000000">
      <w:pPr>
        <w:spacing w:before="200" w:after="80"/>
      </w:pPr>
      <w:r>
        <w:rPr>
          <w:b/>
          <w:sz w:val="25"/>
        </w:rPr>
        <w:t>Đặc tả UC-A4: Quản trị Tài khoản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3B143FA9" w14:textId="77777777">
        <w:trPr>
          <w:cantSplit/>
          <w:tblHeader/>
          <w:jc w:val="center"/>
        </w:trPr>
        <w:tc>
          <w:tcPr>
            <w:tcW w:w="4536" w:type="dxa"/>
            <w:shd w:val="clear" w:color="auto" w:fill="2B4C7E"/>
            <w:tcMar>
              <w:top w:w="80" w:type="dxa"/>
              <w:left w:w="110" w:type="dxa"/>
              <w:bottom w:w="80" w:type="dxa"/>
              <w:right w:w="110" w:type="dxa"/>
            </w:tcMar>
          </w:tcPr>
          <w:p w14:paraId="52729476"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10B64225" w14:textId="77777777" w:rsidR="00DA7534" w:rsidRDefault="00000000">
            <w:pPr>
              <w:spacing w:before="40" w:after="40"/>
            </w:pPr>
            <w:r>
              <w:rPr>
                <w:b/>
                <w:color w:val="FFFFFF"/>
                <w:sz w:val="21"/>
              </w:rPr>
              <w:t>Chi tiết</w:t>
            </w:r>
          </w:p>
        </w:tc>
      </w:tr>
      <w:tr w:rsidR="00DA7534" w14:paraId="608F2270" w14:textId="77777777">
        <w:trPr>
          <w:cantSplit/>
          <w:jc w:val="center"/>
        </w:trPr>
        <w:tc>
          <w:tcPr>
            <w:tcW w:w="4536" w:type="dxa"/>
            <w:shd w:val="clear" w:color="auto" w:fill="F8FAFC"/>
            <w:tcMar>
              <w:top w:w="80" w:type="dxa"/>
              <w:left w:w="110" w:type="dxa"/>
              <w:bottom w:w="80" w:type="dxa"/>
              <w:right w:w="110" w:type="dxa"/>
            </w:tcMar>
          </w:tcPr>
          <w:p w14:paraId="12DB1568"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79D0F68B" w14:textId="77777777" w:rsidR="00DA7534" w:rsidRDefault="00000000">
            <w:pPr>
              <w:spacing w:before="40" w:after="40"/>
            </w:pPr>
            <w:r>
              <w:rPr>
                <w:sz w:val="22"/>
              </w:rPr>
              <w:t>UC-A4</w:t>
            </w:r>
          </w:p>
        </w:tc>
      </w:tr>
      <w:tr w:rsidR="00DA7534" w14:paraId="56FAE907" w14:textId="77777777">
        <w:trPr>
          <w:cantSplit/>
          <w:jc w:val="center"/>
        </w:trPr>
        <w:tc>
          <w:tcPr>
            <w:tcW w:w="4536" w:type="dxa"/>
            <w:tcMar>
              <w:top w:w="80" w:type="dxa"/>
              <w:left w:w="110" w:type="dxa"/>
              <w:bottom w:w="80" w:type="dxa"/>
              <w:right w:w="110" w:type="dxa"/>
            </w:tcMar>
          </w:tcPr>
          <w:p w14:paraId="6E290AE9"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37947FE3" w14:textId="77777777" w:rsidR="00DA7534" w:rsidRDefault="00000000">
            <w:pPr>
              <w:spacing w:before="40" w:after="40"/>
            </w:pPr>
            <w:r>
              <w:rPr>
                <w:sz w:val="22"/>
              </w:rPr>
              <w:t>Quản trị Tài khoản</w:t>
            </w:r>
          </w:p>
        </w:tc>
      </w:tr>
      <w:tr w:rsidR="00DA7534" w14:paraId="30CDB081" w14:textId="77777777">
        <w:trPr>
          <w:cantSplit/>
          <w:jc w:val="center"/>
        </w:trPr>
        <w:tc>
          <w:tcPr>
            <w:tcW w:w="4536" w:type="dxa"/>
            <w:shd w:val="clear" w:color="auto" w:fill="F8FAFC"/>
            <w:tcMar>
              <w:top w:w="80" w:type="dxa"/>
              <w:left w:w="110" w:type="dxa"/>
              <w:bottom w:w="80" w:type="dxa"/>
              <w:right w:w="110" w:type="dxa"/>
            </w:tcMar>
          </w:tcPr>
          <w:p w14:paraId="72CA88E8"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5EF3248A" w14:textId="77777777" w:rsidR="00DA7534" w:rsidRDefault="00000000">
            <w:pPr>
              <w:spacing w:before="40" w:after="40"/>
            </w:pPr>
            <w:r>
              <w:rPr>
                <w:sz w:val="22"/>
              </w:rPr>
              <w:t>Quản trị viên / Quản lý Nhà hàng (Chính)</w:t>
            </w:r>
          </w:p>
        </w:tc>
      </w:tr>
      <w:tr w:rsidR="00DA7534" w14:paraId="2DF4A706" w14:textId="77777777">
        <w:trPr>
          <w:cantSplit/>
          <w:jc w:val="center"/>
        </w:trPr>
        <w:tc>
          <w:tcPr>
            <w:tcW w:w="4536" w:type="dxa"/>
            <w:tcMar>
              <w:top w:w="80" w:type="dxa"/>
              <w:left w:w="110" w:type="dxa"/>
              <w:bottom w:w="80" w:type="dxa"/>
              <w:right w:w="110" w:type="dxa"/>
            </w:tcMar>
          </w:tcPr>
          <w:p w14:paraId="5DF90DB1"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368F2E6C" w14:textId="77777777" w:rsidR="00DA7534" w:rsidRDefault="00000000">
            <w:pPr>
              <w:spacing w:before="40" w:after="40"/>
            </w:pPr>
            <w:r>
              <w:rPr>
                <w:sz w:val="22"/>
              </w:rPr>
              <w:t>Quan trọng (Should Have)</w:t>
            </w:r>
          </w:p>
        </w:tc>
      </w:tr>
      <w:tr w:rsidR="00DA7534" w14:paraId="2F343DE2" w14:textId="77777777">
        <w:trPr>
          <w:cantSplit/>
          <w:jc w:val="center"/>
        </w:trPr>
        <w:tc>
          <w:tcPr>
            <w:tcW w:w="4536" w:type="dxa"/>
            <w:shd w:val="clear" w:color="auto" w:fill="F8FAFC"/>
            <w:tcMar>
              <w:top w:w="80" w:type="dxa"/>
              <w:left w:w="110" w:type="dxa"/>
              <w:bottom w:w="80" w:type="dxa"/>
              <w:right w:w="110" w:type="dxa"/>
            </w:tcMar>
          </w:tcPr>
          <w:p w14:paraId="1DB85717"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43F1D2E4" w14:textId="77777777" w:rsidR="00DA7534" w:rsidRDefault="00000000">
            <w:pPr>
              <w:spacing w:before="40" w:after="40"/>
            </w:pPr>
            <w:r>
              <w:rPr>
                <w:sz w:val="22"/>
              </w:rPr>
              <w:t>Đăng nhập tài khoản có thẩm quyền Quản trị cao nhất (Admin).</w:t>
            </w:r>
          </w:p>
        </w:tc>
      </w:tr>
      <w:tr w:rsidR="00DA7534" w14:paraId="17D32F87" w14:textId="77777777">
        <w:trPr>
          <w:cantSplit/>
          <w:jc w:val="center"/>
        </w:trPr>
        <w:tc>
          <w:tcPr>
            <w:tcW w:w="4536" w:type="dxa"/>
            <w:tcMar>
              <w:top w:w="80" w:type="dxa"/>
              <w:left w:w="110" w:type="dxa"/>
              <w:bottom w:w="80" w:type="dxa"/>
              <w:right w:w="110" w:type="dxa"/>
            </w:tcMar>
          </w:tcPr>
          <w:p w14:paraId="0236E4C4"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0EF2E8A1" w14:textId="77777777" w:rsidR="00DA7534" w:rsidRDefault="00000000">
            <w:pPr>
              <w:spacing w:before="40" w:after="40"/>
            </w:pPr>
            <w:r>
              <w:rPr>
                <w:sz w:val="22"/>
              </w:rPr>
              <w:t>Hồ sơ tài khoản nhân viên được tạo, chỉnh sửa quyền hạn hoặc khóa hoạt động.</w:t>
            </w:r>
          </w:p>
        </w:tc>
      </w:tr>
    </w:tbl>
    <w:p w14:paraId="1BD2F9A7" w14:textId="77777777" w:rsidR="00DA7534" w:rsidRDefault="00DA7534">
      <w:pPr>
        <w:spacing w:after="120"/>
      </w:pPr>
    </w:p>
    <w:p w14:paraId="07C04A92" w14:textId="77777777" w:rsidR="00DA7534" w:rsidRDefault="00000000">
      <w:pPr>
        <w:spacing w:after="100" w:line="300" w:lineRule="auto"/>
      </w:pPr>
      <w:r>
        <w:rPr>
          <w:b/>
        </w:rPr>
        <w:t>Luồng sự kiện chính:</w:t>
      </w:r>
    </w:p>
    <w:p w14:paraId="76F980C7" w14:textId="77777777" w:rsidR="00DA7534" w:rsidRDefault="00000000">
      <w:pPr>
        <w:spacing w:after="60" w:line="288" w:lineRule="auto"/>
        <w:ind w:left="360"/>
      </w:pPr>
      <w:r>
        <w:rPr>
          <w:b/>
        </w:rPr>
        <w:t xml:space="preserve">1. </w:t>
      </w:r>
      <w:r>
        <w:t>Quản trị viên truy cập danh mục quản lý người dùng và phân quyền.</w:t>
      </w:r>
    </w:p>
    <w:p w14:paraId="5CCE45E8" w14:textId="77777777" w:rsidR="00DA7534" w:rsidRDefault="00000000">
      <w:pPr>
        <w:spacing w:after="60" w:line="288" w:lineRule="auto"/>
        <w:ind w:left="360"/>
      </w:pPr>
      <w:r>
        <w:rPr>
          <w:b/>
        </w:rPr>
        <w:t xml:space="preserve">2. </w:t>
      </w:r>
      <w:r>
        <w:t>Quản trị viên thực hiện tạo tài khoản mới (họ tên, email, chức vụ: Phục vụ, Điều phối, Thu ngân, Quản lý).</w:t>
      </w:r>
    </w:p>
    <w:p w14:paraId="705CB99C" w14:textId="77777777" w:rsidR="00DA7534" w:rsidRDefault="00000000">
      <w:pPr>
        <w:spacing w:after="60" w:line="288" w:lineRule="auto"/>
        <w:ind w:left="360"/>
      </w:pPr>
      <w:r>
        <w:rPr>
          <w:b/>
        </w:rPr>
        <w:t xml:space="preserve">3. </w:t>
      </w:r>
      <w:r>
        <w:t>Quản trị viên gán vai trò quyền hạn tương ứng cho tài khoản.</w:t>
      </w:r>
    </w:p>
    <w:p w14:paraId="304977D4" w14:textId="77777777" w:rsidR="00DA7534" w:rsidRDefault="00000000">
      <w:pPr>
        <w:spacing w:after="60" w:line="288" w:lineRule="auto"/>
        <w:ind w:left="360"/>
      </w:pPr>
      <w:r>
        <w:rPr>
          <w:b/>
        </w:rPr>
        <w:t xml:space="preserve">4. </w:t>
      </w:r>
      <w:r>
        <w:t>Hệ thống tạo tài khoản bảo mật và gửi thông tin đăng nhập ban đầu về email nhân viên.</w:t>
      </w:r>
    </w:p>
    <w:p w14:paraId="0D86D80F" w14:textId="77777777" w:rsidR="00DA7534" w:rsidRDefault="00000000">
      <w:pPr>
        <w:spacing w:after="100" w:line="300" w:lineRule="auto"/>
      </w:pPr>
      <w:r>
        <w:rPr>
          <w:b/>
        </w:rPr>
        <w:lastRenderedPageBreak/>
        <w:t>Luồng ngoại lệ:</w:t>
      </w:r>
    </w:p>
    <w:p w14:paraId="091B7B57" w14:textId="77777777" w:rsidR="00DA7534" w:rsidRDefault="00000000">
      <w:pPr>
        <w:pStyle w:val="ListBullet"/>
        <w:spacing w:after="60" w:line="288" w:lineRule="auto"/>
      </w:pPr>
      <w:r>
        <w:t>2a. Trùng địa chỉ email hoặc tên đăng nhập: Hệ thống hiển thị thông báo lỗi và yêu cầu đổi thông tin.</w:t>
      </w:r>
    </w:p>
    <w:p w14:paraId="7E575B72" w14:textId="77777777" w:rsidR="00DA7534" w:rsidRDefault="00000000">
      <w:pPr>
        <w:spacing w:before="200" w:after="80"/>
      </w:pPr>
      <w:r>
        <w:rPr>
          <w:b/>
          <w:sz w:val="25"/>
        </w:rPr>
        <w:t>Đặc tả UC-A5: Báo cáo Thống kê &amp; Doanh thu</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4F743312" w14:textId="77777777">
        <w:trPr>
          <w:cantSplit/>
          <w:tblHeader/>
          <w:jc w:val="center"/>
        </w:trPr>
        <w:tc>
          <w:tcPr>
            <w:tcW w:w="4536" w:type="dxa"/>
            <w:shd w:val="clear" w:color="auto" w:fill="2B4C7E"/>
            <w:tcMar>
              <w:top w:w="80" w:type="dxa"/>
              <w:left w:w="110" w:type="dxa"/>
              <w:bottom w:w="80" w:type="dxa"/>
              <w:right w:w="110" w:type="dxa"/>
            </w:tcMar>
          </w:tcPr>
          <w:p w14:paraId="785C1002"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7EDF16A2" w14:textId="77777777" w:rsidR="00DA7534" w:rsidRDefault="00000000">
            <w:pPr>
              <w:spacing w:before="40" w:after="40"/>
            </w:pPr>
            <w:r>
              <w:rPr>
                <w:b/>
                <w:color w:val="FFFFFF"/>
                <w:sz w:val="21"/>
              </w:rPr>
              <w:t>Chi tiết</w:t>
            </w:r>
          </w:p>
        </w:tc>
      </w:tr>
      <w:tr w:rsidR="00DA7534" w14:paraId="22AABE1A" w14:textId="77777777">
        <w:trPr>
          <w:cantSplit/>
          <w:jc w:val="center"/>
        </w:trPr>
        <w:tc>
          <w:tcPr>
            <w:tcW w:w="4536" w:type="dxa"/>
            <w:shd w:val="clear" w:color="auto" w:fill="F8FAFC"/>
            <w:tcMar>
              <w:top w:w="80" w:type="dxa"/>
              <w:left w:w="110" w:type="dxa"/>
              <w:bottom w:w="80" w:type="dxa"/>
              <w:right w:w="110" w:type="dxa"/>
            </w:tcMar>
          </w:tcPr>
          <w:p w14:paraId="37D81ADF"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788BB4F9" w14:textId="77777777" w:rsidR="00DA7534" w:rsidRDefault="00000000">
            <w:pPr>
              <w:spacing w:before="40" w:after="40"/>
            </w:pPr>
            <w:r>
              <w:rPr>
                <w:sz w:val="22"/>
              </w:rPr>
              <w:t>UC-A5</w:t>
            </w:r>
          </w:p>
        </w:tc>
      </w:tr>
      <w:tr w:rsidR="00DA7534" w14:paraId="41C7AE57" w14:textId="77777777">
        <w:trPr>
          <w:cantSplit/>
          <w:jc w:val="center"/>
        </w:trPr>
        <w:tc>
          <w:tcPr>
            <w:tcW w:w="4536" w:type="dxa"/>
            <w:tcMar>
              <w:top w:w="80" w:type="dxa"/>
              <w:left w:w="110" w:type="dxa"/>
              <w:bottom w:w="80" w:type="dxa"/>
              <w:right w:w="110" w:type="dxa"/>
            </w:tcMar>
          </w:tcPr>
          <w:p w14:paraId="0B4BB8DA"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72FF28A8" w14:textId="77777777" w:rsidR="00DA7534" w:rsidRDefault="00000000">
            <w:pPr>
              <w:spacing w:before="40" w:after="40"/>
            </w:pPr>
            <w:r>
              <w:rPr>
                <w:sz w:val="22"/>
              </w:rPr>
              <w:t>Báo cáo Thống kê &amp; Doanh thu</w:t>
            </w:r>
          </w:p>
        </w:tc>
      </w:tr>
      <w:tr w:rsidR="00DA7534" w14:paraId="13F83D03" w14:textId="77777777">
        <w:trPr>
          <w:cantSplit/>
          <w:jc w:val="center"/>
        </w:trPr>
        <w:tc>
          <w:tcPr>
            <w:tcW w:w="4536" w:type="dxa"/>
            <w:shd w:val="clear" w:color="auto" w:fill="F8FAFC"/>
            <w:tcMar>
              <w:top w:w="80" w:type="dxa"/>
              <w:left w:w="110" w:type="dxa"/>
              <w:bottom w:w="80" w:type="dxa"/>
              <w:right w:w="110" w:type="dxa"/>
            </w:tcMar>
          </w:tcPr>
          <w:p w14:paraId="24781C72"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2EE7F6EA" w14:textId="77777777" w:rsidR="00DA7534" w:rsidRDefault="00000000">
            <w:pPr>
              <w:spacing w:before="40" w:after="40"/>
            </w:pPr>
            <w:r>
              <w:rPr>
                <w:sz w:val="22"/>
              </w:rPr>
              <w:t>Quản lý Nhà hàng (Chính)</w:t>
            </w:r>
          </w:p>
        </w:tc>
      </w:tr>
      <w:tr w:rsidR="00DA7534" w14:paraId="60B1AFCD" w14:textId="77777777">
        <w:trPr>
          <w:cantSplit/>
          <w:jc w:val="center"/>
        </w:trPr>
        <w:tc>
          <w:tcPr>
            <w:tcW w:w="4536" w:type="dxa"/>
            <w:tcMar>
              <w:top w:w="80" w:type="dxa"/>
              <w:left w:w="110" w:type="dxa"/>
              <w:bottom w:w="80" w:type="dxa"/>
              <w:right w:w="110" w:type="dxa"/>
            </w:tcMar>
          </w:tcPr>
          <w:p w14:paraId="354952F0"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58FF9987" w14:textId="77777777" w:rsidR="00DA7534" w:rsidRDefault="00000000">
            <w:pPr>
              <w:spacing w:before="40" w:after="40"/>
            </w:pPr>
            <w:r>
              <w:rPr>
                <w:sz w:val="22"/>
              </w:rPr>
              <w:t>Bổ sung (Could Have)</w:t>
            </w:r>
          </w:p>
        </w:tc>
      </w:tr>
      <w:tr w:rsidR="00DA7534" w14:paraId="2830DD09" w14:textId="77777777">
        <w:trPr>
          <w:cantSplit/>
          <w:jc w:val="center"/>
        </w:trPr>
        <w:tc>
          <w:tcPr>
            <w:tcW w:w="4536" w:type="dxa"/>
            <w:shd w:val="clear" w:color="auto" w:fill="F8FAFC"/>
            <w:tcMar>
              <w:top w:w="80" w:type="dxa"/>
              <w:left w:w="110" w:type="dxa"/>
              <w:bottom w:w="80" w:type="dxa"/>
              <w:right w:w="110" w:type="dxa"/>
            </w:tcMar>
          </w:tcPr>
          <w:p w14:paraId="1BB22A8F"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1D1776AF" w14:textId="77777777" w:rsidR="00DA7534" w:rsidRDefault="00000000">
            <w:pPr>
              <w:spacing w:before="40" w:after="40"/>
            </w:pPr>
            <w:r>
              <w:rPr>
                <w:sz w:val="22"/>
              </w:rPr>
              <w:t>Quản lý đăng nhập thành công vào hệ thống.</w:t>
            </w:r>
          </w:p>
        </w:tc>
      </w:tr>
      <w:tr w:rsidR="00DA7534" w14:paraId="4D058B98" w14:textId="77777777">
        <w:trPr>
          <w:cantSplit/>
          <w:jc w:val="center"/>
        </w:trPr>
        <w:tc>
          <w:tcPr>
            <w:tcW w:w="4536" w:type="dxa"/>
            <w:tcMar>
              <w:top w:w="80" w:type="dxa"/>
              <w:left w:w="110" w:type="dxa"/>
              <w:bottom w:w="80" w:type="dxa"/>
              <w:right w:w="110" w:type="dxa"/>
            </w:tcMar>
          </w:tcPr>
          <w:p w14:paraId="759C645A" w14:textId="77777777" w:rsidR="00DA7534" w:rsidRDefault="00000000">
            <w:pPr>
              <w:spacing w:before="40" w:after="40"/>
            </w:pPr>
            <w:r>
              <w:rPr>
                <w:sz w:val="22"/>
              </w:rPr>
              <w:t>Điều kiện kết thúc</w:t>
            </w:r>
          </w:p>
        </w:tc>
        <w:tc>
          <w:tcPr>
            <w:tcW w:w="4536" w:type="dxa"/>
            <w:tcMar>
              <w:top w:w="80" w:type="dxa"/>
              <w:left w:w="110" w:type="dxa"/>
              <w:bottom w:w="80" w:type="dxa"/>
              <w:right w:w="110" w:type="dxa"/>
            </w:tcMar>
          </w:tcPr>
          <w:p w14:paraId="0BC2D8D8" w14:textId="77777777" w:rsidR="00DA7534" w:rsidRDefault="00000000">
            <w:pPr>
              <w:spacing w:before="40" w:after="40"/>
            </w:pPr>
            <w:r>
              <w:rPr>
                <w:sz w:val="22"/>
              </w:rPr>
              <w:t>Báo cáo số liệu kinh doanh được tổng hợp và hiển thị trực quan dưới dạng biểu đồ.</w:t>
            </w:r>
          </w:p>
        </w:tc>
      </w:tr>
    </w:tbl>
    <w:p w14:paraId="68C917BD" w14:textId="77777777" w:rsidR="00DA7534" w:rsidRDefault="00DA7534">
      <w:pPr>
        <w:spacing w:after="120"/>
      </w:pPr>
    </w:p>
    <w:p w14:paraId="05A09F7B" w14:textId="77777777" w:rsidR="00DA7534" w:rsidRDefault="00000000">
      <w:pPr>
        <w:spacing w:after="100" w:line="300" w:lineRule="auto"/>
      </w:pPr>
      <w:r>
        <w:rPr>
          <w:b/>
        </w:rPr>
        <w:t>Luồng sự kiện chính:</w:t>
      </w:r>
    </w:p>
    <w:p w14:paraId="7E12E1C9" w14:textId="77777777" w:rsidR="00DA7534" w:rsidRDefault="00000000">
      <w:pPr>
        <w:spacing w:after="60" w:line="288" w:lineRule="auto"/>
        <w:ind w:left="360"/>
      </w:pPr>
      <w:r>
        <w:rPr>
          <w:b/>
        </w:rPr>
        <w:t xml:space="preserve">1. </w:t>
      </w:r>
      <w:r>
        <w:t>Quản lý mở phân hệ Báo cáo &amp; Thống kê.</w:t>
      </w:r>
    </w:p>
    <w:p w14:paraId="356CCD63" w14:textId="77777777" w:rsidR="00DA7534" w:rsidRDefault="00000000">
      <w:pPr>
        <w:spacing w:after="60" w:line="288" w:lineRule="auto"/>
        <w:ind w:left="360"/>
      </w:pPr>
      <w:r>
        <w:rPr>
          <w:b/>
        </w:rPr>
        <w:t xml:space="preserve">2. </w:t>
      </w:r>
      <w:r>
        <w:t>Quản lý chọn khoảng thời gian (ngày, tuần, tháng, quý) và bộ lọc khu vực/ca phục vụ.</w:t>
      </w:r>
    </w:p>
    <w:p w14:paraId="2A102210" w14:textId="77777777" w:rsidR="00DA7534" w:rsidRDefault="00000000">
      <w:pPr>
        <w:spacing w:after="60" w:line="288" w:lineRule="auto"/>
        <w:ind w:left="360"/>
      </w:pPr>
      <w:r>
        <w:rPr>
          <w:b/>
        </w:rPr>
        <w:t xml:space="preserve">3. </w:t>
      </w:r>
      <w:r>
        <w:t>Hệ thống truy vấn cơ sở dữ liệu và hiển thị các chỉ số kinh doanh chính: tổng doanh thu, số lượt khách, tỷ lệ lấp đầy bàn, món ăn bán chạy nhất và tỷ lệ hủy cọc.</w:t>
      </w:r>
    </w:p>
    <w:p w14:paraId="47F78426" w14:textId="77777777" w:rsidR="00DA7534" w:rsidRDefault="00000000">
      <w:pPr>
        <w:spacing w:after="60" w:line="288" w:lineRule="auto"/>
        <w:ind w:left="360"/>
      </w:pPr>
      <w:r>
        <w:rPr>
          <w:b/>
        </w:rPr>
        <w:t xml:space="preserve">4. </w:t>
      </w:r>
      <w:r>
        <w:t>Quản lý có thể chọn xuất dữ liệu báo cáo ra file Excel hoặc PDF.</w:t>
      </w:r>
    </w:p>
    <w:p w14:paraId="7D957274" w14:textId="77777777" w:rsidR="00DA7534" w:rsidRDefault="00000000">
      <w:pPr>
        <w:spacing w:after="100" w:line="300" w:lineRule="auto"/>
      </w:pPr>
      <w:r>
        <w:rPr>
          <w:b/>
        </w:rPr>
        <w:t>Luồng ngoại lệ:</w:t>
      </w:r>
    </w:p>
    <w:p w14:paraId="6954C55F" w14:textId="77777777" w:rsidR="00DA7534" w:rsidRDefault="00000000">
      <w:pPr>
        <w:pStyle w:val="ListBullet"/>
        <w:spacing w:after="60" w:line="288" w:lineRule="auto"/>
      </w:pPr>
      <w:r>
        <w:t>2a. Khoảng thời gian lọc không có dữ liệu phát sinh: Hệ thống hiển thị bảng trống cùng thông báo không có số liệu.</w:t>
      </w:r>
    </w:p>
    <w:p w14:paraId="7424C9D1" w14:textId="77777777" w:rsidR="00DA7534" w:rsidRDefault="00000000">
      <w:pPr>
        <w:spacing w:before="200" w:after="80"/>
      </w:pPr>
      <w:r>
        <w:rPr>
          <w:b/>
          <w:sz w:val="25"/>
        </w:rPr>
        <w:t>2.3.4 Phân hệ Hệ thống Tự động</w:t>
      </w:r>
    </w:p>
    <w:p w14:paraId="425F3DE1" w14:textId="77777777" w:rsidR="00DA7534" w:rsidRDefault="00000000">
      <w:pPr>
        <w:spacing w:before="200" w:after="80"/>
      </w:pPr>
      <w:r>
        <w:rPr>
          <w:b/>
          <w:sz w:val="25"/>
        </w:rPr>
        <w:t>Đặc tả UC-S1: Tự động giải phóng bàn hết hạn cọc</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DA7534" w14:paraId="7F65F6B1" w14:textId="77777777">
        <w:trPr>
          <w:cantSplit/>
          <w:tblHeader/>
          <w:jc w:val="center"/>
        </w:trPr>
        <w:tc>
          <w:tcPr>
            <w:tcW w:w="4536" w:type="dxa"/>
            <w:shd w:val="clear" w:color="auto" w:fill="2B4C7E"/>
            <w:tcMar>
              <w:top w:w="80" w:type="dxa"/>
              <w:left w:w="110" w:type="dxa"/>
              <w:bottom w:w="80" w:type="dxa"/>
              <w:right w:w="110" w:type="dxa"/>
            </w:tcMar>
          </w:tcPr>
          <w:p w14:paraId="5AD5AA64" w14:textId="77777777" w:rsidR="00DA7534"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51F6AD5F" w14:textId="77777777" w:rsidR="00DA7534" w:rsidRDefault="00000000">
            <w:pPr>
              <w:spacing w:before="40" w:after="40"/>
            </w:pPr>
            <w:r>
              <w:rPr>
                <w:b/>
                <w:color w:val="FFFFFF"/>
                <w:sz w:val="21"/>
              </w:rPr>
              <w:t>Chi tiết</w:t>
            </w:r>
          </w:p>
        </w:tc>
      </w:tr>
      <w:tr w:rsidR="00DA7534" w14:paraId="388DEC3B" w14:textId="77777777">
        <w:trPr>
          <w:cantSplit/>
          <w:jc w:val="center"/>
        </w:trPr>
        <w:tc>
          <w:tcPr>
            <w:tcW w:w="4536" w:type="dxa"/>
            <w:shd w:val="clear" w:color="auto" w:fill="F8FAFC"/>
            <w:tcMar>
              <w:top w:w="80" w:type="dxa"/>
              <w:left w:w="110" w:type="dxa"/>
              <w:bottom w:w="80" w:type="dxa"/>
              <w:right w:w="110" w:type="dxa"/>
            </w:tcMar>
          </w:tcPr>
          <w:p w14:paraId="05B5D4B2" w14:textId="77777777" w:rsidR="00DA7534"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2BAD75D3" w14:textId="77777777" w:rsidR="00DA7534" w:rsidRDefault="00000000">
            <w:pPr>
              <w:spacing w:before="40" w:after="40"/>
            </w:pPr>
            <w:r>
              <w:rPr>
                <w:sz w:val="22"/>
              </w:rPr>
              <w:t>UC-S1</w:t>
            </w:r>
          </w:p>
        </w:tc>
      </w:tr>
      <w:tr w:rsidR="00DA7534" w14:paraId="1EF4172C" w14:textId="77777777">
        <w:trPr>
          <w:cantSplit/>
          <w:jc w:val="center"/>
        </w:trPr>
        <w:tc>
          <w:tcPr>
            <w:tcW w:w="4536" w:type="dxa"/>
            <w:tcMar>
              <w:top w:w="80" w:type="dxa"/>
              <w:left w:w="110" w:type="dxa"/>
              <w:bottom w:w="80" w:type="dxa"/>
              <w:right w:w="110" w:type="dxa"/>
            </w:tcMar>
          </w:tcPr>
          <w:p w14:paraId="37AC5F56" w14:textId="77777777" w:rsidR="00DA7534" w:rsidRDefault="00000000">
            <w:pPr>
              <w:spacing w:before="40" w:after="40"/>
            </w:pPr>
            <w:r>
              <w:rPr>
                <w:sz w:val="22"/>
              </w:rPr>
              <w:t>Tên Use Case</w:t>
            </w:r>
          </w:p>
        </w:tc>
        <w:tc>
          <w:tcPr>
            <w:tcW w:w="4536" w:type="dxa"/>
            <w:tcMar>
              <w:top w:w="80" w:type="dxa"/>
              <w:left w:w="110" w:type="dxa"/>
              <w:bottom w:w="80" w:type="dxa"/>
              <w:right w:w="110" w:type="dxa"/>
            </w:tcMar>
          </w:tcPr>
          <w:p w14:paraId="6AD24027" w14:textId="77777777" w:rsidR="00DA7534" w:rsidRDefault="00000000">
            <w:pPr>
              <w:spacing w:before="40" w:after="40"/>
            </w:pPr>
            <w:r>
              <w:rPr>
                <w:sz w:val="22"/>
              </w:rPr>
              <w:t>Tự động giải phóng bàn hết hạn cọc</w:t>
            </w:r>
          </w:p>
        </w:tc>
      </w:tr>
      <w:tr w:rsidR="00DA7534" w14:paraId="67CA541A" w14:textId="77777777">
        <w:trPr>
          <w:cantSplit/>
          <w:jc w:val="center"/>
        </w:trPr>
        <w:tc>
          <w:tcPr>
            <w:tcW w:w="4536" w:type="dxa"/>
            <w:shd w:val="clear" w:color="auto" w:fill="F8FAFC"/>
            <w:tcMar>
              <w:top w:w="80" w:type="dxa"/>
              <w:left w:w="110" w:type="dxa"/>
              <w:bottom w:w="80" w:type="dxa"/>
              <w:right w:w="110" w:type="dxa"/>
            </w:tcMar>
          </w:tcPr>
          <w:p w14:paraId="1529C855" w14:textId="77777777" w:rsidR="00DA7534"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7EF71415" w14:textId="77777777" w:rsidR="00DA7534" w:rsidRDefault="00000000">
            <w:pPr>
              <w:spacing w:before="40" w:after="40"/>
            </w:pPr>
            <w:r>
              <w:rPr>
                <w:sz w:val="22"/>
              </w:rPr>
              <w:t>Hệ thống Tự động (Chính)</w:t>
            </w:r>
          </w:p>
        </w:tc>
      </w:tr>
      <w:tr w:rsidR="00DA7534" w14:paraId="683243D9" w14:textId="77777777">
        <w:trPr>
          <w:cantSplit/>
          <w:jc w:val="center"/>
        </w:trPr>
        <w:tc>
          <w:tcPr>
            <w:tcW w:w="4536" w:type="dxa"/>
            <w:tcMar>
              <w:top w:w="80" w:type="dxa"/>
              <w:left w:w="110" w:type="dxa"/>
              <w:bottom w:w="80" w:type="dxa"/>
              <w:right w:w="110" w:type="dxa"/>
            </w:tcMar>
          </w:tcPr>
          <w:p w14:paraId="580947A1" w14:textId="77777777" w:rsidR="00DA7534" w:rsidRDefault="00000000">
            <w:pPr>
              <w:spacing w:before="40" w:after="40"/>
            </w:pPr>
            <w:r>
              <w:rPr>
                <w:sz w:val="22"/>
              </w:rPr>
              <w:t>Mức độ ưu tiên</w:t>
            </w:r>
          </w:p>
        </w:tc>
        <w:tc>
          <w:tcPr>
            <w:tcW w:w="4536" w:type="dxa"/>
            <w:tcMar>
              <w:top w:w="80" w:type="dxa"/>
              <w:left w:w="110" w:type="dxa"/>
              <w:bottom w:w="80" w:type="dxa"/>
              <w:right w:w="110" w:type="dxa"/>
            </w:tcMar>
          </w:tcPr>
          <w:p w14:paraId="770DD1B0" w14:textId="77777777" w:rsidR="00DA7534" w:rsidRDefault="00000000">
            <w:pPr>
              <w:spacing w:before="40" w:after="40"/>
            </w:pPr>
            <w:r>
              <w:rPr>
                <w:sz w:val="22"/>
              </w:rPr>
              <w:t>Bắt buộc (Must Have)</w:t>
            </w:r>
          </w:p>
        </w:tc>
      </w:tr>
      <w:tr w:rsidR="00DA7534" w14:paraId="45686E33" w14:textId="77777777">
        <w:trPr>
          <w:cantSplit/>
          <w:jc w:val="center"/>
        </w:trPr>
        <w:tc>
          <w:tcPr>
            <w:tcW w:w="4536" w:type="dxa"/>
            <w:shd w:val="clear" w:color="auto" w:fill="F8FAFC"/>
            <w:tcMar>
              <w:top w:w="80" w:type="dxa"/>
              <w:left w:w="110" w:type="dxa"/>
              <w:bottom w:w="80" w:type="dxa"/>
              <w:right w:w="110" w:type="dxa"/>
            </w:tcMar>
          </w:tcPr>
          <w:p w14:paraId="6B61BFDC" w14:textId="77777777" w:rsidR="00DA7534"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200A4792" w14:textId="77777777" w:rsidR="00DA7534" w:rsidRDefault="00000000">
            <w:pPr>
              <w:spacing w:before="40" w:after="40"/>
            </w:pPr>
            <w:r>
              <w:rPr>
                <w:sz w:val="22"/>
              </w:rPr>
              <w:t>Bàn ăn ở trạng thái Khóa tạm thời (Locked) trong quá trình thanh toán cọc.</w:t>
            </w:r>
          </w:p>
        </w:tc>
      </w:tr>
      <w:tr w:rsidR="00DA7534" w14:paraId="2C0FA0EC" w14:textId="77777777">
        <w:trPr>
          <w:cantSplit/>
          <w:jc w:val="center"/>
        </w:trPr>
        <w:tc>
          <w:tcPr>
            <w:tcW w:w="4536" w:type="dxa"/>
            <w:tcMar>
              <w:top w:w="80" w:type="dxa"/>
              <w:left w:w="110" w:type="dxa"/>
              <w:bottom w:w="80" w:type="dxa"/>
              <w:right w:w="110" w:type="dxa"/>
            </w:tcMar>
          </w:tcPr>
          <w:p w14:paraId="52588347" w14:textId="77777777" w:rsidR="00DA7534" w:rsidRDefault="00000000">
            <w:pPr>
              <w:spacing w:before="40" w:after="40"/>
            </w:pPr>
            <w:r>
              <w:rPr>
                <w:sz w:val="22"/>
              </w:rPr>
              <w:lastRenderedPageBreak/>
              <w:t>Điều kiện kết thúc</w:t>
            </w:r>
          </w:p>
        </w:tc>
        <w:tc>
          <w:tcPr>
            <w:tcW w:w="4536" w:type="dxa"/>
            <w:tcMar>
              <w:top w:w="80" w:type="dxa"/>
              <w:left w:w="110" w:type="dxa"/>
              <w:bottom w:w="80" w:type="dxa"/>
              <w:right w:w="110" w:type="dxa"/>
            </w:tcMar>
          </w:tcPr>
          <w:p w14:paraId="28B11216" w14:textId="77777777" w:rsidR="00DA7534" w:rsidRDefault="00000000">
            <w:pPr>
              <w:spacing w:before="40" w:after="40"/>
            </w:pPr>
            <w:r>
              <w:rPr>
                <w:sz w:val="22"/>
              </w:rPr>
              <w:t>Bàn hết hạn thanh toán được giải phóng về trạng thái Available; đơn hủy tự động.</w:t>
            </w:r>
          </w:p>
        </w:tc>
      </w:tr>
    </w:tbl>
    <w:p w14:paraId="6E9D49C9" w14:textId="77777777" w:rsidR="00DA7534" w:rsidRDefault="00DA7534">
      <w:pPr>
        <w:spacing w:after="120"/>
      </w:pPr>
    </w:p>
    <w:p w14:paraId="23248BDF" w14:textId="77777777" w:rsidR="00DA7534" w:rsidRDefault="00000000">
      <w:pPr>
        <w:spacing w:after="100" w:line="300" w:lineRule="auto"/>
      </w:pPr>
      <w:r>
        <w:rPr>
          <w:b/>
        </w:rPr>
        <w:t>Luồng sự kiện chính:</w:t>
      </w:r>
    </w:p>
    <w:p w14:paraId="4C16BA8F" w14:textId="77777777" w:rsidR="00DA7534" w:rsidRDefault="00000000">
      <w:pPr>
        <w:spacing w:after="60" w:line="288" w:lineRule="auto"/>
        <w:ind w:left="360"/>
      </w:pPr>
      <w:r>
        <w:rPr>
          <w:b/>
        </w:rPr>
        <w:t xml:space="preserve">1. </w:t>
      </w:r>
      <w:r>
        <w:t>Hệ thống tự động kích hoạt tiến trình quét định kỳ mỗi 60 giây.</w:t>
      </w:r>
    </w:p>
    <w:p w14:paraId="1EFFE3E8" w14:textId="77777777" w:rsidR="00DA7534" w:rsidRDefault="00000000">
      <w:pPr>
        <w:spacing w:after="60" w:line="288" w:lineRule="auto"/>
        <w:ind w:left="360"/>
      </w:pPr>
      <w:r>
        <w:rPr>
          <w:b/>
        </w:rPr>
        <w:t xml:space="preserve">2. </w:t>
      </w:r>
      <w:r>
        <w:t>Hệ thống kiểm tra các đơn đặt bàn có trạng thái Chờ thanh toán đã vượt quá thời hạn 17 phút.</w:t>
      </w:r>
    </w:p>
    <w:p w14:paraId="59D6FA98" w14:textId="77777777" w:rsidR="00DA7534" w:rsidRDefault="00000000">
      <w:pPr>
        <w:spacing w:after="60" w:line="288" w:lineRule="auto"/>
        <w:ind w:left="360"/>
      </w:pPr>
      <w:r>
        <w:rPr>
          <w:b/>
        </w:rPr>
        <w:t xml:space="preserve">3. </w:t>
      </w:r>
      <w:r>
        <w:t>Hệ thống tự động chuyển trạng thái các đơn này sang Hết hạn hủy (Expired_Cancelled).</w:t>
      </w:r>
    </w:p>
    <w:p w14:paraId="275885B7" w14:textId="77777777" w:rsidR="00DA7534" w:rsidRDefault="00000000">
      <w:pPr>
        <w:spacing w:after="60" w:line="288" w:lineRule="auto"/>
        <w:ind w:left="360"/>
      </w:pPr>
      <w:r>
        <w:rPr>
          <w:b/>
        </w:rPr>
        <w:t xml:space="preserve">4. </w:t>
      </w:r>
      <w:r>
        <w:t>Hệ thống mở khóa bàn ăn, chuyển trạng thái bàn từ Locked về Available trên sơ đồ mặt bằng.</w:t>
      </w:r>
    </w:p>
    <w:p w14:paraId="0A0E97EC" w14:textId="77777777" w:rsidR="00DA7534" w:rsidRDefault="00000000">
      <w:pPr>
        <w:spacing w:after="60" w:line="288" w:lineRule="auto"/>
        <w:ind w:left="360"/>
      </w:pPr>
      <w:r>
        <w:rPr>
          <w:b/>
        </w:rPr>
        <w:t xml:space="preserve">5. </w:t>
      </w:r>
      <w:r>
        <w:t>Hệ thống ghi nhật ký kiểm toán lưu vết sự kiện giải phóng bàn tự động.</w:t>
      </w:r>
    </w:p>
    <w:p w14:paraId="6CE6F56D" w14:textId="77777777" w:rsidR="00DA7534" w:rsidRDefault="00000000">
      <w:pPr>
        <w:spacing w:after="100" w:line="300" w:lineRule="auto"/>
      </w:pPr>
      <w:r>
        <w:rPr>
          <w:b/>
        </w:rPr>
        <w:t>Luồng ngoại lệ:</w:t>
      </w:r>
    </w:p>
    <w:p w14:paraId="73623561" w14:textId="77777777" w:rsidR="00DA7534" w:rsidRDefault="00000000">
      <w:pPr>
        <w:pStyle w:val="ListBullet"/>
        <w:spacing w:after="60" w:line="288" w:lineRule="auto"/>
      </w:pPr>
      <w:r>
        <w:t>2a. Giao dịch thanh toán thành công được gửi về trễ sau 17 phút khi bàn đã bị giải phóng và có khách khác đặt: Hệ thống chuyển đơn sang trạng thái ngoại lệ và hoàn trả 100% tiền cọc cho khách.</w:t>
      </w:r>
    </w:p>
    <w:p w14:paraId="19A6C1E7" w14:textId="77777777" w:rsidR="00DA7534" w:rsidRDefault="00000000">
      <w:pPr>
        <w:spacing w:before="280" w:after="120"/>
      </w:pPr>
      <w:r>
        <w:rPr>
          <w:b/>
          <w:color w:val="1E40AF"/>
          <w:sz w:val="27"/>
        </w:rPr>
        <w:t>2.4 Quy tắc nghiệp vụ bắt buộc</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1584"/>
        <w:gridCol w:w="1872"/>
        <w:gridCol w:w="3744"/>
      </w:tblGrid>
      <w:tr w:rsidR="00DA7534" w14:paraId="2C5567A7" w14:textId="77777777">
        <w:trPr>
          <w:cantSplit/>
          <w:tblHeader/>
          <w:jc w:val="center"/>
        </w:trPr>
        <w:tc>
          <w:tcPr>
            <w:tcW w:w="1872" w:type="dxa"/>
            <w:shd w:val="clear" w:color="auto" w:fill="2B4C7E"/>
            <w:tcMar>
              <w:top w:w="80" w:type="dxa"/>
              <w:left w:w="110" w:type="dxa"/>
              <w:bottom w:w="80" w:type="dxa"/>
              <w:right w:w="110" w:type="dxa"/>
            </w:tcMar>
          </w:tcPr>
          <w:p w14:paraId="2D69718B" w14:textId="77777777" w:rsidR="00DA7534" w:rsidRDefault="00000000">
            <w:pPr>
              <w:spacing w:before="40" w:after="40"/>
            </w:pPr>
            <w:r>
              <w:rPr>
                <w:b/>
                <w:color w:val="FFFFFF"/>
                <w:sz w:val="21"/>
              </w:rPr>
              <w:t>Mã quy tắc</w:t>
            </w:r>
          </w:p>
        </w:tc>
        <w:tc>
          <w:tcPr>
            <w:tcW w:w="1584" w:type="dxa"/>
            <w:shd w:val="clear" w:color="auto" w:fill="2B4C7E"/>
            <w:tcMar>
              <w:top w:w="80" w:type="dxa"/>
              <w:left w:w="110" w:type="dxa"/>
              <w:bottom w:w="80" w:type="dxa"/>
              <w:right w:w="110" w:type="dxa"/>
            </w:tcMar>
          </w:tcPr>
          <w:p w14:paraId="4135A4EF" w14:textId="77777777" w:rsidR="00DA7534" w:rsidRDefault="00000000">
            <w:pPr>
              <w:spacing w:before="40" w:after="40"/>
            </w:pPr>
            <w:r>
              <w:rPr>
                <w:b/>
                <w:color w:val="FFFFFF"/>
                <w:sz w:val="21"/>
              </w:rPr>
              <w:t>Tên quy tắc</w:t>
            </w:r>
          </w:p>
        </w:tc>
        <w:tc>
          <w:tcPr>
            <w:tcW w:w="1872" w:type="dxa"/>
            <w:shd w:val="clear" w:color="auto" w:fill="2B4C7E"/>
            <w:tcMar>
              <w:top w:w="80" w:type="dxa"/>
              <w:left w:w="110" w:type="dxa"/>
              <w:bottom w:w="80" w:type="dxa"/>
              <w:right w:w="110" w:type="dxa"/>
            </w:tcMar>
          </w:tcPr>
          <w:p w14:paraId="42052A95" w14:textId="77777777" w:rsidR="00DA7534" w:rsidRDefault="00000000">
            <w:pPr>
              <w:spacing w:before="40" w:after="40"/>
            </w:pPr>
            <w:r>
              <w:rPr>
                <w:b/>
                <w:color w:val="FFFFFF"/>
                <w:sz w:val="21"/>
              </w:rPr>
              <w:t>Nội dung nghiệp vụ chi phối</w:t>
            </w:r>
          </w:p>
        </w:tc>
        <w:tc>
          <w:tcPr>
            <w:tcW w:w="3744" w:type="dxa"/>
            <w:shd w:val="clear" w:color="auto" w:fill="2B4C7E"/>
            <w:tcMar>
              <w:top w:w="80" w:type="dxa"/>
              <w:left w:w="110" w:type="dxa"/>
              <w:bottom w:w="80" w:type="dxa"/>
              <w:right w:w="110" w:type="dxa"/>
            </w:tcMar>
          </w:tcPr>
          <w:p w14:paraId="5B3F7416" w14:textId="77777777" w:rsidR="00DA7534" w:rsidRDefault="00000000">
            <w:pPr>
              <w:spacing w:before="40" w:after="40"/>
            </w:pPr>
            <w:r>
              <w:rPr>
                <w:b/>
                <w:color w:val="FFFFFF"/>
                <w:sz w:val="21"/>
              </w:rPr>
              <w:t>Áp dụng tại</w:t>
            </w:r>
          </w:p>
        </w:tc>
      </w:tr>
      <w:tr w:rsidR="00DA7534" w14:paraId="5D4BBFF5" w14:textId="77777777">
        <w:trPr>
          <w:cantSplit/>
          <w:jc w:val="center"/>
        </w:trPr>
        <w:tc>
          <w:tcPr>
            <w:tcW w:w="1872" w:type="dxa"/>
            <w:shd w:val="clear" w:color="auto" w:fill="F8FAFC"/>
            <w:tcMar>
              <w:top w:w="80" w:type="dxa"/>
              <w:left w:w="110" w:type="dxa"/>
              <w:bottom w:w="80" w:type="dxa"/>
              <w:right w:w="110" w:type="dxa"/>
            </w:tcMar>
          </w:tcPr>
          <w:p w14:paraId="63764E94" w14:textId="77777777" w:rsidR="00DA7534" w:rsidRDefault="00000000">
            <w:pPr>
              <w:spacing w:before="40" w:after="40"/>
            </w:pPr>
            <w:r>
              <w:rPr>
                <w:sz w:val="21"/>
              </w:rPr>
              <w:t>BR-01</w:t>
            </w:r>
          </w:p>
        </w:tc>
        <w:tc>
          <w:tcPr>
            <w:tcW w:w="1584" w:type="dxa"/>
            <w:shd w:val="clear" w:color="auto" w:fill="F8FAFC"/>
            <w:tcMar>
              <w:top w:w="80" w:type="dxa"/>
              <w:left w:w="110" w:type="dxa"/>
              <w:bottom w:w="80" w:type="dxa"/>
              <w:right w:w="110" w:type="dxa"/>
            </w:tcMar>
          </w:tcPr>
          <w:p w14:paraId="4CB16698" w14:textId="77777777" w:rsidR="00DA7534" w:rsidRDefault="00000000">
            <w:pPr>
              <w:spacing w:before="40" w:after="40"/>
            </w:pPr>
            <w:r>
              <w:rPr>
                <w:sz w:val="21"/>
              </w:rPr>
              <w:t>Thời hạn khóa giữ bàn tạm thời</w:t>
            </w:r>
          </w:p>
        </w:tc>
        <w:tc>
          <w:tcPr>
            <w:tcW w:w="1872" w:type="dxa"/>
            <w:shd w:val="clear" w:color="auto" w:fill="F8FAFC"/>
            <w:tcMar>
              <w:top w:w="80" w:type="dxa"/>
              <w:left w:w="110" w:type="dxa"/>
              <w:bottom w:w="80" w:type="dxa"/>
              <w:right w:w="110" w:type="dxa"/>
            </w:tcMar>
          </w:tcPr>
          <w:p w14:paraId="4CB9C576" w14:textId="77777777" w:rsidR="00DA7534" w:rsidRDefault="00000000">
            <w:pPr>
              <w:spacing w:before="40" w:after="40"/>
            </w:pPr>
            <w:r>
              <w:rPr>
                <w:sz w:val="21"/>
              </w:rPr>
              <w:t>Khóa giữ bàn tối đa 17 phút (15 phút thanh toán mã QR và 2 phút ân hạn). Quá thời hạn chưa có phản hồi thanh toán thành công, hệ thống tự động hủy đơn và giải phóng bàn về Available.</w:t>
            </w:r>
          </w:p>
        </w:tc>
        <w:tc>
          <w:tcPr>
            <w:tcW w:w="3744" w:type="dxa"/>
            <w:shd w:val="clear" w:color="auto" w:fill="F8FAFC"/>
            <w:tcMar>
              <w:top w:w="80" w:type="dxa"/>
              <w:left w:w="110" w:type="dxa"/>
              <w:bottom w:w="80" w:type="dxa"/>
              <w:right w:w="110" w:type="dxa"/>
            </w:tcMar>
          </w:tcPr>
          <w:p w14:paraId="0DD91D75" w14:textId="77777777" w:rsidR="00DA7534" w:rsidRDefault="00000000">
            <w:pPr>
              <w:spacing w:before="40" w:after="40"/>
            </w:pPr>
            <w:r>
              <w:rPr>
                <w:sz w:val="21"/>
              </w:rPr>
              <w:t>UC-U1, UC-S1</w:t>
            </w:r>
          </w:p>
        </w:tc>
      </w:tr>
      <w:tr w:rsidR="00DA7534" w14:paraId="0C0022A6" w14:textId="77777777">
        <w:trPr>
          <w:cantSplit/>
          <w:jc w:val="center"/>
        </w:trPr>
        <w:tc>
          <w:tcPr>
            <w:tcW w:w="1872" w:type="dxa"/>
            <w:tcMar>
              <w:top w:w="80" w:type="dxa"/>
              <w:left w:w="110" w:type="dxa"/>
              <w:bottom w:w="80" w:type="dxa"/>
              <w:right w:w="110" w:type="dxa"/>
            </w:tcMar>
          </w:tcPr>
          <w:p w14:paraId="3E100B85" w14:textId="77777777" w:rsidR="00DA7534" w:rsidRDefault="00000000">
            <w:pPr>
              <w:spacing w:before="40" w:after="40"/>
            </w:pPr>
            <w:r>
              <w:rPr>
                <w:sz w:val="21"/>
              </w:rPr>
              <w:lastRenderedPageBreak/>
              <w:t>BR-02</w:t>
            </w:r>
          </w:p>
        </w:tc>
        <w:tc>
          <w:tcPr>
            <w:tcW w:w="1584" w:type="dxa"/>
            <w:tcMar>
              <w:top w:w="80" w:type="dxa"/>
              <w:left w:w="110" w:type="dxa"/>
              <w:bottom w:w="80" w:type="dxa"/>
              <w:right w:w="110" w:type="dxa"/>
            </w:tcMar>
          </w:tcPr>
          <w:p w14:paraId="0896CE47" w14:textId="77777777" w:rsidR="00DA7534" w:rsidRDefault="00000000">
            <w:pPr>
              <w:spacing w:before="40" w:after="40"/>
            </w:pPr>
            <w:r>
              <w:rPr>
                <w:sz w:val="21"/>
              </w:rPr>
              <w:t>Công thức tính Hóa đơn &amp; Cấn trừ cọc</w:t>
            </w:r>
          </w:p>
        </w:tc>
        <w:tc>
          <w:tcPr>
            <w:tcW w:w="1872" w:type="dxa"/>
            <w:tcMar>
              <w:top w:w="80" w:type="dxa"/>
              <w:left w:w="110" w:type="dxa"/>
              <w:bottom w:w="80" w:type="dxa"/>
              <w:right w:w="110" w:type="dxa"/>
            </w:tcMar>
          </w:tcPr>
          <w:p w14:paraId="1C742EEB" w14:textId="77777777" w:rsidR="00DA7534" w:rsidRDefault="00000000">
            <w:pPr>
              <w:spacing w:before="40" w:after="40"/>
            </w:pPr>
            <w:r>
              <w:rPr>
                <w:sz w:val="21"/>
              </w:rPr>
              <w:t>Subtotal = Tổng tiền món Served; Phí phục vụ = Subtotal × 5%; Thuế VAT = (Subtotal + Phí phục vụ) × 10%; Tổng cộng = Subtotal + Phí phục vụ + Thuế VAT; Số tiền thanh toán thêm = MAX(0, Tổng cộng − Tiền cọc). Tiền cọc là mức chi tiêu tối thiểu không hoàn lại.</w:t>
            </w:r>
          </w:p>
        </w:tc>
        <w:tc>
          <w:tcPr>
            <w:tcW w:w="3744" w:type="dxa"/>
            <w:tcMar>
              <w:top w:w="80" w:type="dxa"/>
              <w:left w:w="110" w:type="dxa"/>
              <w:bottom w:w="80" w:type="dxa"/>
              <w:right w:w="110" w:type="dxa"/>
            </w:tcMar>
          </w:tcPr>
          <w:p w14:paraId="3038BEE5" w14:textId="77777777" w:rsidR="00DA7534" w:rsidRDefault="00000000">
            <w:pPr>
              <w:spacing w:before="40" w:after="40"/>
            </w:pPr>
            <w:r>
              <w:rPr>
                <w:sz w:val="21"/>
              </w:rPr>
              <w:t>UC-E7</w:t>
            </w:r>
          </w:p>
        </w:tc>
      </w:tr>
      <w:tr w:rsidR="00DA7534" w14:paraId="1A925523" w14:textId="77777777">
        <w:trPr>
          <w:cantSplit/>
          <w:jc w:val="center"/>
        </w:trPr>
        <w:tc>
          <w:tcPr>
            <w:tcW w:w="1872" w:type="dxa"/>
            <w:shd w:val="clear" w:color="auto" w:fill="F8FAFC"/>
            <w:tcMar>
              <w:top w:w="80" w:type="dxa"/>
              <w:left w:w="110" w:type="dxa"/>
              <w:bottom w:w="80" w:type="dxa"/>
              <w:right w:w="110" w:type="dxa"/>
            </w:tcMar>
          </w:tcPr>
          <w:p w14:paraId="7C3DEA68" w14:textId="77777777" w:rsidR="00DA7534" w:rsidRDefault="00000000">
            <w:pPr>
              <w:spacing w:before="40" w:after="40"/>
            </w:pPr>
            <w:r>
              <w:rPr>
                <w:sz w:val="21"/>
              </w:rPr>
              <w:t>BR-03</w:t>
            </w:r>
          </w:p>
        </w:tc>
        <w:tc>
          <w:tcPr>
            <w:tcW w:w="1584" w:type="dxa"/>
            <w:shd w:val="clear" w:color="auto" w:fill="F8FAFC"/>
            <w:tcMar>
              <w:top w:w="80" w:type="dxa"/>
              <w:left w:w="110" w:type="dxa"/>
              <w:bottom w:w="80" w:type="dxa"/>
              <w:right w:w="110" w:type="dxa"/>
            </w:tcMar>
          </w:tcPr>
          <w:p w14:paraId="6E568925" w14:textId="77777777" w:rsidR="00DA7534" w:rsidRDefault="00000000">
            <w:pPr>
              <w:spacing w:before="40" w:after="40"/>
            </w:pPr>
            <w:r>
              <w:rPr>
                <w:sz w:val="21"/>
              </w:rPr>
              <w:t>Thẩm quyền xác nhận đi món tại quầy Pass</w:t>
            </w:r>
          </w:p>
        </w:tc>
        <w:tc>
          <w:tcPr>
            <w:tcW w:w="1872" w:type="dxa"/>
            <w:shd w:val="clear" w:color="auto" w:fill="F8FAFC"/>
            <w:tcMar>
              <w:top w:w="80" w:type="dxa"/>
              <w:left w:w="110" w:type="dxa"/>
              <w:bottom w:w="80" w:type="dxa"/>
              <w:right w:w="110" w:type="dxa"/>
            </w:tcMar>
          </w:tcPr>
          <w:p w14:paraId="08D849E7" w14:textId="77777777" w:rsidR="00DA7534" w:rsidRDefault="00000000">
            <w:pPr>
              <w:spacing w:before="40" w:after="40"/>
            </w:pPr>
            <w:r>
              <w:rPr>
                <w:sz w:val="21"/>
              </w:rPr>
              <w:t>Thao tác xác nhận đi món (Served) tại quầy Pass chỉ dành riêng cho Nhân viên Điều phối (Expediter) và Quản lý Nhà hàng. Đầu bếp và Khách hàng không có quyền thực hiện.</w:t>
            </w:r>
          </w:p>
        </w:tc>
        <w:tc>
          <w:tcPr>
            <w:tcW w:w="3744" w:type="dxa"/>
            <w:shd w:val="clear" w:color="auto" w:fill="F8FAFC"/>
            <w:tcMar>
              <w:top w:w="80" w:type="dxa"/>
              <w:left w:w="110" w:type="dxa"/>
              <w:bottom w:w="80" w:type="dxa"/>
              <w:right w:w="110" w:type="dxa"/>
            </w:tcMar>
          </w:tcPr>
          <w:p w14:paraId="6C97E753" w14:textId="77777777" w:rsidR="00DA7534" w:rsidRDefault="00000000">
            <w:pPr>
              <w:spacing w:before="40" w:after="40"/>
            </w:pPr>
            <w:r>
              <w:rPr>
                <w:sz w:val="21"/>
              </w:rPr>
              <w:t>UC-E3</w:t>
            </w:r>
          </w:p>
        </w:tc>
      </w:tr>
      <w:tr w:rsidR="00DA7534" w14:paraId="08335EAC" w14:textId="77777777">
        <w:trPr>
          <w:cantSplit/>
          <w:jc w:val="center"/>
        </w:trPr>
        <w:tc>
          <w:tcPr>
            <w:tcW w:w="1872" w:type="dxa"/>
            <w:tcMar>
              <w:top w:w="80" w:type="dxa"/>
              <w:left w:w="110" w:type="dxa"/>
              <w:bottom w:w="80" w:type="dxa"/>
              <w:right w:w="110" w:type="dxa"/>
            </w:tcMar>
          </w:tcPr>
          <w:p w14:paraId="7AD8EE76" w14:textId="77777777" w:rsidR="00DA7534" w:rsidRDefault="00000000">
            <w:pPr>
              <w:spacing w:before="40" w:after="40"/>
            </w:pPr>
            <w:r>
              <w:rPr>
                <w:sz w:val="21"/>
              </w:rPr>
              <w:t>BR-04</w:t>
            </w:r>
          </w:p>
        </w:tc>
        <w:tc>
          <w:tcPr>
            <w:tcW w:w="1584" w:type="dxa"/>
            <w:tcMar>
              <w:top w:w="80" w:type="dxa"/>
              <w:left w:w="110" w:type="dxa"/>
              <w:bottom w:w="80" w:type="dxa"/>
              <w:right w:w="110" w:type="dxa"/>
            </w:tcMar>
          </w:tcPr>
          <w:p w14:paraId="6F412165" w14:textId="77777777" w:rsidR="00DA7534" w:rsidRDefault="00000000">
            <w:pPr>
              <w:spacing w:before="40" w:after="40"/>
            </w:pPr>
            <w:r>
              <w:rPr>
                <w:sz w:val="21"/>
              </w:rPr>
              <w:t>Chính sách hủy đặt bàn &amp; Hoàn tiền cọc</w:t>
            </w:r>
          </w:p>
        </w:tc>
        <w:tc>
          <w:tcPr>
            <w:tcW w:w="1872" w:type="dxa"/>
            <w:tcMar>
              <w:top w:w="80" w:type="dxa"/>
              <w:left w:w="110" w:type="dxa"/>
              <w:bottom w:w="80" w:type="dxa"/>
              <w:right w:w="110" w:type="dxa"/>
            </w:tcMar>
          </w:tcPr>
          <w:p w14:paraId="30AB1BB3" w14:textId="77777777" w:rsidR="00DA7534" w:rsidRDefault="00000000">
            <w:pPr>
              <w:spacing w:before="40" w:after="40"/>
            </w:pPr>
            <w:r>
              <w:rPr>
                <w:sz w:val="21"/>
              </w:rPr>
              <w:t>Hủy trước giờ hẹn từ 4 tiếng trở lên: Tự động hoàn trả 100% tiền cọc qua cổng thanh toán VNPAY. Hủy dưới 4 tiếng hoặc vắng mặt: Phạt giữ 100% tiền cọc. Quản lý có quyền xem xét duyệt hoàn cọc ngoại lệ trong trường hợp bất khả kháng.</w:t>
            </w:r>
          </w:p>
        </w:tc>
        <w:tc>
          <w:tcPr>
            <w:tcW w:w="3744" w:type="dxa"/>
            <w:tcMar>
              <w:top w:w="80" w:type="dxa"/>
              <w:left w:w="110" w:type="dxa"/>
              <w:bottom w:w="80" w:type="dxa"/>
              <w:right w:w="110" w:type="dxa"/>
            </w:tcMar>
          </w:tcPr>
          <w:p w14:paraId="2F526D2F" w14:textId="77777777" w:rsidR="00DA7534" w:rsidRDefault="00000000">
            <w:pPr>
              <w:spacing w:before="40" w:after="40"/>
            </w:pPr>
            <w:r>
              <w:rPr>
                <w:sz w:val="21"/>
              </w:rPr>
              <w:t>UC-U3, UC-A3</w:t>
            </w:r>
          </w:p>
        </w:tc>
      </w:tr>
      <w:tr w:rsidR="00DA7534" w14:paraId="55F862A7" w14:textId="77777777">
        <w:trPr>
          <w:cantSplit/>
          <w:jc w:val="center"/>
        </w:trPr>
        <w:tc>
          <w:tcPr>
            <w:tcW w:w="1872" w:type="dxa"/>
            <w:shd w:val="clear" w:color="auto" w:fill="F8FAFC"/>
            <w:tcMar>
              <w:top w:w="80" w:type="dxa"/>
              <w:left w:w="110" w:type="dxa"/>
              <w:bottom w:w="80" w:type="dxa"/>
              <w:right w:w="110" w:type="dxa"/>
            </w:tcMar>
          </w:tcPr>
          <w:p w14:paraId="35C3A19C" w14:textId="77777777" w:rsidR="00DA7534" w:rsidRDefault="00000000">
            <w:pPr>
              <w:spacing w:before="40" w:after="40"/>
            </w:pPr>
            <w:r>
              <w:rPr>
                <w:sz w:val="21"/>
              </w:rPr>
              <w:lastRenderedPageBreak/>
              <w:t>BR-05</w:t>
            </w:r>
          </w:p>
        </w:tc>
        <w:tc>
          <w:tcPr>
            <w:tcW w:w="1584" w:type="dxa"/>
            <w:shd w:val="clear" w:color="auto" w:fill="F8FAFC"/>
            <w:tcMar>
              <w:top w:w="80" w:type="dxa"/>
              <w:left w:w="110" w:type="dxa"/>
              <w:bottom w:w="80" w:type="dxa"/>
              <w:right w:w="110" w:type="dxa"/>
            </w:tcMar>
          </w:tcPr>
          <w:p w14:paraId="2D1BAF32" w14:textId="77777777" w:rsidR="00DA7534" w:rsidRDefault="00000000">
            <w:pPr>
              <w:spacing w:before="40" w:after="40"/>
            </w:pPr>
            <w:r>
              <w:rPr>
                <w:sz w:val="21"/>
              </w:rPr>
              <w:t>Điều phối Course Firing &amp; Prep SLA</w:t>
            </w:r>
          </w:p>
        </w:tc>
        <w:tc>
          <w:tcPr>
            <w:tcW w:w="1872" w:type="dxa"/>
            <w:shd w:val="clear" w:color="auto" w:fill="F8FAFC"/>
            <w:tcMar>
              <w:top w:w="80" w:type="dxa"/>
              <w:left w:w="110" w:type="dxa"/>
              <w:bottom w:w="80" w:type="dxa"/>
              <w:right w:w="110" w:type="dxa"/>
            </w:tcMar>
          </w:tcPr>
          <w:p w14:paraId="1A1CDC9F" w14:textId="77777777" w:rsidR="00DA7534" w:rsidRDefault="00000000">
            <w:pPr>
              <w:spacing w:before="40" w:after="40"/>
            </w:pPr>
            <w:r>
              <w:rPr>
                <w:sz w:val="21"/>
              </w:rPr>
              <w:t>Mỗi món ăn có định mức thời gian chế biến Prep SLA. Khi gửi đơn, Course 1 chuyển sang Cooking; các Course tiếp theo ở trạng thái On Hold. Khi khách dùng khoảng 60%–70% Course hiện tại, phục vụ bấm nút Course Firing để kích hoạt bếp nấu Course tiếp theo.</w:t>
            </w:r>
          </w:p>
        </w:tc>
        <w:tc>
          <w:tcPr>
            <w:tcW w:w="3744" w:type="dxa"/>
            <w:shd w:val="clear" w:color="auto" w:fill="F8FAFC"/>
            <w:tcMar>
              <w:top w:w="80" w:type="dxa"/>
              <w:left w:w="110" w:type="dxa"/>
              <w:bottom w:w="80" w:type="dxa"/>
              <w:right w:w="110" w:type="dxa"/>
            </w:tcMar>
          </w:tcPr>
          <w:p w14:paraId="60486FDD" w14:textId="77777777" w:rsidR="00DA7534" w:rsidRDefault="00000000">
            <w:pPr>
              <w:spacing w:before="40" w:after="40"/>
            </w:pPr>
            <w:r>
              <w:rPr>
                <w:sz w:val="21"/>
              </w:rPr>
              <w:t>UC-E1, UC-E2, UC-A1</w:t>
            </w:r>
          </w:p>
        </w:tc>
      </w:tr>
    </w:tbl>
    <w:p w14:paraId="34ED73B1" w14:textId="77777777" w:rsidR="00DA7534" w:rsidRDefault="00DA7534">
      <w:pPr>
        <w:spacing w:after="120"/>
      </w:pPr>
    </w:p>
    <w:p w14:paraId="147C0AAC" w14:textId="77777777" w:rsidR="00DA7534" w:rsidRDefault="00000000">
      <w:pPr>
        <w:pageBreakBefore/>
        <w:spacing w:before="400"/>
      </w:pPr>
      <w:r>
        <w:rPr>
          <w:b/>
          <w:color w:val="1A365D"/>
          <w:sz w:val="31"/>
        </w:rPr>
        <w:lastRenderedPageBreak/>
        <w:t>CHƯƠNG 3: MÔ HÌNH HÓA QUY TRÌNH NGHIỆP VỤ (ACTIVITY DIAGRAMS)</w:t>
      </w:r>
    </w:p>
    <w:p w14:paraId="75B212E4" w14:textId="77777777" w:rsidR="00DA7534" w:rsidRDefault="00000000">
      <w:pPr>
        <w:spacing w:before="280" w:after="120"/>
      </w:pPr>
      <w:r>
        <w:rPr>
          <w:b/>
          <w:color w:val="1E40AF"/>
          <w:sz w:val="27"/>
        </w:rPr>
        <w:t>3.1 AD-01: Quy trình Đặt bàn trực tuyến &amp; Đặt cọc VNPAY</w:t>
      </w:r>
    </w:p>
    <w:p w14:paraId="4B8BADB0" w14:textId="77777777" w:rsidR="00DA7534" w:rsidRDefault="00000000">
      <w:pPr>
        <w:spacing w:before="200" w:after="80"/>
        <w:jc w:val="center"/>
      </w:pPr>
      <w:r>
        <w:rPr>
          <w:noProof/>
        </w:rPr>
        <w:drawing>
          <wp:inline distT="0" distB="0" distL="0" distR="0" wp14:anchorId="7038CF79" wp14:editId="4E7C37A3">
            <wp:extent cx="5669280" cy="62626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669280" cy="6262683"/>
                    </a:xfrm>
                    <a:prstGeom prst="rect">
                      <a:avLst/>
                    </a:prstGeom>
                  </pic:spPr>
                </pic:pic>
              </a:graphicData>
            </a:graphic>
          </wp:inline>
        </w:drawing>
      </w:r>
    </w:p>
    <w:p w14:paraId="48931254" w14:textId="77777777" w:rsidR="00DA7534" w:rsidRDefault="00000000">
      <w:pPr>
        <w:jc w:val="center"/>
      </w:pPr>
      <w:r>
        <w:rPr>
          <w:i/>
          <w:color w:val="475569"/>
          <w:sz w:val="21"/>
        </w:rPr>
        <w:t>Hình: AD-01: Đặt bàn &amp; Đặt cọc VNPAY</w:t>
      </w:r>
    </w:p>
    <w:p w14:paraId="4D32EEBE" w14:textId="77777777" w:rsidR="00DA7534" w:rsidRDefault="00000000">
      <w:pPr>
        <w:spacing w:before="280" w:after="120"/>
      </w:pPr>
      <w:r>
        <w:rPr>
          <w:b/>
          <w:color w:val="1E40AF"/>
          <w:sz w:val="27"/>
        </w:rPr>
        <w:t>3.2 AD-02: Quy trình Nhân viên Order trực tiếp tại bàn</w:t>
      </w:r>
    </w:p>
    <w:p w14:paraId="35FDBAC7" w14:textId="77777777" w:rsidR="00DA7534" w:rsidRDefault="00000000">
      <w:pPr>
        <w:spacing w:before="200" w:after="80"/>
        <w:jc w:val="center"/>
      </w:pPr>
      <w:r>
        <w:rPr>
          <w:noProof/>
        </w:rPr>
        <w:lastRenderedPageBreak/>
        <w:drawing>
          <wp:inline distT="0" distB="0" distL="0" distR="0" wp14:anchorId="0E6F4A99" wp14:editId="5E8D9603">
            <wp:extent cx="5669280" cy="5368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669280" cy="5368013"/>
                    </a:xfrm>
                    <a:prstGeom prst="rect">
                      <a:avLst/>
                    </a:prstGeom>
                  </pic:spPr>
                </pic:pic>
              </a:graphicData>
            </a:graphic>
          </wp:inline>
        </w:drawing>
      </w:r>
    </w:p>
    <w:p w14:paraId="61F33045" w14:textId="77777777" w:rsidR="00DA7534" w:rsidRDefault="00000000">
      <w:pPr>
        <w:jc w:val="center"/>
      </w:pPr>
      <w:r>
        <w:rPr>
          <w:i/>
          <w:color w:val="475569"/>
          <w:sz w:val="21"/>
        </w:rPr>
        <w:t>Hình: AD-02: Phục vụ Order tại bàn</w:t>
      </w:r>
    </w:p>
    <w:p w14:paraId="498FA7F3" w14:textId="77777777" w:rsidR="00DA7534" w:rsidRDefault="00000000">
      <w:pPr>
        <w:spacing w:before="280" w:after="120"/>
      </w:pPr>
      <w:r>
        <w:rPr>
          <w:b/>
          <w:color w:val="1E40AF"/>
          <w:sz w:val="27"/>
        </w:rPr>
        <w:t>3.3 AD-03: Quy trình Kiểm đồ tại quầy Pass &amp; Xác nhận đi món</w:t>
      </w:r>
    </w:p>
    <w:p w14:paraId="272AE9CC" w14:textId="77777777" w:rsidR="00DA7534" w:rsidRDefault="00000000">
      <w:pPr>
        <w:spacing w:before="200" w:after="80"/>
        <w:jc w:val="center"/>
      </w:pPr>
      <w:r>
        <w:rPr>
          <w:noProof/>
        </w:rPr>
        <w:lastRenderedPageBreak/>
        <w:drawing>
          <wp:inline distT="0" distB="0" distL="0" distR="0" wp14:anchorId="78C0E766" wp14:editId="1B7A2CFE">
            <wp:extent cx="5669280" cy="34782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669280" cy="3478254"/>
                    </a:xfrm>
                    <a:prstGeom prst="rect">
                      <a:avLst/>
                    </a:prstGeom>
                  </pic:spPr>
                </pic:pic>
              </a:graphicData>
            </a:graphic>
          </wp:inline>
        </w:drawing>
      </w:r>
    </w:p>
    <w:p w14:paraId="34580CC1" w14:textId="77777777" w:rsidR="00DA7534" w:rsidRDefault="00000000">
      <w:pPr>
        <w:jc w:val="center"/>
      </w:pPr>
      <w:r>
        <w:rPr>
          <w:i/>
          <w:color w:val="475569"/>
          <w:sz w:val="21"/>
        </w:rPr>
        <w:t>Hình: AD-03: Xác nhận đi món tại quầy Pass</w:t>
      </w:r>
    </w:p>
    <w:p w14:paraId="30EE1331" w14:textId="77777777" w:rsidR="00DA7534" w:rsidRDefault="00000000">
      <w:pPr>
        <w:spacing w:before="280" w:after="120"/>
      </w:pPr>
      <w:r>
        <w:rPr>
          <w:b/>
          <w:color w:val="1E40AF"/>
          <w:sz w:val="27"/>
        </w:rPr>
        <w:t>3.4 AD-04: Quy trình Thanh toán, Cấn trừ tiền cọc &amp; Đóng bàn</w:t>
      </w:r>
    </w:p>
    <w:p w14:paraId="386318CA" w14:textId="77777777" w:rsidR="00DA7534" w:rsidRDefault="00000000">
      <w:pPr>
        <w:spacing w:before="200" w:after="80"/>
        <w:jc w:val="center"/>
      </w:pPr>
      <w:r>
        <w:rPr>
          <w:noProof/>
        </w:rPr>
        <w:drawing>
          <wp:inline distT="0" distB="0" distL="0" distR="0" wp14:anchorId="391CC658" wp14:editId="1FF1EF0B">
            <wp:extent cx="5669280" cy="4557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669280" cy="4557299"/>
                    </a:xfrm>
                    <a:prstGeom prst="rect">
                      <a:avLst/>
                    </a:prstGeom>
                  </pic:spPr>
                </pic:pic>
              </a:graphicData>
            </a:graphic>
          </wp:inline>
        </w:drawing>
      </w:r>
    </w:p>
    <w:p w14:paraId="4CBADCFE" w14:textId="77777777" w:rsidR="00DA7534" w:rsidRDefault="00000000">
      <w:pPr>
        <w:jc w:val="center"/>
      </w:pPr>
      <w:r>
        <w:rPr>
          <w:i/>
          <w:color w:val="475569"/>
          <w:sz w:val="21"/>
        </w:rPr>
        <w:t>Hình: AD-04: Thanh toán &amp; Cấn trừ cọc</w:t>
      </w:r>
    </w:p>
    <w:p w14:paraId="37BCCD6C" w14:textId="77777777" w:rsidR="00DA7534" w:rsidRDefault="00000000">
      <w:pPr>
        <w:spacing w:before="280" w:after="120"/>
      </w:pPr>
      <w:r>
        <w:rPr>
          <w:b/>
          <w:color w:val="1E40AF"/>
          <w:sz w:val="27"/>
        </w:rPr>
        <w:lastRenderedPageBreak/>
        <w:t>3.5 AD-05: Quy trình Hủy đặt bàn &amp; Hoàn tiền cọc VNPAY</w:t>
      </w:r>
    </w:p>
    <w:p w14:paraId="61217735" w14:textId="77777777" w:rsidR="00DA7534" w:rsidRDefault="00000000">
      <w:pPr>
        <w:spacing w:before="200" w:after="80"/>
        <w:jc w:val="center"/>
      </w:pPr>
      <w:r>
        <w:rPr>
          <w:noProof/>
        </w:rPr>
        <w:drawing>
          <wp:inline distT="0" distB="0" distL="0" distR="0" wp14:anchorId="1F6C4101" wp14:editId="17068C32">
            <wp:extent cx="5669280" cy="5669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669280" cy="5669280"/>
                    </a:xfrm>
                    <a:prstGeom prst="rect">
                      <a:avLst/>
                    </a:prstGeom>
                  </pic:spPr>
                </pic:pic>
              </a:graphicData>
            </a:graphic>
          </wp:inline>
        </w:drawing>
      </w:r>
    </w:p>
    <w:p w14:paraId="5BE71753" w14:textId="77777777" w:rsidR="00DA7534" w:rsidRDefault="00000000">
      <w:pPr>
        <w:jc w:val="center"/>
      </w:pPr>
      <w:r>
        <w:rPr>
          <w:i/>
          <w:color w:val="475569"/>
          <w:sz w:val="21"/>
        </w:rPr>
        <w:t>Hình: AD-05: Hủy đặt bàn &amp; Hoàn cọc VNPAY</w:t>
      </w:r>
    </w:p>
    <w:p w14:paraId="4B76BAA5" w14:textId="77777777" w:rsidR="00DA7534" w:rsidRDefault="00000000">
      <w:pPr>
        <w:spacing w:before="280" w:after="120"/>
      </w:pPr>
      <w:r>
        <w:rPr>
          <w:b/>
          <w:color w:val="1E40AF"/>
          <w:sz w:val="27"/>
        </w:rPr>
        <w:t>3.6 AD-06: Quy trình Đăng nhập &amp; Xác thực nhân viên nội bộ</w:t>
      </w:r>
    </w:p>
    <w:p w14:paraId="24E33092" w14:textId="77777777" w:rsidR="00DA7534" w:rsidRDefault="00000000">
      <w:pPr>
        <w:spacing w:before="200" w:after="80"/>
        <w:jc w:val="center"/>
      </w:pPr>
      <w:r>
        <w:rPr>
          <w:noProof/>
        </w:rPr>
        <w:lastRenderedPageBreak/>
        <w:drawing>
          <wp:inline distT="0" distB="0" distL="0" distR="0" wp14:anchorId="713D22EB" wp14:editId="51717985">
            <wp:extent cx="5669280" cy="43932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669280" cy="4393236"/>
                    </a:xfrm>
                    <a:prstGeom prst="rect">
                      <a:avLst/>
                    </a:prstGeom>
                  </pic:spPr>
                </pic:pic>
              </a:graphicData>
            </a:graphic>
          </wp:inline>
        </w:drawing>
      </w:r>
    </w:p>
    <w:p w14:paraId="3ACB28B5" w14:textId="77777777" w:rsidR="00DA7534" w:rsidRDefault="00000000">
      <w:pPr>
        <w:jc w:val="center"/>
      </w:pPr>
      <w:r>
        <w:rPr>
          <w:i/>
          <w:color w:val="475569"/>
          <w:sz w:val="21"/>
        </w:rPr>
        <w:t>Hình: AD-06: Đăng nhập nhân viên</w:t>
      </w:r>
    </w:p>
    <w:p w14:paraId="1EE56F2A" w14:textId="77777777" w:rsidR="00DA7534" w:rsidRDefault="00000000">
      <w:pPr>
        <w:spacing w:before="280" w:after="120"/>
      </w:pPr>
      <w:r>
        <w:rPr>
          <w:b/>
          <w:color w:val="1E40AF"/>
          <w:sz w:val="27"/>
        </w:rPr>
        <w:t>3.7 AD-07: Quy trình Chuyển bàn / Đổi bàn phục vụ</w:t>
      </w:r>
    </w:p>
    <w:p w14:paraId="62E655B4" w14:textId="77777777" w:rsidR="00DA7534" w:rsidRDefault="00000000">
      <w:pPr>
        <w:spacing w:before="200" w:after="80"/>
        <w:jc w:val="center"/>
      </w:pPr>
      <w:r>
        <w:rPr>
          <w:noProof/>
        </w:rPr>
        <w:lastRenderedPageBreak/>
        <w:drawing>
          <wp:inline distT="0" distB="0" distL="0" distR="0" wp14:anchorId="094FCFBE" wp14:editId="55E15921">
            <wp:extent cx="5669280" cy="47851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669280" cy="4785164"/>
                    </a:xfrm>
                    <a:prstGeom prst="rect">
                      <a:avLst/>
                    </a:prstGeom>
                  </pic:spPr>
                </pic:pic>
              </a:graphicData>
            </a:graphic>
          </wp:inline>
        </w:drawing>
      </w:r>
    </w:p>
    <w:p w14:paraId="3972C41D" w14:textId="77777777" w:rsidR="00DA7534" w:rsidRDefault="00000000">
      <w:pPr>
        <w:jc w:val="center"/>
      </w:pPr>
      <w:r>
        <w:rPr>
          <w:i/>
          <w:color w:val="475569"/>
          <w:sz w:val="21"/>
        </w:rPr>
        <w:t>Hình: AD-07: Chuyển bàn / Đổi bàn</w:t>
      </w:r>
    </w:p>
    <w:p w14:paraId="02DA71B1" w14:textId="77777777" w:rsidR="00DA7534" w:rsidRDefault="00000000">
      <w:pPr>
        <w:spacing w:before="280" w:after="120"/>
      </w:pPr>
      <w:r>
        <w:rPr>
          <w:b/>
          <w:color w:val="1E40AF"/>
          <w:sz w:val="27"/>
        </w:rPr>
        <w:t>3.8 AD-08: Quy trình Quản trị &amp; Cấu hình Sơ đồ bàn ăn</w:t>
      </w:r>
    </w:p>
    <w:p w14:paraId="11484F06" w14:textId="77777777" w:rsidR="00DA7534" w:rsidRDefault="00000000">
      <w:pPr>
        <w:spacing w:before="200" w:after="80"/>
        <w:jc w:val="center"/>
      </w:pPr>
      <w:r>
        <w:rPr>
          <w:noProof/>
        </w:rPr>
        <w:lastRenderedPageBreak/>
        <w:drawing>
          <wp:inline distT="0" distB="0" distL="0" distR="0" wp14:anchorId="41252E2A" wp14:editId="4A68DFAB">
            <wp:extent cx="5669280" cy="48476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669280" cy="4847645"/>
                    </a:xfrm>
                    <a:prstGeom prst="rect">
                      <a:avLst/>
                    </a:prstGeom>
                  </pic:spPr>
                </pic:pic>
              </a:graphicData>
            </a:graphic>
          </wp:inline>
        </w:drawing>
      </w:r>
    </w:p>
    <w:p w14:paraId="1E0C43BE" w14:textId="77777777" w:rsidR="00DA7534" w:rsidRDefault="00000000">
      <w:pPr>
        <w:jc w:val="center"/>
      </w:pPr>
      <w:r>
        <w:rPr>
          <w:i/>
          <w:color w:val="475569"/>
          <w:sz w:val="21"/>
        </w:rPr>
        <w:t>Hình: AD-08: Quản trị sơ đồ bàn ăn</w:t>
      </w:r>
    </w:p>
    <w:p w14:paraId="578FA118" w14:textId="77777777" w:rsidR="00DA7534" w:rsidRDefault="00000000">
      <w:pPr>
        <w:spacing w:before="280" w:after="120"/>
      </w:pPr>
      <w:r>
        <w:rPr>
          <w:b/>
          <w:color w:val="1E40AF"/>
          <w:sz w:val="27"/>
        </w:rPr>
        <w:t>3.9 AD-09: Quy trình Duyệt hoàn cọc thủ công ngoại lệ</w:t>
      </w:r>
    </w:p>
    <w:p w14:paraId="3C240417" w14:textId="77777777" w:rsidR="00DA7534" w:rsidRDefault="00000000">
      <w:pPr>
        <w:spacing w:before="200" w:after="80"/>
        <w:jc w:val="center"/>
      </w:pPr>
      <w:r>
        <w:rPr>
          <w:noProof/>
        </w:rPr>
        <w:lastRenderedPageBreak/>
        <w:drawing>
          <wp:inline distT="0" distB="0" distL="0" distR="0" wp14:anchorId="345977DE" wp14:editId="675843D5">
            <wp:extent cx="5669280" cy="47851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669280" cy="4785164"/>
                    </a:xfrm>
                    <a:prstGeom prst="rect">
                      <a:avLst/>
                    </a:prstGeom>
                  </pic:spPr>
                </pic:pic>
              </a:graphicData>
            </a:graphic>
          </wp:inline>
        </w:drawing>
      </w:r>
    </w:p>
    <w:p w14:paraId="4CBDAF2F" w14:textId="77777777" w:rsidR="00DA7534" w:rsidRDefault="00000000">
      <w:pPr>
        <w:jc w:val="center"/>
      </w:pPr>
      <w:r>
        <w:rPr>
          <w:i/>
          <w:color w:val="475569"/>
          <w:sz w:val="21"/>
        </w:rPr>
        <w:t>Hình: AD-09: Duyệt hoàn cọc thủ công</w:t>
      </w:r>
    </w:p>
    <w:p w14:paraId="23F68D32" w14:textId="77777777" w:rsidR="00DA7534" w:rsidRDefault="00000000">
      <w:pPr>
        <w:spacing w:before="280" w:after="120"/>
      </w:pPr>
      <w:r>
        <w:rPr>
          <w:b/>
          <w:color w:val="1E40AF"/>
          <w:sz w:val="27"/>
        </w:rPr>
        <w:t>3.10 AD-10: Quy trình Tự động quét &amp; Giải phóng bàn hết hạn giữ cọc</w:t>
      </w:r>
    </w:p>
    <w:p w14:paraId="449378F3" w14:textId="77777777" w:rsidR="00DA7534" w:rsidRDefault="00000000">
      <w:pPr>
        <w:spacing w:before="200" w:after="80"/>
        <w:jc w:val="center"/>
      </w:pPr>
      <w:r>
        <w:rPr>
          <w:noProof/>
        </w:rPr>
        <w:lastRenderedPageBreak/>
        <w:drawing>
          <wp:inline distT="0" distB="0" distL="0" distR="0" wp14:anchorId="402F2775" wp14:editId="6C098E9D">
            <wp:extent cx="5669280" cy="65351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669280" cy="6535167"/>
                    </a:xfrm>
                    <a:prstGeom prst="rect">
                      <a:avLst/>
                    </a:prstGeom>
                  </pic:spPr>
                </pic:pic>
              </a:graphicData>
            </a:graphic>
          </wp:inline>
        </w:drawing>
      </w:r>
    </w:p>
    <w:p w14:paraId="6893EE8C" w14:textId="77777777" w:rsidR="00DA7534" w:rsidRDefault="00000000">
      <w:pPr>
        <w:jc w:val="center"/>
      </w:pPr>
      <w:r>
        <w:rPr>
          <w:i/>
          <w:color w:val="475569"/>
          <w:sz w:val="21"/>
        </w:rPr>
        <w:t>Hình: AD-10: Tự động giải phóng bàn giữ cọc</w:t>
      </w:r>
    </w:p>
    <w:p w14:paraId="0E335CC2" w14:textId="77777777" w:rsidR="00DA7534" w:rsidRDefault="00000000">
      <w:pPr>
        <w:spacing w:before="280" w:after="120"/>
      </w:pPr>
      <w:r>
        <w:rPr>
          <w:b/>
          <w:color w:val="1E40AF"/>
          <w:sz w:val="27"/>
        </w:rPr>
        <w:t>3.11 AD-11: Quy trình Quản trị Thực đơn &amp; Trạng thái món</w:t>
      </w:r>
    </w:p>
    <w:p w14:paraId="637A4788" w14:textId="77777777" w:rsidR="00DA7534" w:rsidRDefault="00000000">
      <w:pPr>
        <w:spacing w:before="200" w:after="80"/>
        <w:jc w:val="center"/>
      </w:pPr>
      <w:r>
        <w:rPr>
          <w:noProof/>
        </w:rPr>
        <w:lastRenderedPageBreak/>
        <w:drawing>
          <wp:inline distT="0" distB="0" distL="0" distR="0" wp14:anchorId="45B11871" wp14:editId="3603872F">
            <wp:extent cx="5669280" cy="47122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669280" cy="4712247"/>
                    </a:xfrm>
                    <a:prstGeom prst="rect">
                      <a:avLst/>
                    </a:prstGeom>
                  </pic:spPr>
                </pic:pic>
              </a:graphicData>
            </a:graphic>
          </wp:inline>
        </w:drawing>
      </w:r>
    </w:p>
    <w:p w14:paraId="65170A11" w14:textId="77777777" w:rsidR="00DA7534" w:rsidRDefault="00000000">
      <w:pPr>
        <w:jc w:val="center"/>
      </w:pPr>
      <w:r>
        <w:rPr>
          <w:i/>
          <w:color w:val="475569"/>
          <w:sz w:val="21"/>
        </w:rPr>
        <w:t>Hình: AD-11: Quản trị thực đơn &amp; Trạng thái món</w:t>
      </w:r>
    </w:p>
    <w:p w14:paraId="3FEA09F7" w14:textId="77777777" w:rsidR="00DA7534" w:rsidRDefault="00000000">
      <w:pPr>
        <w:spacing w:before="280" w:after="120"/>
      </w:pPr>
      <w:r>
        <w:rPr>
          <w:b/>
          <w:color w:val="1E40AF"/>
          <w:sz w:val="27"/>
        </w:rPr>
        <w:t>3.12 AD-12: Quy trình Khách hàng đánh giá &amp; Phản hồi dịch vụ</w:t>
      </w:r>
    </w:p>
    <w:p w14:paraId="108D0FC4" w14:textId="77777777" w:rsidR="00DA7534" w:rsidRDefault="00000000">
      <w:pPr>
        <w:spacing w:before="200" w:after="80"/>
        <w:jc w:val="center"/>
      </w:pPr>
      <w:r>
        <w:rPr>
          <w:noProof/>
        </w:rPr>
        <w:drawing>
          <wp:inline distT="0" distB="0" distL="0" distR="0" wp14:anchorId="4065F1A3" wp14:editId="21F3D2B5">
            <wp:extent cx="5669280" cy="34270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5669280" cy="3427089"/>
                    </a:xfrm>
                    <a:prstGeom prst="rect">
                      <a:avLst/>
                    </a:prstGeom>
                  </pic:spPr>
                </pic:pic>
              </a:graphicData>
            </a:graphic>
          </wp:inline>
        </w:drawing>
      </w:r>
    </w:p>
    <w:p w14:paraId="0EA28D2D" w14:textId="77777777" w:rsidR="00DA7534" w:rsidRDefault="00000000">
      <w:pPr>
        <w:jc w:val="center"/>
      </w:pPr>
      <w:r>
        <w:rPr>
          <w:i/>
          <w:color w:val="475569"/>
          <w:sz w:val="21"/>
        </w:rPr>
        <w:t>Hình: AD-12: Khách hàng đánh giá chất lượng</w:t>
      </w:r>
    </w:p>
    <w:p w14:paraId="0D0EA8F4" w14:textId="77777777" w:rsidR="00DA7534" w:rsidRDefault="00000000">
      <w:pPr>
        <w:pageBreakBefore/>
        <w:spacing w:before="400"/>
      </w:pPr>
      <w:r>
        <w:rPr>
          <w:b/>
          <w:color w:val="1A365D"/>
          <w:sz w:val="31"/>
        </w:rPr>
        <w:lastRenderedPageBreak/>
        <w:t>CHƯƠNG 4: MÔ HÌNH HÓA TƯƠNG TÁC HỆ THỐNG (SEQUENCE DIAGRAMS)</w:t>
      </w:r>
    </w:p>
    <w:p w14:paraId="06745590" w14:textId="77777777" w:rsidR="00DA7534" w:rsidRDefault="00000000">
      <w:pPr>
        <w:spacing w:before="280" w:after="120"/>
      </w:pPr>
      <w:r>
        <w:rPr>
          <w:b/>
          <w:color w:val="1E40AF"/>
          <w:sz w:val="27"/>
        </w:rPr>
        <w:t>4.1 SD-U1: Đặt bàn &amp; Đặt cọc trực tuyến</w:t>
      </w:r>
    </w:p>
    <w:p w14:paraId="38031C47" w14:textId="77777777" w:rsidR="00DA7534" w:rsidRDefault="00000000">
      <w:pPr>
        <w:spacing w:before="200" w:after="80"/>
        <w:jc w:val="center"/>
      </w:pPr>
      <w:r>
        <w:rPr>
          <w:noProof/>
        </w:rPr>
        <w:drawing>
          <wp:inline distT="0" distB="0" distL="0" distR="0" wp14:anchorId="21E73116" wp14:editId="3D52EFD6">
            <wp:extent cx="5669280" cy="45347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U1_Reservation_Deposit.png"/>
                    <pic:cNvPicPr/>
                  </pic:nvPicPr>
                  <pic:blipFill>
                    <a:blip r:embed="rId19"/>
                    <a:stretch>
                      <a:fillRect/>
                    </a:stretch>
                  </pic:blipFill>
                  <pic:spPr>
                    <a:xfrm>
                      <a:off x="0" y="0"/>
                      <a:ext cx="5669280" cy="4534745"/>
                    </a:xfrm>
                    <a:prstGeom prst="rect">
                      <a:avLst/>
                    </a:prstGeom>
                  </pic:spPr>
                </pic:pic>
              </a:graphicData>
            </a:graphic>
          </wp:inline>
        </w:drawing>
      </w:r>
    </w:p>
    <w:p w14:paraId="6A6094A6" w14:textId="77777777" w:rsidR="00DA7534" w:rsidRDefault="00000000">
      <w:pPr>
        <w:jc w:val="center"/>
      </w:pPr>
      <w:r>
        <w:rPr>
          <w:i/>
          <w:color w:val="475569"/>
          <w:sz w:val="21"/>
        </w:rPr>
        <w:t>Hình: SD-U1: Đặt bàn &amp; Đặt cọc trực tuyến</w:t>
      </w:r>
    </w:p>
    <w:p w14:paraId="1633A1BD" w14:textId="77777777" w:rsidR="00DA7534" w:rsidRDefault="00000000">
      <w:pPr>
        <w:spacing w:before="280" w:after="120"/>
      </w:pPr>
      <w:r>
        <w:rPr>
          <w:b/>
          <w:color w:val="1E40AF"/>
          <w:sz w:val="27"/>
        </w:rPr>
        <w:t>4.2 SD-U2: Yêu cầu phục vụ thông qua QR menu</w:t>
      </w:r>
    </w:p>
    <w:p w14:paraId="55D085AF" w14:textId="77777777" w:rsidR="00DA7534" w:rsidRDefault="00000000">
      <w:pPr>
        <w:spacing w:before="200" w:after="80"/>
        <w:jc w:val="center"/>
      </w:pPr>
      <w:r>
        <w:rPr>
          <w:noProof/>
        </w:rPr>
        <w:lastRenderedPageBreak/>
        <w:drawing>
          <wp:inline distT="0" distB="0" distL="0" distR="0" wp14:anchorId="31C7AC3A" wp14:editId="5426EB7C">
            <wp:extent cx="5669280" cy="2975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U2_Call_Service_QR.png"/>
                    <pic:cNvPicPr/>
                  </pic:nvPicPr>
                  <pic:blipFill>
                    <a:blip r:embed="rId20"/>
                    <a:stretch>
                      <a:fillRect/>
                    </a:stretch>
                  </pic:blipFill>
                  <pic:spPr>
                    <a:xfrm>
                      <a:off x="0" y="0"/>
                      <a:ext cx="5669280" cy="2975290"/>
                    </a:xfrm>
                    <a:prstGeom prst="rect">
                      <a:avLst/>
                    </a:prstGeom>
                  </pic:spPr>
                </pic:pic>
              </a:graphicData>
            </a:graphic>
          </wp:inline>
        </w:drawing>
      </w:r>
    </w:p>
    <w:p w14:paraId="3BA562FD" w14:textId="77777777" w:rsidR="00DA7534" w:rsidRDefault="00000000">
      <w:pPr>
        <w:jc w:val="center"/>
      </w:pPr>
      <w:r>
        <w:rPr>
          <w:i/>
          <w:color w:val="475569"/>
          <w:sz w:val="21"/>
        </w:rPr>
        <w:t>Hình: SD-U2: Yêu cầu phục vụ thông qua QR menu</w:t>
      </w:r>
    </w:p>
    <w:p w14:paraId="52D36AA3" w14:textId="77777777" w:rsidR="00DA7534" w:rsidRDefault="00000000">
      <w:pPr>
        <w:spacing w:before="280" w:after="120"/>
      </w:pPr>
      <w:r>
        <w:rPr>
          <w:b/>
          <w:color w:val="1E40AF"/>
          <w:sz w:val="27"/>
        </w:rPr>
        <w:t>4.3 SD-U3: Hủy đặt bàn</w:t>
      </w:r>
    </w:p>
    <w:p w14:paraId="13AECA2E" w14:textId="77777777" w:rsidR="00DA7534" w:rsidRDefault="00000000">
      <w:pPr>
        <w:spacing w:before="200" w:after="80"/>
        <w:jc w:val="center"/>
      </w:pPr>
      <w:r>
        <w:rPr>
          <w:noProof/>
        </w:rPr>
        <w:drawing>
          <wp:inline distT="0" distB="0" distL="0" distR="0" wp14:anchorId="7424D9A6" wp14:editId="44BE9AD5">
            <wp:extent cx="5669280" cy="30350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U3_Cancel_Reservation.png"/>
                    <pic:cNvPicPr/>
                  </pic:nvPicPr>
                  <pic:blipFill>
                    <a:blip r:embed="rId21"/>
                    <a:stretch>
                      <a:fillRect/>
                    </a:stretch>
                  </pic:blipFill>
                  <pic:spPr>
                    <a:xfrm>
                      <a:off x="0" y="0"/>
                      <a:ext cx="5669280" cy="3035032"/>
                    </a:xfrm>
                    <a:prstGeom prst="rect">
                      <a:avLst/>
                    </a:prstGeom>
                  </pic:spPr>
                </pic:pic>
              </a:graphicData>
            </a:graphic>
          </wp:inline>
        </w:drawing>
      </w:r>
    </w:p>
    <w:p w14:paraId="338F0DD2" w14:textId="77777777" w:rsidR="00DA7534" w:rsidRDefault="00000000">
      <w:pPr>
        <w:jc w:val="center"/>
      </w:pPr>
      <w:r>
        <w:rPr>
          <w:i/>
          <w:color w:val="475569"/>
          <w:sz w:val="21"/>
        </w:rPr>
        <w:t>Hình: SD-U3: Hủy đặt bàn</w:t>
      </w:r>
    </w:p>
    <w:p w14:paraId="1211F33B" w14:textId="77777777" w:rsidR="00DA7534" w:rsidRDefault="00000000">
      <w:pPr>
        <w:spacing w:before="280" w:after="120"/>
      </w:pPr>
      <w:r>
        <w:rPr>
          <w:b/>
          <w:color w:val="1E40AF"/>
          <w:sz w:val="27"/>
        </w:rPr>
        <w:t>4.4 SD-U4: Gửi đánh giá dịch vụ</w:t>
      </w:r>
    </w:p>
    <w:p w14:paraId="55ACCBEA" w14:textId="77777777" w:rsidR="00DA7534" w:rsidRDefault="00000000">
      <w:pPr>
        <w:spacing w:before="200" w:after="80"/>
        <w:jc w:val="center"/>
      </w:pPr>
      <w:r>
        <w:rPr>
          <w:noProof/>
        </w:rPr>
        <w:lastRenderedPageBreak/>
        <w:drawing>
          <wp:inline distT="0" distB="0" distL="0" distR="0" wp14:anchorId="5F46BC03" wp14:editId="37A7A8BD">
            <wp:extent cx="5669280" cy="24146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U4_Submit_Feedback.png"/>
                    <pic:cNvPicPr/>
                  </pic:nvPicPr>
                  <pic:blipFill>
                    <a:blip r:embed="rId22"/>
                    <a:stretch>
                      <a:fillRect/>
                    </a:stretch>
                  </pic:blipFill>
                  <pic:spPr>
                    <a:xfrm>
                      <a:off x="0" y="0"/>
                      <a:ext cx="5669280" cy="2414693"/>
                    </a:xfrm>
                    <a:prstGeom prst="rect">
                      <a:avLst/>
                    </a:prstGeom>
                  </pic:spPr>
                </pic:pic>
              </a:graphicData>
            </a:graphic>
          </wp:inline>
        </w:drawing>
      </w:r>
    </w:p>
    <w:p w14:paraId="6117B3A9" w14:textId="77777777" w:rsidR="00DA7534" w:rsidRDefault="00000000">
      <w:pPr>
        <w:jc w:val="center"/>
      </w:pPr>
      <w:r>
        <w:rPr>
          <w:i/>
          <w:color w:val="475569"/>
          <w:sz w:val="21"/>
        </w:rPr>
        <w:t>Hình: SD-U4: Gửi đánh giá dịch vụ</w:t>
      </w:r>
    </w:p>
    <w:p w14:paraId="65544A8F" w14:textId="77777777" w:rsidR="00DA7534" w:rsidRDefault="00000000">
      <w:pPr>
        <w:spacing w:before="280" w:after="120"/>
      </w:pPr>
      <w:r>
        <w:rPr>
          <w:b/>
          <w:color w:val="1E40AF"/>
          <w:sz w:val="27"/>
        </w:rPr>
        <w:t>4.5 SD-E1: Tạo Order</w:t>
      </w:r>
    </w:p>
    <w:p w14:paraId="6DBD4CED" w14:textId="77777777" w:rsidR="00DA7534" w:rsidRDefault="00000000">
      <w:pPr>
        <w:spacing w:before="200" w:after="80"/>
        <w:jc w:val="center"/>
      </w:pPr>
      <w:r>
        <w:rPr>
          <w:noProof/>
        </w:rPr>
        <w:drawing>
          <wp:inline distT="0" distB="0" distL="0" distR="0" wp14:anchorId="360138D9" wp14:editId="67EE9CAB">
            <wp:extent cx="5669280" cy="19508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1_1_Create_Order.png"/>
                    <pic:cNvPicPr/>
                  </pic:nvPicPr>
                  <pic:blipFill>
                    <a:blip r:embed="rId23"/>
                    <a:stretch>
                      <a:fillRect/>
                    </a:stretch>
                  </pic:blipFill>
                  <pic:spPr>
                    <a:xfrm>
                      <a:off x="0" y="0"/>
                      <a:ext cx="5669280" cy="1950861"/>
                    </a:xfrm>
                    <a:prstGeom prst="rect">
                      <a:avLst/>
                    </a:prstGeom>
                  </pic:spPr>
                </pic:pic>
              </a:graphicData>
            </a:graphic>
          </wp:inline>
        </w:drawing>
      </w:r>
    </w:p>
    <w:p w14:paraId="123D1F67" w14:textId="77777777" w:rsidR="00DA7534" w:rsidRDefault="00000000">
      <w:pPr>
        <w:jc w:val="center"/>
      </w:pPr>
      <w:r>
        <w:rPr>
          <w:i/>
          <w:color w:val="475569"/>
          <w:sz w:val="21"/>
        </w:rPr>
        <w:t>Hình: SD-E1: Tạo Order</w:t>
      </w:r>
    </w:p>
    <w:p w14:paraId="4DEA7D45" w14:textId="77777777" w:rsidR="00DA7534" w:rsidRDefault="00000000">
      <w:pPr>
        <w:spacing w:before="280" w:after="120"/>
      </w:pPr>
      <w:r>
        <w:rPr>
          <w:b/>
          <w:color w:val="1E40AF"/>
          <w:sz w:val="27"/>
        </w:rPr>
        <w:t>4.6 SD-E2: Cập nhật Order</w:t>
      </w:r>
    </w:p>
    <w:p w14:paraId="37D4AB84" w14:textId="77777777" w:rsidR="00DA7534" w:rsidRDefault="00000000">
      <w:pPr>
        <w:spacing w:before="200" w:after="80"/>
      </w:pPr>
      <w:r>
        <w:rPr>
          <w:b/>
          <w:sz w:val="25"/>
        </w:rPr>
        <w:t>SD-E2-1: Kích hoạt nấu Course tiếp theo (Fire Course)</w:t>
      </w:r>
    </w:p>
    <w:p w14:paraId="74C4AC8F" w14:textId="77777777" w:rsidR="00DA7534" w:rsidRDefault="00000000">
      <w:pPr>
        <w:spacing w:before="200" w:after="80"/>
        <w:jc w:val="center"/>
      </w:pPr>
      <w:r>
        <w:rPr>
          <w:noProof/>
        </w:rPr>
        <w:drawing>
          <wp:inline distT="0" distB="0" distL="0" distR="0" wp14:anchorId="47FD4308" wp14:editId="5A016DDC">
            <wp:extent cx="5669280" cy="1891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1_2_Fire_Next_Course.png"/>
                    <pic:cNvPicPr/>
                  </pic:nvPicPr>
                  <pic:blipFill>
                    <a:blip r:embed="rId24"/>
                    <a:stretch>
                      <a:fillRect/>
                    </a:stretch>
                  </pic:blipFill>
                  <pic:spPr>
                    <a:xfrm>
                      <a:off x="0" y="0"/>
                      <a:ext cx="5669280" cy="1891170"/>
                    </a:xfrm>
                    <a:prstGeom prst="rect">
                      <a:avLst/>
                    </a:prstGeom>
                  </pic:spPr>
                </pic:pic>
              </a:graphicData>
            </a:graphic>
          </wp:inline>
        </w:drawing>
      </w:r>
    </w:p>
    <w:p w14:paraId="381CE056" w14:textId="77777777" w:rsidR="00DA7534" w:rsidRDefault="00000000">
      <w:pPr>
        <w:jc w:val="center"/>
      </w:pPr>
      <w:r>
        <w:rPr>
          <w:i/>
          <w:color w:val="475569"/>
          <w:sz w:val="21"/>
        </w:rPr>
        <w:t>Hình: SD-E2-1: Kích hoạt nấu Course tiếp theo</w:t>
      </w:r>
    </w:p>
    <w:p w14:paraId="46D71CC8" w14:textId="77777777" w:rsidR="00DA7534" w:rsidRDefault="00000000">
      <w:pPr>
        <w:spacing w:before="200" w:after="80"/>
      </w:pPr>
      <w:r>
        <w:rPr>
          <w:b/>
          <w:sz w:val="25"/>
        </w:rPr>
        <w:t>SD-E2-2: Thêm món ăn vào Order</w:t>
      </w:r>
    </w:p>
    <w:p w14:paraId="457800D1" w14:textId="77777777" w:rsidR="00DA7534" w:rsidRDefault="00000000">
      <w:pPr>
        <w:spacing w:before="200" w:after="80"/>
        <w:jc w:val="center"/>
      </w:pPr>
      <w:r>
        <w:rPr>
          <w:noProof/>
        </w:rPr>
        <w:lastRenderedPageBreak/>
        <w:drawing>
          <wp:inline distT="0" distB="0" distL="0" distR="0" wp14:anchorId="03E0769B" wp14:editId="5532B814">
            <wp:extent cx="5669280" cy="18771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1_3_Add_Order_Items.png"/>
                    <pic:cNvPicPr/>
                  </pic:nvPicPr>
                  <pic:blipFill>
                    <a:blip r:embed="rId25"/>
                    <a:stretch>
                      <a:fillRect/>
                    </a:stretch>
                  </pic:blipFill>
                  <pic:spPr>
                    <a:xfrm>
                      <a:off x="0" y="0"/>
                      <a:ext cx="5669280" cy="1877162"/>
                    </a:xfrm>
                    <a:prstGeom prst="rect">
                      <a:avLst/>
                    </a:prstGeom>
                  </pic:spPr>
                </pic:pic>
              </a:graphicData>
            </a:graphic>
          </wp:inline>
        </w:drawing>
      </w:r>
    </w:p>
    <w:p w14:paraId="27C43BCD" w14:textId="77777777" w:rsidR="00DA7534" w:rsidRDefault="00000000">
      <w:pPr>
        <w:jc w:val="center"/>
      </w:pPr>
      <w:r>
        <w:rPr>
          <w:i/>
          <w:color w:val="475569"/>
          <w:sz w:val="21"/>
        </w:rPr>
        <w:t>Hình: SD-E2-2: Thêm món ăn vào Order</w:t>
      </w:r>
    </w:p>
    <w:p w14:paraId="2E36F433" w14:textId="77777777" w:rsidR="00DA7534" w:rsidRDefault="00000000">
      <w:pPr>
        <w:spacing w:before="280" w:after="120"/>
      </w:pPr>
      <w:r>
        <w:rPr>
          <w:b/>
          <w:color w:val="1E40AF"/>
          <w:sz w:val="27"/>
        </w:rPr>
        <w:t>4.7 SD-E3: Xác nhận đi món</w:t>
      </w:r>
    </w:p>
    <w:p w14:paraId="0D43225F" w14:textId="77777777" w:rsidR="00DA7534" w:rsidRDefault="00000000">
      <w:pPr>
        <w:spacing w:before="200" w:after="80"/>
        <w:jc w:val="center"/>
      </w:pPr>
      <w:r>
        <w:rPr>
          <w:noProof/>
        </w:rPr>
        <w:drawing>
          <wp:inline distT="0" distB="0" distL="0" distR="0" wp14:anchorId="15CCB1B5" wp14:editId="68CA2972">
            <wp:extent cx="5669280" cy="22124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2_Expediter_Serve_CourseFiring.png"/>
                    <pic:cNvPicPr/>
                  </pic:nvPicPr>
                  <pic:blipFill>
                    <a:blip r:embed="rId26"/>
                    <a:stretch>
                      <a:fillRect/>
                    </a:stretch>
                  </pic:blipFill>
                  <pic:spPr>
                    <a:xfrm>
                      <a:off x="0" y="0"/>
                      <a:ext cx="5669280" cy="2212402"/>
                    </a:xfrm>
                    <a:prstGeom prst="rect">
                      <a:avLst/>
                    </a:prstGeom>
                  </pic:spPr>
                </pic:pic>
              </a:graphicData>
            </a:graphic>
          </wp:inline>
        </w:drawing>
      </w:r>
    </w:p>
    <w:p w14:paraId="638A41D2" w14:textId="77777777" w:rsidR="00DA7534" w:rsidRDefault="00000000">
      <w:pPr>
        <w:jc w:val="center"/>
      </w:pPr>
      <w:r>
        <w:rPr>
          <w:i/>
          <w:color w:val="475569"/>
          <w:sz w:val="21"/>
        </w:rPr>
        <w:t>Hình: SD-E3: Xác nhận đi món</w:t>
      </w:r>
    </w:p>
    <w:p w14:paraId="4A0BEEAE" w14:textId="77777777" w:rsidR="00DA7534" w:rsidRDefault="00000000">
      <w:pPr>
        <w:spacing w:before="280" w:after="120"/>
      </w:pPr>
      <w:r>
        <w:rPr>
          <w:b/>
          <w:color w:val="1E40AF"/>
          <w:sz w:val="27"/>
        </w:rPr>
        <w:t>4.8 SD-E4: Yêu cầu thanh toán</w:t>
      </w:r>
    </w:p>
    <w:p w14:paraId="46D05770" w14:textId="77777777" w:rsidR="00DA7534" w:rsidRDefault="00000000">
      <w:pPr>
        <w:spacing w:before="200" w:after="80"/>
        <w:jc w:val="center"/>
      </w:pPr>
      <w:r>
        <w:rPr>
          <w:noProof/>
        </w:rPr>
        <w:drawing>
          <wp:inline distT="0" distB="0" distL="0" distR="0" wp14:anchorId="2EA4D933" wp14:editId="052D4AC1">
            <wp:extent cx="5669280" cy="19368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3_1_Request_Checkout.png"/>
                    <pic:cNvPicPr/>
                  </pic:nvPicPr>
                  <pic:blipFill>
                    <a:blip r:embed="rId27"/>
                    <a:stretch>
                      <a:fillRect/>
                    </a:stretch>
                  </pic:blipFill>
                  <pic:spPr>
                    <a:xfrm>
                      <a:off x="0" y="0"/>
                      <a:ext cx="5669280" cy="1936825"/>
                    </a:xfrm>
                    <a:prstGeom prst="rect">
                      <a:avLst/>
                    </a:prstGeom>
                  </pic:spPr>
                </pic:pic>
              </a:graphicData>
            </a:graphic>
          </wp:inline>
        </w:drawing>
      </w:r>
    </w:p>
    <w:p w14:paraId="41B72F71" w14:textId="77777777" w:rsidR="00DA7534" w:rsidRDefault="00000000">
      <w:pPr>
        <w:jc w:val="center"/>
      </w:pPr>
      <w:r>
        <w:rPr>
          <w:i/>
          <w:color w:val="475569"/>
          <w:sz w:val="21"/>
        </w:rPr>
        <w:t>Hình: SD-E4: Yêu cầu thanh toán</w:t>
      </w:r>
    </w:p>
    <w:p w14:paraId="2BA3CE08" w14:textId="77777777" w:rsidR="00DA7534" w:rsidRDefault="00000000">
      <w:pPr>
        <w:spacing w:before="280" w:after="120"/>
      </w:pPr>
      <w:r>
        <w:rPr>
          <w:b/>
          <w:color w:val="1E40AF"/>
          <w:sz w:val="27"/>
        </w:rPr>
        <w:t>4.9 SD-E5: Đổi bàn</w:t>
      </w:r>
    </w:p>
    <w:p w14:paraId="4623C36D" w14:textId="77777777" w:rsidR="00DA7534" w:rsidRDefault="00000000">
      <w:pPr>
        <w:spacing w:before="200" w:after="80"/>
        <w:jc w:val="center"/>
      </w:pPr>
      <w:r>
        <w:rPr>
          <w:noProof/>
        </w:rPr>
        <w:lastRenderedPageBreak/>
        <w:drawing>
          <wp:inline distT="0" distB="0" distL="0" distR="0" wp14:anchorId="35997DB2" wp14:editId="5C77D640">
            <wp:extent cx="5669280" cy="36822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4_Transfer_Table.png"/>
                    <pic:cNvPicPr/>
                  </pic:nvPicPr>
                  <pic:blipFill>
                    <a:blip r:embed="rId28"/>
                    <a:stretch>
                      <a:fillRect/>
                    </a:stretch>
                  </pic:blipFill>
                  <pic:spPr>
                    <a:xfrm>
                      <a:off x="0" y="0"/>
                      <a:ext cx="5669280" cy="3682233"/>
                    </a:xfrm>
                    <a:prstGeom prst="rect">
                      <a:avLst/>
                    </a:prstGeom>
                  </pic:spPr>
                </pic:pic>
              </a:graphicData>
            </a:graphic>
          </wp:inline>
        </w:drawing>
      </w:r>
    </w:p>
    <w:p w14:paraId="650D011D" w14:textId="77777777" w:rsidR="00DA7534" w:rsidRDefault="00000000">
      <w:pPr>
        <w:jc w:val="center"/>
      </w:pPr>
      <w:r>
        <w:rPr>
          <w:i/>
          <w:color w:val="475569"/>
          <w:sz w:val="21"/>
        </w:rPr>
        <w:t>Hình: SD-E5: Đổi bàn</w:t>
      </w:r>
    </w:p>
    <w:p w14:paraId="3EF0B18B" w14:textId="77777777" w:rsidR="00DA7534" w:rsidRDefault="00000000">
      <w:pPr>
        <w:spacing w:before="280" w:after="120"/>
      </w:pPr>
      <w:r>
        <w:rPr>
          <w:b/>
          <w:color w:val="1E40AF"/>
          <w:sz w:val="27"/>
        </w:rPr>
        <w:t>4.10 SD-E6: Check in nhận bàn</w:t>
      </w:r>
    </w:p>
    <w:p w14:paraId="32D7EC93" w14:textId="77777777" w:rsidR="00DA7534" w:rsidRDefault="00000000">
      <w:pPr>
        <w:spacing w:before="200" w:after="80"/>
      </w:pPr>
      <w:r>
        <w:rPr>
          <w:b/>
          <w:sz w:val="25"/>
        </w:rPr>
        <w:t>SD-E6-1: Check-in khách đặt trước</w:t>
      </w:r>
    </w:p>
    <w:p w14:paraId="209B9D65" w14:textId="77777777" w:rsidR="00DA7534" w:rsidRDefault="00000000">
      <w:pPr>
        <w:spacing w:before="200" w:after="80"/>
        <w:jc w:val="center"/>
      </w:pPr>
      <w:r>
        <w:rPr>
          <w:noProof/>
        </w:rPr>
        <w:drawing>
          <wp:inline distT="0" distB="0" distL="0" distR="0" wp14:anchorId="7C63451D" wp14:editId="075F7102">
            <wp:extent cx="5669280" cy="29099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6_1_CheckIn_Reservation.png"/>
                    <pic:cNvPicPr/>
                  </pic:nvPicPr>
                  <pic:blipFill>
                    <a:blip r:embed="rId29"/>
                    <a:stretch>
                      <a:fillRect/>
                    </a:stretch>
                  </pic:blipFill>
                  <pic:spPr>
                    <a:xfrm>
                      <a:off x="0" y="0"/>
                      <a:ext cx="5669280" cy="2909999"/>
                    </a:xfrm>
                    <a:prstGeom prst="rect">
                      <a:avLst/>
                    </a:prstGeom>
                  </pic:spPr>
                </pic:pic>
              </a:graphicData>
            </a:graphic>
          </wp:inline>
        </w:drawing>
      </w:r>
    </w:p>
    <w:p w14:paraId="0CF1E4F1" w14:textId="77777777" w:rsidR="00DA7534" w:rsidRDefault="00000000">
      <w:pPr>
        <w:jc w:val="center"/>
      </w:pPr>
      <w:r>
        <w:rPr>
          <w:i/>
          <w:color w:val="475569"/>
          <w:sz w:val="21"/>
        </w:rPr>
        <w:t>Hình: SD-E6-1: Check-in khách đặt trước</w:t>
      </w:r>
    </w:p>
    <w:p w14:paraId="36E89C56" w14:textId="77777777" w:rsidR="00DA7534" w:rsidRDefault="00000000">
      <w:pPr>
        <w:spacing w:before="200" w:after="80"/>
      </w:pPr>
      <w:r>
        <w:rPr>
          <w:b/>
          <w:sz w:val="25"/>
        </w:rPr>
        <w:t>SD-E6-2: Check-in khách vãng lai</w:t>
      </w:r>
    </w:p>
    <w:p w14:paraId="14C25E38" w14:textId="77777777" w:rsidR="00DA7534" w:rsidRDefault="00000000">
      <w:pPr>
        <w:spacing w:before="200" w:after="80"/>
        <w:jc w:val="center"/>
      </w:pPr>
      <w:r>
        <w:rPr>
          <w:noProof/>
        </w:rPr>
        <w:lastRenderedPageBreak/>
        <w:drawing>
          <wp:inline distT="0" distB="0" distL="0" distR="0" wp14:anchorId="737F1CC9" wp14:editId="6E803AA9">
            <wp:extent cx="5669280" cy="20121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6_2_CheckIn_WalkIn.png"/>
                    <pic:cNvPicPr/>
                  </pic:nvPicPr>
                  <pic:blipFill>
                    <a:blip r:embed="rId30"/>
                    <a:stretch>
                      <a:fillRect/>
                    </a:stretch>
                  </pic:blipFill>
                  <pic:spPr>
                    <a:xfrm>
                      <a:off x="0" y="0"/>
                      <a:ext cx="5669280" cy="2012130"/>
                    </a:xfrm>
                    <a:prstGeom prst="rect">
                      <a:avLst/>
                    </a:prstGeom>
                  </pic:spPr>
                </pic:pic>
              </a:graphicData>
            </a:graphic>
          </wp:inline>
        </w:drawing>
      </w:r>
    </w:p>
    <w:p w14:paraId="7FA54F0D" w14:textId="77777777" w:rsidR="00DA7534" w:rsidRDefault="00000000">
      <w:pPr>
        <w:jc w:val="center"/>
      </w:pPr>
      <w:r>
        <w:rPr>
          <w:i/>
          <w:color w:val="475569"/>
          <w:sz w:val="21"/>
        </w:rPr>
        <w:t>Hình: SD-E6-2: Check-in khách vãng lai</w:t>
      </w:r>
    </w:p>
    <w:p w14:paraId="03D69538" w14:textId="77777777" w:rsidR="00DA7534" w:rsidRDefault="00000000">
      <w:pPr>
        <w:spacing w:before="280" w:after="120"/>
      </w:pPr>
      <w:r>
        <w:rPr>
          <w:b/>
          <w:color w:val="1E40AF"/>
          <w:sz w:val="27"/>
        </w:rPr>
        <w:t>4.11 SD-E7: Thanh toán hóa đơn</w:t>
      </w:r>
    </w:p>
    <w:p w14:paraId="5A27439C" w14:textId="77777777" w:rsidR="00DA7534" w:rsidRDefault="00000000">
      <w:pPr>
        <w:spacing w:before="200" w:after="80"/>
      </w:pPr>
      <w:r>
        <w:rPr>
          <w:b/>
          <w:sz w:val="25"/>
        </w:rPr>
        <w:t>SD-E7-1: Xuất phiếu tạm tính cấn trừ cọc</w:t>
      </w:r>
    </w:p>
    <w:p w14:paraId="2F598F57" w14:textId="77777777" w:rsidR="00DA7534" w:rsidRDefault="00000000">
      <w:pPr>
        <w:spacing w:before="200" w:after="80"/>
        <w:jc w:val="center"/>
      </w:pPr>
      <w:r>
        <w:rPr>
          <w:noProof/>
        </w:rPr>
        <w:drawing>
          <wp:inline distT="0" distB="0" distL="0" distR="0" wp14:anchorId="4857581C" wp14:editId="59DC079B">
            <wp:extent cx="5669280" cy="27742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3_2_Preview_Invoice.png"/>
                    <pic:cNvPicPr/>
                  </pic:nvPicPr>
                  <pic:blipFill>
                    <a:blip r:embed="rId31"/>
                    <a:stretch>
                      <a:fillRect/>
                    </a:stretch>
                  </pic:blipFill>
                  <pic:spPr>
                    <a:xfrm>
                      <a:off x="0" y="0"/>
                      <a:ext cx="5669280" cy="2774248"/>
                    </a:xfrm>
                    <a:prstGeom prst="rect">
                      <a:avLst/>
                    </a:prstGeom>
                  </pic:spPr>
                </pic:pic>
              </a:graphicData>
            </a:graphic>
          </wp:inline>
        </w:drawing>
      </w:r>
    </w:p>
    <w:p w14:paraId="19DCC404" w14:textId="77777777" w:rsidR="00DA7534" w:rsidRDefault="00000000">
      <w:pPr>
        <w:jc w:val="center"/>
      </w:pPr>
      <w:r>
        <w:rPr>
          <w:i/>
          <w:color w:val="475569"/>
          <w:sz w:val="21"/>
        </w:rPr>
        <w:t>Hình: SD-E7-1: Xuất phiếu tạm tính cấn trừ cọc</w:t>
      </w:r>
    </w:p>
    <w:p w14:paraId="455884E6" w14:textId="77777777" w:rsidR="00DA7534" w:rsidRDefault="00000000">
      <w:pPr>
        <w:spacing w:before="200" w:after="80"/>
      </w:pPr>
      <w:r>
        <w:rPr>
          <w:b/>
          <w:sz w:val="25"/>
        </w:rPr>
        <w:t>SD-E7-2: Thu ngân xác nhận thanh toán &amp; Đóng đơn</w:t>
      </w:r>
    </w:p>
    <w:p w14:paraId="6FEF5547" w14:textId="77777777" w:rsidR="00DA7534" w:rsidRDefault="00000000">
      <w:pPr>
        <w:spacing w:before="200" w:after="80"/>
        <w:jc w:val="center"/>
      </w:pPr>
      <w:r>
        <w:rPr>
          <w:noProof/>
        </w:rPr>
        <w:drawing>
          <wp:inline distT="0" distB="0" distL="0" distR="0" wp14:anchorId="691CB28D" wp14:editId="0CFAC4FC">
            <wp:extent cx="5669280" cy="18274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3_3_Settle_Invoice.png"/>
                    <pic:cNvPicPr/>
                  </pic:nvPicPr>
                  <pic:blipFill>
                    <a:blip r:embed="rId32"/>
                    <a:stretch>
                      <a:fillRect/>
                    </a:stretch>
                  </pic:blipFill>
                  <pic:spPr>
                    <a:xfrm>
                      <a:off x="0" y="0"/>
                      <a:ext cx="5669280" cy="1827408"/>
                    </a:xfrm>
                    <a:prstGeom prst="rect">
                      <a:avLst/>
                    </a:prstGeom>
                  </pic:spPr>
                </pic:pic>
              </a:graphicData>
            </a:graphic>
          </wp:inline>
        </w:drawing>
      </w:r>
    </w:p>
    <w:p w14:paraId="4BA769F2" w14:textId="77777777" w:rsidR="00DA7534" w:rsidRDefault="00000000">
      <w:pPr>
        <w:jc w:val="center"/>
      </w:pPr>
      <w:r>
        <w:rPr>
          <w:i/>
          <w:color w:val="475569"/>
          <w:sz w:val="21"/>
        </w:rPr>
        <w:t>Hình: SD-E7-2: Thu ngân xác nhận thanh toán &amp; Đóng đơn</w:t>
      </w:r>
    </w:p>
    <w:p w14:paraId="70984B24" w14:textId="77777777" w:rsidR="00DA7534" w:rsidRDefault="00000000">
      <w:pPr>
        <w:spacing w:before="280" w:after="120"/>
      </w:pPr>
      <w:r>
        <w:rPr>
          <w:b/>
          <w:color w:val="1E40AF"/>
          <w:sz w:val="27"/>
        </w:rPr>
        <w:t>4.12 SD-E8: Đăng nhập &amp; Xác thực</w:t>
      </w:r>
    </w:p>
    <w:p w14:paraId="1D87A94E" w14:textId="77777777" w:rsidR="00DA7534" w:rsidRDefault="00000000">
      <w:pPr>
        <w:spacing w:before="200" w:after="80"/>
        <w:jc w:val="center"/>
      </w:pPr>
      <w:r>
        <w:rPr>
          <w:noProof/>
        </w:rPr>
        <w:lastRenderedPageBreak/>
        <w:drawing>
          <wp:inline distT="0" distB="0" distL="0" distR="0" wp14:anchorId="0B63B165" wp14:editId="0A992BDD">
            <wp:extent cx="5669280" cy="33130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5_Staff_Authentication.png"/>
                    <pic:cNvPicPr/>
                  </pic:nvPicPr>
                  <pic:blipFill>
                    <a:blip r:embed="rId33"/>
                    <a:stretch>
                      <a:fillRect/>
                    </a:stretch>
                  </pic:blipFill>
                  <pic:spPr>
                    <a:xfrm>
                      <a:off x="0" y="0"/>
                      <a:ext cx="5669280" cy="3313093"/>
                    </a:xfrm>
                    <a:prstGeom prst="rect">
                      <a:avLst/>
                    </a:prstGeom>
                  </pic:spPr>
                </pic:pic>
              </a:graphicData>
            </a:graphic>
          </wp:inline>
        </w:drawing>
      </w:r>
    </w:p>
    <w:p w14:paraId="7876C74F" w14:textId="77777777" w:rsidR="00DA7534" w:rsidRDefault="00000000">
      <w:pPr>
        <w:jc w:val="center"/>
      </w:pPr>
      <w:r>
        <w:rPr>
          <w:i/>
          <w:color w:val="475569"/>
          <w:sz w:val="21"/>
        </w:rPr>
        <w:t>Hình: SD-E8: Đăng nhập &amp; Xác thực</w:t>
      </w:r>
    </w:p>
    <w:p w14:paraId="7FC927D1" w14:textId="77777777" w:rsidR="00DA7534" w:rsidRDefault="00000000">
      <w:pPr>
        <w:spacing w:before="280" w:after="120"/>
      </w:pPr>
      <w:r>
        <w:rPr>
          <w:b/>
          <w:color w:val="1E40AF"/>
          <w:sz w:val="27"/>
        </w:rPr>
        <w:t>4.13 SD-A1: Quản trị Danh mục &amp; Thực đơn</w:t>
      </w:r>
    </w:p>
    <w:p w14:paraId="63098285" w14:textId="77777777" w:rsidR="00DA7534" w:rsidRDefault="00000000">
      <w:pPr>
        <w:spacing w:before="200" w:after="80"/>
      </w:pPr>
      <w:r>
        <w:rPr>
          <w:b/>
          <w:sz w:val="25"/>
        </w:rPr>
        <w:t>SD-A1-1: Tạo món ăn mới</w:t>
      </w:r>
    </w:p>
    <w:p w14:paraId="7EE1236C" w14:textId="77777777" w:rsidR="00DA7534" w:rsidRDefault="00000000">
      <w:pPr>
        <w:spacing w:before="200" w:after="80"/>
        <w:jc w:val="center"/>
      </w:pPr>
      <w:r>
        <w:rPr>
          <w:noProof/>
        </w:rPr>
        <w:drawing>
          <wp:inline distT="0" distB="0" distL="0" distR="0" wp14:anchorId="31346B4B" wp14:editId="4304E3F4">
            <wp:extent cx="5669280" cy="244640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1_Create_MenuItem.png"/>
                    <pic:cNvPicPr/>
                  </pic:nvPicPr>
                  <pic:blipFill>
                    <a:blip r:embed="rId34"/>
                    <a:stretch>
                      <a:fillRect/>
                    </a:stretch>
                  </pic:blipFill>
                  <pic:spPr>
                    <a:xfrm>
                      <a:off x="0" y="0"/>
                      <a:ext cx="5669280" cy="2446406"/>
                    </a:xfrm>
                    <a:prstGeom prst="rect">
                      <a:avLst/>
                    </a:prstGeom>
                  </pic:spPr>
                </pic:pic>
              </a:graphicData>
            </a:graphic>
          </wp:inline>
        </w:drawing>
      </w:r>
    </w:p>
    <w:p w14:paraId="1E18D0C9" w14:textId="77777777" w:rsidR="00DA7534" w:rsidRDefault="00000000">
      <w:pPr>
        <w:jc w:val="center"/>
      </w:pPr>
      <w:r>
        <w:rPr>
          <w:i/>
          <w:color w:val="475569"/>
          <w:sz w:val="21"/>
        </w:rPr>
        <w:t>Hình: SD-A1-1: Tạo món ăn mới</w:t>
      </w:r>
    </w:p>
    <w:p w14:paraId="390E6DE3" w14:textId="77777777" w:rsidR="00DA7534" w:rsidRDefault="00000000">
      <w:pPr>
        <w:spacing w:before="200" w:after="80"/>
      </w:pPr>
      <w:r>
        <w:rPr>
          <w:b/>
          <w:sz w:val="25"/>
        </w:rPr>
        <w:t>SD-A1-2: Chỉnh sửa thông tin món ăn</w:t>
      </w:r>
    </w:p>
    <w:p w14:paraId="799A6026" w14:textId="77777777" w:rsidR="00DA7534" w:rsidRDefault="00000000">
      <w:pPr>
        <w:spacing w:before="200" w:after="80"/>
        <w:jc w:val="center"/>
      </w:pPr>
      <w:r>
        <w:rPr>
          <w:noProof/>
        </w:rPr>
        <w:lastRenderedPageBreak/>
        <w:drawing>
          <wp:inline distT="0" distB="0" distL="0" distR="0" wp14:anchorId="2DA9DAF6" wp14:editId="6841E89B">
            <wp:extent cx="5669280" cy="24465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2_Update_MenuItem.png"/>
                    <pic:cNvPicPr/>
                  </pic:nvPicPr>
                  <pic:blipFill>
                    <a:blip r:embed="rId35"/>
                    <a:stretch>
                      <a:fillRect/>
                    </a:stretch>
                  </pic:blipFill>
                  <pic:spPr>
                    <a:xfrm>
                      <a:off x="0" y="0"/>
                      <a:ext cx="5669280" cy="2446580"/>
                    </a:xfrm>
                    <a:prstGeom prst="rect">
                      <a:avLst/>
                    </a:prstGeom>
                  </pic:spPr>
                </pic:pic>
              </a:graphicData>
            </a:graphic>
          </wp:inline>
        </w:drawing>
      </w:r>
    </w:p>
    <w:p w14:paraId="326784F8" w14:textId="77777777" w:rsidR="00DA7534" w:rsidRDefault="00000000">
      <w:pPr>
        <w:jc w:val="center"/>
      </w:pPr>
      <w:r>
        <w:rPr>
          <w:i/>
          <w:color w:val="475569"/>
          <w:sz w:val="21"/>
        </w:rPr>
        <w:t>Hình: SD-A1-2: Chỉnh sửa thông tin món ăn</w:t>
      </w:r>
    </w:p>
    <w:p w14:paraId="4864FEFA" w14:textId="77777777" w:rsidR="00DA7534" w:rsidRDefault="00000000">
      <w:pPr>
        <w:spacing w:before="200" w:after="80"/>
      </w:pPr>
      <w:r>
        <w:rPr>
          <w:b/>
          <w:sz w:val="25"/>
        </w:rPr>
        <w:t>SD-A1-3: Bật / Tắt trạng thái món ăn</w:t>
      </w:r>
    </w:p>
    <w:p w14:paraId="65969156" w14:textId="77777777" w:rsidR="00DA7534" w:rsidRDefault="00000000">
      <w:pPr>
        <w:spacing w:before="200" w:after="80"/>
        <w:jc w:val="center"/>
      </w:pPr>
      <w:r>
        <w:rPr>
          <w:noProof/>
        </w:rPr>
        <w:drawing>
          <wp:inline distT="0" distB="0" distL="0" distR="0" wp14:anchorId="438568F6" wp14:editId="7018795C">
            <wp:extent cx="5669280" cy="23235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3_Toggle_Availability.png"/>
                    <pic:cNvPicPr/>
                  </pic:nvPicPr>
                  <pic:blipFill>
                    <a:blip r:embed="rId36"/>
                    <a:stretch>
                      <a:fillRect/>
                    </a:stretch>
                  </pic:blipFill>
                  <pic:spPr>
                    <a:xfrm>
                      <a:off x="0" y="0"/>
                      <a:ext cx="5669280" cy="2323557"/>
                    </a:xfrm>
                    <a:prstGeom prst="rect">
                      <a:avLst/>
                    </a:prstGeom>
                  </pic:spPr>
                </pic:pic>
              </a:graphicData>
            </a:graphic>
          </wp:inline>
        </w:drawing>
      </w:r>
    </w:p>
    <w:p w14:paraId="5C528C3F" w14:textId="77777777" w:rsidR="00DA7534" w:rsidRDefault="00000000">
      <w:pPr>
        <w:jc w:val="center"/>
      </w:pPr>
      <w:r>
        <w:rPr>
          <w:i/>
          <w:color w:val="475569"/>
          <w:sz w:val="21"/>
        </w:rPr>
        <w:t>Hình: SD-A1-3: Bật / Tắt trạng thái món ăn</w:t>
      </w:r>
    </w:p>
    <w:p w14:paraId="65DB3E53" w14:textId="77777777" w:rsidR="00DA7534" w:rsidRDefault="00000000">
      <w:pPr>
        <w:spacing w:before="200" w:after="80"/>
      </w:pPr>
      <w:r>
        <w:rPr>
          <w:b/>
          <w:sz w:val="25"/>
        </w:rPr>
        <w:t>SD-A1-4: Xóa món ăn khỏi thực đơn</w:t>
      </w:r>
    </w:p>
    <w:p w14:paraId="26F2F682" w14:textId="77777777" w:rsidR="00DA7534" w:rsidRDefault="00000000">
      <w:pPr>
        <w:spacing w:before="200" w:after="80"/>
        <w:jc w:val="center"/>
      </w:pPr>
      <w:r>
        <w:rPr>
          <w:noProof/>
        </w:rPr>
        <w:drawing>
          <wp:inline distT="0" distB="0" distL="0" distR="0" wp14:anchorId="75F4B003" wp14:editId="47114B04">
            <wp:extent cx="5669280" cy="28824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4_Delete_MenuItem.png"/>
                    <pic:cNvPicPr/>
                  </pic:nvPicPr>
                  <pic:blipFill>
                    <a:blip r:embed="rId37"/>
                    <a:stretch>
                      <a:fillRect/>
                    </a:stretch>
                  </pic:blipFill>
                  <pic:spPr>
                    <a:xfrm>
                      <a:off x="0" y="0"/>
                      <a:ext cx="5669280" cy="2882442"/>
                    </a:xfrm>
                    <a:prstGeom prst="rect">
                      <a:avLst/>
                    </a:prstGeom>
                  </pic:spPr>
                </pic:pic>
              </a:graphicData>
            </a:graphic>
          </wp:inline>
        </w:drawing>
      </w:r>
    </w:p>
    <w:p w14:paraId="51E79279" w14:textId="77777777" w:rsidR="00DA7534" w:rsidRDefault="00000000">
      <w:pPr>
        <w:jc w:val="center"/>
      </w:pPr>
      <w:r>
        <w:rPr>
          <w:i/>
          <w:color w:val="475569"/>
          <w:sz w:val="21"/>
        </w:rPr>
        <w:lastRenderedPageBreak/>
        <w:t>Hình: SD-A1-4: Xóa món ăn khỏi thực đơn</w:t>
      </w:r>
    </w:p>
    <w:p w14:paraId="3BEAFD1B" w14:textId="77777777" w:rsidR="00DA7534" w:rsidRDefault="00000000">
      <w:pPr>
        <w:spacing w:before="200" w:after="80"/>
      </w:pPr>
      <w:r>
        <w:rPr>
          <w:b/>
          <w:sz w:val="25"/>
        </w:rPr>
        <w:t>SD-A1-5: Tạo Set Menu mới</w:t>
      </w:r>
    </w:p>
    <w:p w14:paraId="40FCC3C9" w14:textId="77777777" w:rsidR="00DA7534" w:rsidRDefault="00000000">
      <w:pPr>
        <w:spacing w:before="200" w:after="80"/>
        <w:jc w:val="center"/>
      </w:pPr>
      <w:r>
        <w:rPr>
          <w:noProof/>
        </w:rPr>
        <w:drawing>
          <wp:inline distT="0" distB="0" distL="0" distR="0" wp14:anchorId="7D77AFE4" wp14:editId="73A3BD0E">
            <wp:extent cx="5669280" cy="22667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5_Create_SetMenu.png"/>
                    <pic:cNvPicPr/>
                  </pic:nvPicPr>
                  <pic:blipFill>
                    <a:blip r:embed="rId38"/>
                    <a:stretch>
                      <a:fillRect/>
                    </a:stretch>
                  </pic:blipFill>
                  <pic:spPr>
                    <a:xfrm>
                      <a:off x="0" y="0"/>
                      <a:ext cx="5669280" cy="2266792"/>
                    </a:xfrm>
                    <a:prstGeom prst="rect">
                      <a:avLst/>
                    </a:prstGeom>
                  </pic:spPr>
                </pic:pic>
              </a:graphicData>
            </a:graphic>
          </wp:inline>
        </w:drawing>
      </w:r>
    </w:p>
    <w:p w14:paraId="3BEFBABB" w14:textId="77777777" w:rsidR="00DA7534" w:rsidRDefault="00000000">
      <w:pPr>
        <w:jc w:val="center"/>
      </w:pPr>
      <w:r>
        <w:rPr>
          <w:i/>
          <w:color w:val="475569"/>
          <w:sz w:val="21"/>
        </w:rPr>
        <w:t>Hình: SD-A1-5: Tạo Set Menu mới</w:t>
      </w:r>
    </w:p>
    <w:p w14:paraId="76DB6110" w14:textId="77777777" w:rsidR="00DA7534" w:rsidRDefault="00000000">
      <w:pPr>
        <w:spacing w:before="200" w:after="80"/>
      </w:pPr>
      <w:r>
        <w:rPr>
          <w:b/>
          <w:sz w:val="25"/>
        </w:rPr>
        <w:t>SD-A1-6: Chỉnh sửa Set Menu</w:t>
      </w:r>
    </w:p>
    <w:p w14:paraId="59278771" w14:textId="77777777" w:rsidR="00DA7534" w:rsidRDefault="00000000">
      <w:pPr>
        <w:spacing w:before="200" w:after="80"/>
        <w:jc w:val="center"/>
      </w:pPr>
      <w:r>
        <w:rPr>
          <w:noProof/>
        </w:rPr>
        <w:drawing>
          <wp:inline distT="0" distB="0" distL="0" distR="0" wp14:anchorId="6B98AC68" wp14:editId="5B1B0864">
            <wp:extent cx="5669280" cy="200042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6_Update_SetMenu.png"/>
                    <pic:cNvPicPr/>
                  </pic:nvPicPr>
                  <pic:blipFill>
                    <a:blip r:embed="rId39"/>
                    <a:stretch>
                      <a:fillRect/>
                    </a:stretch>
                  </pic:blipFill>
                  <pic:spPr>
                    <a:xfrm>
                      <a:off x="0" y="0"/>
                      <a:ext cx="5669280" cy="2000428"/>
                    </a:xfrm>
                    <a:prstGeom prst="rect">
                      <a:avLst/>
                    </a:prstGeom>
                  </pic:spPr>
                </pic:pic>
              </a:graphicData>
            </a:graphic>
          </wp:inline>
        </w:drawing>
      </w:r>
    </w:p>
    <w:p w14:paraId="5C83D1CA" w14:textId="77777777" w:rsidR="00DA7534" w:rsidRDefault="00000000">
      <w:pPr>
        <w:jc w:val="center"/>
      </w:pPr>
      <w:r>
        <w:rPr>
          <w:i/>
          <w:color w:val="475569"/>
          <w:sz w:val="21"/>
        </w:rPr>
        <w:t>Hình: SD-A1-6: Chỉnh sửa Set Menu</w:t>
      </w:r>
    </w:p>
    <w:p w14:paraId="4814271F" w14:textId="77777777" w:rsidR="00DA7534" w:rsidRDefault="00000000">
      <w:pPr>
        <w:spacing w:before="200" w:after="80"/>
      </w:pPr>
      <w:r>
        <w:rPr>
          <w:b/>
          <w:sz w:val="25"/>
        </w:rPr>
        <w:t>SD-A1-7: Xóa Set Menu</w:t>
      </w:r>
    </w:p>
    <w:p w14:paraId="482DA9F3" w14:textId="77777777" w:rsidR="00DA7534" w:rsidRDefault="00000000">
      <w:pPr>
        <w:spacing w:before="200" w:after="80"/>
        <w:jc w:val="center"/>
      </w:pPr>
      <w:r>
        <w:rPr>
          <w:noProof/>
        </w:rPr>
        <w:drawing>
          <wp:inline distT="0" distB="0" distL="0" distR="0" wp14:anchorId="371DD2D9" wp14:editId="0E2EA59A">
            <wp:extent cx="5669280" cy="268123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7_Delete_SetMenu.png"/>
                    <pic:cNvPicPr/>
                  </pic:nvPicPr>
                  <pic:blipFill>
                    <a:blip r:embed="rId40"/>
                    <a:stretch>
                      <a:fillRect/>
                    </a:stretch>
                  </pic:blipFill>
                  <pic:spPr>
                    <a:xfrm>
                      <a:off x="0" y="0"/>
                      <a:ext cx="5669280" cy="2681236"/>
                    </a:xfrm>
                    <a:prstGeom prst="rect">
                      <a:avLst/>
                    </a:prstGeom>
                  </pic:spPr>
                </pic:pic>
              </a:graphicData>
            </a:graphic>
          </wp:inline>
        </w:drawing>
      </w:r>
    </w:p>
    <w:p w14:paraId="1ADDB961" w14:textId="77777777" w:rsidR="00DA7534" w:rsidRDefault="00000000">
      <w:pPr>
        <w:jc w:val="center"/>
      </w:pPr>
      <w:r>
        <w:rPr>
          <w:i/>
          <w:color w:val="475569"/>
          <w:sz w:val="21"/>
        </w:rPr>
        <w:lastRenderedPageBreak/>
        <w:t>Hình: SD-A1-7: Xóa Set Menu</w:t>
      </w:r>
    </w:p>
    <w:p w14:paraId="471D7982" w14:textId="77777777" w:rsidR="00DA7534" w:rsidRDefault="00000000">
      <w:pPr>
        <w:spacing w:before="280" w:after="120"/>
      </w:pPr>
      <w:r>
        <w:rPr>
          <w:b/>
          <w:color w:val="1E40AF"/>
          <w:sz w:val="27"/>
        </w:rPr>
        <w:t>4.14 SD-A2: Cấu hình sơ đồ bàn ăn</w:t>
      </w:r>
    </w:p>
    <w:p w14:paraId="50CB3DB4" w14:textId="77777777" w:rsidR="00DA7534" w:rsidRDefault="00000000">
      <w:pPr>
        <w:spacing w:before="200" w:after="80"/>
        <w:jc w:val="center"/>
      </w:pPr>
      <w:r>
        <w:rPr>
          <w:noProof/>
        </w:rPr>
        <w:drawing>
          <wp:inline distT="0" distB="0" distL="0" distR="0" wp14:anchorId="2E93C576" wp14:editId="760B0267">
            <wp:extent cx="5669280" cy="231832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2_Floor_Plan_Layout.png"/>
                    <pic:cNvPicPr/>
                  </pic:nvPicPr>
                  <pic:blipFill>
                    <a:blip r:embed="rId41"/>
                    <a:stretch>
                      <a:fillRect/>
                    </a:stretch>
                  </pic:blipFill>
                  <pic:spPr>
                    <a:xfrm>
                      <a:off x="0" y="0"/>
                      <a:ext cx="5669280" cy="2318323"/>
                    </a:xfrm>
                    <a:prstGeom prst="rect">
                      <a:avLst/>
                    </a:prstGeom>
                  </pic:spPr>
                </pic:pic>
              </a:graphicData>
            </a:graphic>
          </wp:inline>
        </w:drawing>
      </w:r>
    </w:p>
    <w:p w14:paraId="200AF530" w14:textId="77777777" w:rsidR="00DA7534" w:rsidRDefault="00000000">
      <w:pPr>
        <w:jc w:val="center"/>
      </w:pPr>
      <w:r>
        <w:rPr>
          <w:i/>
          <w:color w:val="475569"/>
          <w:sz w:val="21"/>
        </w:rPr>
        <w:t>Hình: SD-A2: Cấu hình sơ đồ bàn ăn</w:t>
      </w:r>
    </w:p>
    <w:p w14:paraId="5F6D0143" w14:textId="77777777" w:rsidR="00DA7534" w:rsidRDefault="00000000">
      <w:pPr>
        <w:spacing w:before="280" w:after="120"/>
      </w:pPr>
      <w:r>
        <w:rPr>
          <w:b/>
          <w:color w:val="1E40AF"/>
          <w:sz w:val="27"/>
        </w:rPr>
        <w:t>4.15 SD-A3: Duyệt hoàn cọc thủ công</w:t>
      </w:r>
    </w:p>
    <w:p w14:paraId="73D64479" w14:textId="77777777" w:rsidR="00DA7534" w:rsidRDefault="00000000">
      <w:pPr>
        <w:spacing w:before="200" w:after="80"/>
        <w:jc w:val="center"/>
      </w:pPr>
      <w:r>
        <w:rPr>
          <w:noProof/>
        </w:rPr>
        <w:drawing>
          <wp:inline distT="0" distB="0" distL="0" distR="0" wp14:anchorId="1F680EA6" wp14:editId="7606B910">
            <wp:extent cx="5669280" cy="285322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3_Manual_Refund_Approval.png"/>
                    <pic:cNvPicPr/>
                  </pic:nvPicPr>
                  <pic:blipFill>
                    <a:blip r:embed="rId42"/>
                    <a:stretch>
                      <a:fillRect/>
                    </a:stretch>
                  </pic:blipFill>
                  <pic:spPr>
                    <a:xfrm>
                      <a:off x="0" y="0"/>
                      <a:ext cx="5669280" cy="2853221"/>
                    </a:xfrm>
                    <a:prstGeom prst="rect">
                      <a:avLst/>
                    </a:prstGeom>
                  </pic:spPr>
                </pic:pic>
              </a:graphicData>
            </a:graphic>
          </wp:inline>
        </w:drawing>
      </w:r>
    </w:p>
    <w:p w14:paraId="7E0DCDB0" w14:textId="77777777" w:rsidR="00DA7534" w:rsidRDefault="00000000">
      <w:pPr>
        <w:jc w:val="center"/>
      </w:pPr>
      <w:r>
        <w:rPr>
          <w:i/>
          <w:color w:val="475569"/>
          <w:sz w:val="21"/>
        </w:rPr>
        <w:t>Hình: SD-A3: Duyệt hoàn cọc thủ công</w:t>
      </w:r>
    </w:p>
    <w:p w14:paraId="7298E354" w14:textId="77777777" w:rsidR="00DA7534" w:rsidRDefault="00000000">
      <w:pPr>
        <w:spacing w:before="280" w:after="120"/>
      </w:pPr>
      <w:r>
        <w:rPr>
          <w:b/>
          <w:color w:val="1E40AF"/>
          <w:sz w:val="27"/>
        </w:rPr>
        <w:t>4.16 SD-A4: Quản trị Tài khoản</w:t>
      </w:r>
    </w:p>
    <w:p w14:paraId="6E55FA3C" w14:textId="77777777" w:rsidR="00DA7534" w:rsidRDefault="00000000">
      <w:pPr>
        <w:spacing w:before="200" w:after="80"/>
      </w:pPr>
      <w:r>
        <w:rPr>
          <w:b/>
          <w:sz w:val="25"/>
        </w:rPr>
        <w:t>SD-A4-1: Tạo tài khoản nhân viên</w:t>
      </w:r>
    </w:p>
    <w:p w14:paraId="736DBF36" w14:textId="77777777" w:rsidR="00DA7534" w:rsidRDefault="00000000">
      <w:pPr>
        <w:spacing w:before="200" w:after="80"/>
        <w:jc w:val="center"/>
      </w:pPr>
      <w:r>
        <w:rPr>
          <w:noProof/>
        </w:rPr>
        <w:lastRenderedPageBreak/>
        <w:drawing>
          <wp:inline distT="0" distB="0" distL="0" distR="0" wp14:anchorId="7AF694F1" wp14:editId="60BCE4C0">
            <wp:extent cx="5669280" cy="234048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4_1_Create_Staff.png"/>
                    <pic:cNvPicPr/>
                  </pic:nvPicPr>
                  <pic:blipFill>
                    <a:blip r:embed="rId43"/>
                    <a:stretch>
                      <a:fillRect/>
                    </a:stretch>
                  </pic:blipFill>
                  <pic:spPr>
                    <a:xfrm>
                      <a:off x="0" y="0"/>
                      <a:ext cx="5669280" cy="2340487"/>
                    </a:xfrm>
                    <a:prstGeom prst="rect">
                      <a:avLst/>
                    </a:prstGeom>
                  </pic:spPr>
                </pic:pic>
              </a:graphicData>
            </a:graphic>
          </wp:inline>
        </w:drawing>
      </w:r>
    </w:p>
    <w:p w14:paraId="544D7EB7" w14:textId="77777777" w:rsidR="00DA7534" w:rsidRDefault="00000000">
      <w:pPr>
        <w:jc w:val="center"/>
      </w:pPr>
      <w:r>
        <w:rPr>
          <w:i/>
          <w:color w:val="475569"/>
          <w:sz w:val="21"/>
        </w:rPr>
        <w:t>Hình: SD-A4-1: Tạo tài khoản nhân viên</w:t>
      </w:r>
    </w:p>
    <w:p w14:paraId="3C031550" w14:textId="77777777" w:rsidR="00DA7534" w:rsidRDefault="00000000">
      <w:pPr>
        <w:spacing w:before="200" w:after="80"/>
      </w:pPr>
      <w:r>
        <w:rPr>
          <w:b/>
          <w:sz w:val="25"/>
        </w:rPr>
        <w:t>SD-A4-2: Chỉnh sửa thông tin tài khoản</w:t>
      </w:r>
    </w:p>
    <w:p w14:paraId="5D5567F1" w14:textId="77777777" w:rsidR="00DA7534" w:rsidRDefault="00000000">
      <w:pPr>
        <w:spacing w:before="200" w:after="80"/>
        <w:jc w:val="center"/>
      </w:pPr>
      <w:r>
        <w:rPr>
          <w:noProof/>
        </w:rPr>
        <w:drawing>
          <wp:inline distT="0" distB="0" distL="0" distR="0" wp14:anchorId="49A075B0" wp14:editId="2BCFB5E8">
            <wp:extent cx="5669280" cy="216293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4_2_Update_Staff.png"/>
                    <pic:cNvPicPr/>
                  </pic:nvPicPr>
                  <pic:blipFill>
                    <a:blip r:embed="rId44"/>
                    <a:stretch>
                      <a:fillRect/>
                    </a:stretch>
                  </pic:blipFill>
                  <pic:spPr>
                    <a:xfrm>
                      <a:off x="0" y="0"/>
                      <a:ext cx="5669280" cy="2162937"/>
                    </a:xfrm>
                    <a:prstGeom prst="rect">
                      <a:avLst/>
                    </a:prstGeom>
                  </pic:spPr>
                </pic:pic>
              </a:graphicData>
            </a:graphic>
          </wp:inline>
        </w:drawing>
      </w:r>
    </w:p>
    <w:p w14:paraId="30816623" w14:textId="77777777" w:rsidR="00DA7534" w:rsidRDefault="00000000">
      <w:pPr>
        <w:jc w:val="center"/>
      </w:pPr>
      <w:r>
        <w:rPr>
          <w:i/>
          <w:color w:val="475569"/>
          <w:sz w:val="21"/>
        </w:rPr>
        <w:t>Hình: SD-A4-2: Chỉnh sửa thông tin tài khoản</w:t>
      </w:r>
    </w:p>
    <w:p w14:paraId="6F382188" w14:textId="77777777" w:rsidR="00DA7534" w:rsidRDefault="00000000">
      <w:pPr>
        <w:spacing w:before="200" w:after="80"/>
      </w:pPr>
      <w:r>
        <w:rPr>
          <w:b/>
          <w:sz w:val="25"/>
        </w:rPr>
        <w:t>SD-A4-3: Đặt lại mật khẩu</w:t>
      </w:r>
    </w:p>
    <w:p w14:paraId="576B4FEC" w14:textId="77777777" w:rsidR="00DA7534" w:rsidRDefault="00000000">
      <w:pPr>
        <w:spacing w:before="200" w:after="80"/>
        <w:jc w:val="center"/>
      </w:pPr>
      <w:r>
        <w:rPr>
          <w:noProof/>
        </w:rPr>
        <w:drawing>
          <wp:inline distT="0" distB="0" distL="0" distR="0" wp14:anchorId="5A825E5F" wp14:editId="566B3B3A">
            <wp:extent cx="5669280" cy="248424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4_3_Reset_Password.png"/>
                    <pic:cNvPicPr/>
                  </pic:nvPicPr>
                  <pic:blipFill>
                    <a:blip r:embed="rId45"/>
                    <a:stretch>
                      <a:fillRect/>
                    </a:stretch>
                  </pic:blipFill>
                  <pic:spPr>
                    <a:xfrm>
                      <a:off x="0" y="0"/>
                      <a:ext cx="5669280" cy="2484241"/>
                    </a:xfrm>
                    <a:prstGeom prst="rect">
                      <a:avLst/>
                    </a:prstGeom>
                  </pic:spPr>
                </pic:pic>
              </a:graphicData>
            </a:graphic>
          </wp:inline>
        </w:drawing>
      </w:r>
    </w:p>
    <w:p w14:paraId="4AE5F1C4" w14:textId="77777777" w:rsidR="00DA7534" w:rsidRDefault="00000000">
      <w:pPr>
        <w:jc w:val="center"/>
      </w:pPr>
      <w:r>
        <w:rPr>
          <w:i/>
          <w:color w:val="475569"/>
          <w:sz w:val="21"/>
        </w:rPr>
        <w:t>Hình: SD-A4-3: Đặt lại mật khẩu</w:t>
      </w:r>
    </w:p>
    <w:p w14:paraId="7278CEA8" w14:textId="77777777" w:rsidR="00DA7534" w:rsidRDefault="00000000">
      <w:pPr>
        <w:spacing w:before="200" w:after="80"/>
      </w:pPr>
      <w:r>
        <w:rPr>
          <w:b/>
          <w:sz w:val="25"/>
        </w:rPr>
        <w:t>SD-A4-4: Khóa / Mở khóa tài khoản nhân viên</w:t>
      </w:r>
    </w:p>
    <w:p w14:paraId="1F9CF6CC" w14:textId="77777777" w:rsidR="00DA7534" w:rsidRDefault="00000000">
      <w:pPr>
        <w:spacing w:before="200" w:after="80"/>
        <w:jc w:val="center"/>
      </w:pPr>
      <w:r>
        <w:rPr>
          <w:noProof/>
        </w:rPr>
        <w:lastRenderedPageBreak/>
        <w:drawing>
          <wp:inline distT="0" distB="0" distL="0" distR="0" wp14:anchorId="6ACBFC4E" wp14:editId="2E9B2D2E">
            <wp:extent cx="5669280" cy="180602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4_4_Toggle_Staff_Status.png"/>
                    <pic:cNvPicPr/>
                  </pic:nvPicPr>
                  <pic:blipFill>
                    <a:blip r:embed="rId46"/>
                    <a:stretch>
                      <a:fillRect/>
                    </a:stretch>
                  </pic:blipFill>
                  <pic:spPr>
                    <a:xfrm>
                      <a:off x="0" y="0"/>
                      <a:ext cx="5669280" cy="1806027"/>
                    </a:xfrm>
                    <a:prstGeom prst="rect">
                      <a:avLst/>
                    </a:prstGeom>
                  </pic:spPr>
                </pic:pic>
              </a:graphicData>
            </a:graphic>
          </wp:inline>
        </w:drawing>
      </w:r>
    </w:p>
    <w:p w14:paraId="63B4BC03" w14:textId="77777777" w:rsidR="00DA7534" w:rsidRDefault="00000000">
      <w:pPr>
        <w:jc w:val="center"/>
      </w:pPr>
      <w:r>
        <w:rPr>
          <w:i/>
          <w:color w:val="475569"/>
          <w:sz w:val="21"/>
        </w:rPr>
        <w:t>Hình: SD-A4-4: Khóa / Mở khóa tài khoản nhân viên</w:t>
      </w:r>
    </w:p>
    <w:p w14:paraId="279D9901" w14:textId="77777777" w:rsidR="00DA7534" w:rsidRDefault="00000000">
      <w:pPr>
        <w:spacing w:before="280" w:after="120"/>
      </w:pPr>
      <w:r>
        <w:rPr>
          <w:b/>
          <w:color w:val="1E40AF"/>
          <w:sz w:val="27"/>
        </w:rPr>
        <w:t>4.17 SD-A5: Báo cáo Thống kê &amp; Doanh thu</w:t>
      </w:r>
    </w:p>
    <w:p w14:paraId="64039400" w14:textId="77777777" w:rsidR="00DA7534" w:rsidRDefault="00000000">
      <w:pPr>
        <w:spacing w:before="200" w:after="80"/>
        <w:jc w:val="center"/>
      </w:pPr>
      <w:r>
        <w:rPr>
          <w:noProof/>
        </w:rPr>
        <w:drawing>
          <wp:inline distT="0" distB="0" distL="0" distR="0" wp14:anchorId="12210678" wp14:editId="1801EB62">
            <wp:extent cx="5669280" cy="214332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5_Analytics_Dashboard.png"/>
                    <pic:cNvPicPr/>
                  </pic:nvPicPr>
                  <pic:blipFill>
                    <a:blip r:embed="rId47"/>
                    <a:stretch>
                      <a:fillRect/>
                    </a:stretch>
                  </pic:blipFill>
                  <pic:spPr>
                    <a:xfrm>
                      <a:off x="0" y="0"/>
                      <a:ext cx="5669280" cy="2143323"/>
                    </a:xfrm>
                    <a:prstGeom prst="rect">
                      <a:avLst/>
                    </a:prstGeom>
                  </pic:spPr>
                </pic:pic>
              </a:graphicData>
            </a:graphic>
          </wp:inline>
        </w:drawing>
      </w:r>
    </w:p>
    <w:p w14:paraId="7851BFA1" w14:textId="77777777" w:rsidR="00DA7534" w:rsidRDefault="00000000">
      <w:pPr>
        <w:jc w:val="center"/>
      </w:pPr>
      <w:r>
        <w:rPr>
          <w:i/>
          <w:color w:val="475569"/>
          <w:sz w:val="21"/>
        </w:rPr>
        <w:t>Hình: SD-A5: Báo cáo Thống kê &amp; Doanh thu</w:t>
      </w:r>
    </w:p>
    <w:p w14:paraId="73317873" w14:textId="77777777" w:rsidR="00DA7534" w:rsidRDefault="00000000">
      <w:pPr>
        <w:spacing w:before="280" w:after="120"/>
      </w:pPr>
      <w:r>
        <w:rPr>
          <w:b/>
          <w:color w:val="1E40AF"/>
          <w:sz w:val="27"/>
        </w:rPr>
        <w:t>4.18 SD-S1: Tự động giải phóng bàn hết hạn cọc</w:t>
      </w:r>
    </w:p>
    <w:p w14:paraId="4BE6C272" w14:textId="4D38703C" w:rsidR="00DA7534" w:rsidRDefault="00FF2489">
      <w:pPr>
        <w:spacing w:before="200" w:after="80"/>
        <w:jc w:val="center"/>
      </w:pPr>
      <w:r>
        <w:rPr>
          <w:noProof/>
        </w:rPr>
        <w:drawing>
          <wp:inline distT="0" distB="0" distL="0" distR="0" wp14:anchorId="6A0DD812" wp14:editId="093679A1">
            <wp:extent cx="5759450" cy="2647950"/>
            <wp:effectExtent l="0" t="0" r="0" b="0"/>
            <wp:docPr id="36343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2647950"/>
                    </a:xfrm>
                    <a:prstGeom prst="rect">
                      <a:avLst/>
                    </a:prstGeom>
                    <a:noFill/>
                    <a:ln>
                      <a:noFill/>
                    </a:ln>
                  </pic:spPr>
                </pic:pic>
              </a:graphicData>
            </a:graphic>
          </wp:inline>
        </w:drawing>
      </w:r>
    </w:p>
    <w:p w14:paraId="6EBE7431" w14:textId="77777777" w:rsidR="00DA7534" w:rsidRDefault="00000000">
      <w:pPr>
        <w:jc w:val="center"/>
      </w:pPr>
      <w:r>
        <w:rPr>
          <w:i/>
          <w:color w:val="475569"/>
          <w:sz w:val="21"/>
        </w:rPr>
        <w:t>Hình: SD-S1: Tự động giải phóng bàn hết hạn cọc</w:t>
      </w:r>
    </w:p>
    <w:sectPr w:rsidR="00DA7534"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575203">
    <w:abstractNumId w:val="8"/>
  </w:num>
  <w:num w:numId="2" w16cid:durableId="489559913">
    <w:abstractNumId w:val="6"/>
  </w:num>
  <w:num w:numId="3" w16cid:durableId="2025351719">
    <w:abstractNumId w:val="5"/>
  </w:num>
  <w:num w:numId="4" w16cid:durableId="1836259177">
    <w:abstractNumId w:val="4"/>
  </w:num>
  <w:num w:numId="5" w16cid:durableId="369646375">
    <w:abstractNumId w:val="7"/>
  </w:num>
  <w:num w:numId="6" w16cid:durableId="633952819">
    <w:abstractNumId w:val="3"/>
  </w:num>
  <w:num w:numId="7" w16cid:durableId="1911695850">
    <w:abstractNumId w:val="2"/>
  </w:num>
  <w:num w:numId="8" w16cid:durableId="436683552">
    <w:abstractNumId w:val="1"/>
  </w:num>
  <w:num w:numId="9" w16cid:durableId="604264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857"/>
    <w:rsid w:val="0029639D"/>
    <w:rsid w:val="00326F90"/>
    <w:rsid w:val="00AA1D8D"/>
    <w:rsid w:val="00B47730"/>
    <w:rsid w:val="00CB0664"/>
    <w:rsid w:val="00CF3229"/>
    <w:rsid w:val="00DA7534"/>
    <w:rsid w:val="00FC693F"/>
    <w:rsid w:val="00FF24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F7021"/>
  <w14:defaultImageDpi w14:val="300"/>
  <w15:docId w15:val="{90D97607-F004-4C44-B531-A3A01C655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F172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42</Pages>
  <Words>3951</Words>
  <Characters>22521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Mạnh Quyền - 68IT1</cp:lastModifiedBy>
  <cp:revision>3</cp:revision>
  <dcterms:created xsi:type="dcterms:W3CDTF">2013-12-23T23:15:00Z</dcterms:created>
  <dcterms:modified xsi:type="dcterms:W3CDTF">2026-10-27T15:06:00Z</dcterms:modified>
  <cp:category/>
</cp:coreProperties>
</file>