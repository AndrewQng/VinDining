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0D36A" w14:textId="77777777" w:rsidR="001D3EB2" w:rsidRDefault="00000000" w:rsidP="00F92FC0">
      <w:pPr>
        <w:spacing w:before="320" w:after="40"/>
        <w:jc w:val="center"/>
      </w:pPr>
      <w:r>
        <w:rPr>
          <w:b/>
          <w:sz w:val="24"/>
        </w:rPr>
        <w:t>BỘ GIÁO DỤC VÀ ĐÀO TẠO — HỆ THỐNG ĐÀO TẠO CÔNG NGHỆ</w:t>
      </w:r>
      <w:r>
        <w:rPr>
          <w:b/>
          <w:sz w:val="24"/>
        </w:rPr>
        <w:br/>
        <w:t>KHOA CÔNG NGHỆ THÔNG TIN — BỘ MÔN KỸ THUẬT PHẦN MỀM</w:t>
      </w:r>
    </w:p>
    <w:p w14:paraId="20BB5064" w14:textId="77777777" w:rsidR="001D3EB2" w:rsidRDefault="00000000" w:rsidP="00F92FC0">
      <w:pPr>
        <w:spacing w:before="80" w:after="560"/>
        <w:jc w:val="center"/>
      </w:pPr>
      <w:r>
        <w:rPr>
          <w:b/>
        </w:rPr>
        <w:t>――――――――――――――――――――――――――――</w:t>
      </w:r>
    </w:p>
    <w:p w14:paraId="4D07DFB9" w14:textId="77777777" w:rsidR="001D3EB2" w:rsidRDefault="00000000" w:rsidP="00F92FC0">
      <w:pPr>
        <w:spacing w:before="200" w:after="120"/>
        <w:jc w:val="center"/>
      </w:pPr>
      <w:r>
        <w:rPr>
          <w:b/>
          <w:sz w:val="36"/>
        </w:rPr>
        <w:t>BÁO CÁO PHÂN TÍCH YÊU CẦU &amp; MÔ HÌNH HÓA HỆ THỐNG</w:t>
      </w:r>
    </w:p>
    <w:p w14:paraId="421E9C6A" w14:textId="77777777" w:rsidR="001D3EB2" w:rsidRDefault="00000000" w:rsidP="00F92FC0">
      <w:pPr>
        <w:spacing w:before="40" w:after="520"/>
        <w:jc w:val="center"/>
      </w:pPr>
      <w:r>
        <w:rPr>
          <w:i/>
          <w:sz w:val="24"/>
        </w:rPr>
        <w:t>SYSTEM REQUIREMENTS ANALYSIS &amp; MODELING REPORT</w:t>
      </w:r>
    </w:p>
    <w:tbl>
      <w:tblPr>
        <w:tblW w:w="8928"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8928"/>
      </w:tblGrid>
      <w:tr w:rsidR="001D3EB2" w14:paraId="20F46101" w14:textId="77777777">
        <w:trPr>
          <w:cantSplit/>
          <w:tblHeader/>
          <w:jc w:val="center"/>
        </w:trPr>
        <w:tc>
          <w:tcPr>
            <w:tcW w:w="8928" w:type="dxa"/>
            <w:shd w:val="clear" w:color="auto" w:fill="F8FAFC"/>
            <w:tcMar>
              <w:top w:w="140" w:type="dxa"/>
              <w:left w:w="160" w:type="dxa"/>
              <w:bottom w:w="140" w:type="dxa"/>
              <w:right w:w="160" w:type="dxa"/>
            </w:tcMar>
            <w:vAlign w:val="center"/>
          </w:tcPr>
          <w:p w14:paraId="2B63710A" w14:textId="77777777" w:rsidR="001D3EB2" w:rsidRDefault="00000000" w:rsidP="00F92FC0">
            <w:pPr>
              <w:spacing w:before="80" w:after="80"/>
              <w:jc w:val="center"/>
            </w:pPr>
            <w:r>
              <w:rPr>
                <w:b/>
                <w:sz w:val="26"/>
              </w:rPr>
              <w:t>ĐỀ TÀI DỰ ÁN:</w:t>
            </w:r>
            <w:r>
              <w:rPr>
                <w:b/>
                <w:sz w:val="26"/>
              </w:rPr>
              <w:br/>
            </w:r>
            <w:r>
              <w:rPr>
                <w:b/>
                <w:sz w:val="32"/>
              </w:rPr>
              <w:t>VINDINING — HỆ THỐNG QUẢN LÝ VÀ ĐẶT BÀN</w:t>
            </w:r>
            <w:r>
              <w:rPr>
                <w:b/>
                <w:sz w:val="32"/>
              </w:rPr>
              <w:br/>
              <w:t>NHÀ HÀNG FINE DINING CAO CẤP</w:t>
            </w:r>
          </w:p>
        </w:tc>
      </w:tr>
    </w:tbl>
    <w:p w14:paraId="5A3A2B12" w14:textId="77777777" w:rsidR="001D3EB2" w:rsidRDefault="001D3EB2" w:rsidP="00F92FC0">
      <w:pPr>
        <w:spacing w:before="400"/>
      </w:pPr>
    </w:p>
    <w:tbl>
      <w:tblPr>
        <w:tblW w:w="8928"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3456"/>
        <w:gridCol w:w="5472"/>
      </w:tblGrid>
      <w:tr w:rsidR="001D3EB2" w14:paraId="5CD93C8B" w14:textId="77777777">
        <w:trPr>
          <w:cantSplit/>
          <w:tblHeader/>
          <w:jc w:val="center"/>
        </w:trPr>
        <w:tc>
          <w:tcPr>
            <w:tcW w:w="3456" w:type="dxa"/>
            <w:shd w:val="clear" w:color="auto" w:fill="FFFFFF"/>
            <w:tcMar>
              <w:top w:w="65" w:type="dxa"/>
              <w:left w:w="95" w:type="dxa"/>
              <w:bottom w:w="65" w:type="dxa"/>
              <w:right w:w="95" w:type="dxa"/>
            </w:tcMar>
            <w:vAlign w:val="center"/>
          </w:tcPr>
          <w:p w14:paraId="049324DD" w14:textId="77777777" w:rsidR="001D3EB2" w:rsidRDefault="00000000" w:rsidP="00F92FC0">
            <w:pPr>
              <w:spacing w:before="60" w:after="60"/>
            </w:pPr>
            <w:r>
              <w:rPr>
                <w:b/>
                <w:sz w:val="25"/>
              </w:rPr>
              <w:t>Giảng viên hướng dẫn:</w:t>
            </w:r>
          </w:p>
        </w:tc>
        <w:tc>
          <w:tcPr>
            <w:tcW w:w="5472" w:type="dxa"/>
            <w:shd w:val="clear" w:color="auto" w:fill="FFFFFF"/>
            <w:tcMar>
              <w:top w:w="65" w:type="dxa"/>
              <w:left w:w="95" w:type="dxa"/>
              <w:bottom w:w="65" w:type="dxa"/>
              <w:right w:w="95" w:type="dxa"/>
            </w:tcMar>
            <w:vAlign w:val="center"/>
          </w:tcPr>
          <w:p w14:paraId="1BF9E52A" w14:textId="77777777" w:rsidR="001D3EB2" w:rsidRDefault="00000000" w:rsidP="00F92FC0">
            <w:pPr>
              <w:spacing w:before="60" w:after="60"/>
            </w:pPr>
            <w:r>
              <w:rPr>
                <w:sz w:val="25"/>
              </w:rPr>
              <w:t>ThS. Phạm Hữu Tùng</w:t>
            </w:r>
          </w:p>
        </w:tc>
      </w:tr>
      <w:tr w:rsidR="001D3EB2" w14:paraId="2FA39CF2" w14:textId="77777777">
        <w:trPr>
          <w:cantSplit/>
          <w:jc w:val="center"/>
        </w:trPr>
        <w:tc>
          <w:tcPr>
            <w:tcW w:w="3456" w:type="dxa"/>
            <w:shd w:val="clear" w:color="auto" w:fill="FFFFFF"/>
            <w:tcMar>
              <w:top w:w="65" w:type="dxa"/>
              <w:left w:w="95" w:type="dxa"/>
              <w:bottom w:w="65" w:type="dxa"/>
              <w:right w:w="95" w:type="dxa"/>
            </w:tcMar>
            <w:vAlign w:val="center"/>
          </w:tcPr>
          <w:p w14:paraId="14F49ADB" w14:textId="77777777" w:rsidR="001D3EB2" w:rsidRDefault="00000000" w:rsidP="00F92FC0">
            <w:pPr>
              <w:spacing w:before="60" w:after="60"/>
            </w:pPr>
            <w:r>
              <w:rPr>
                <w:b/>
                <w:sz w:val="25"/>
              </w:rPr>
              <w:t>Sinh viên thực hiện 1:</w:t>
            </w:r>
          </w:p>
        </w:tc>
        <w:tc>
          <w:tcPr>
            <w:tcW w:w="5472" w:type="dxa"/>
            <w:shd w:val="clear" w:color="auto" w:fill="FFFFFF"/>
            <w:tcMar>
              <w:top w:w="65" w:type="dxa"/>
              <w:left w:w="95" w:type="dxa"/>
              <w:bottom w:w="65" w:type="dxa"/>
              <w:right w:w="95" w:type="dxa"/>
            </w:tcMar>
            <w:vAlign w:val="center"/>
          </w:tcPr>
          <w:p w14:paraId="06E58ECA" w14:textId="77777777" w:rsidR="001D3EB2" w:rsidRDefault="00000000" w:rsidP="00F92FC0">
            <w:pPr>
              <w:spacing w:before="60" w:after="60"/>
            </w:pPr>
            <w:r>
              <w:rPr>
                <w:sz w:val="25"/>
              </w:rPr>
              <w:t>Nguyễn Mạnh Quyền</w:t>
            </w:r>
          </w:p>
        </w:tc>
      </w:tr>
      <w:tr w:rsidR="001D3EB2" w14:paraId="0759CC05" w14:textId="77777777">
        <w:trPr>
          <w:cantSplit/>
          <w:jc w:val="center"/>
        </w:trPr>
        <w:tc>
          <w:tcPr>
            <w:tcW w:w="3456" w:type="dxa"/>
            <w:shd w:val="clear" w:color="auto" w:fill="FFFFFF"/>
            <w:tcMar>
              <w:top w:w="65" w:type="dxa"/>
              <w:left w:w="95" w:type="dxa"/>
              <w:bottom w:w="65" w:type="dxa"/>
              <w:right w:w="95" w:type="dxa"/>
            </w:tcMar>
            <w:vAlign w:val="center"/>
          </w:tcPr>
          <w:p w14:paraId="32C8C748" w14:textId="77777777" w:rsidR="001D3EB2" w:rsidRDefault="00000000" w:rsidP="00F92FC0">
            <w:pPr>
              <w:spacing w:before="60" w:after="60"/>
            </w:pPr>
            <w:r>
              <w:rPr>
                <w:b/>
                <w:sz w:val="25"/>
              </w:rPr>
              <w:t>Sinh viên thực hiện 2:</w:t>
            </w:r>
          </w:p>
        </w:tc>
        <w:tc>
          <w:tcPr>
            <w:tcW w:w="5472" w:type="dxa"/>
            <w:shd w:val="clear" w:color="auto" w:fill="FFFFFF"/>
            <w:tcMar>
              <w:top w:w="65" w:type="dxa"/>
              <w:left w:w="95" w:type="dxa"/>
              <w:bottom w:w="65" w:type="dxa"/>
              <w:right w:w="95" w:type="dxa"/>
            </w:tcMar>
            <w:vAlign w:val="center"/>
          </w:tcPr>
          <w:p w14:paraId="5B91E70D" w14:textId="77777777" w:rsidR="001D3EB2" w:rsidRDefault="00000000" w:rsidP="00F92FC0">
            <w:pPr>
              <w:spacing w:before="60" w:after="60"/>
            </w:pPr>
            <w:r>
              <w:rPr>
                <w:sz w:val="25"/>
              </w:rPr>
              <w:t>Đặng Quốc Khánh</w:t>
            </w:r>
          </w:p>
        </w:tc>
      </w:tr>
      <w:tr w:rsidR="001D3EB2" w14:paraId="2267D8C5" w14:textId="77777777">
        <w:trPr>
          <w:cantSplit/>
          <w:jc w:val="center"/>
        </w:trPr>
        <w:tc>
          <w:tcPr>
            <w:tcW w:w="3456" w:type="dxa"/>
            <w:shd w:val="clear" w:color="auto" w:fill="FFFFFF"/>
            <w:tcMar>
              <w:top w:w="65" w:type="dxa"/>
              <w:left w:w="95" w:type="dxa"/>
              <w:bottom w:w="65" w:type="dxa"/>
              <w:right w:w="95" w:type="dxa"/>
            </w:tcMar>
            <w:vAlign w:val="center"/>
          </w:tcPr>
          <w:p w14:paraId="1AF49DAE" w14:textId="77777777" w:rsidR="001D3EB2" w:rsidRDefault="00000000" w:rsidP="00F92FC0">
            <w:pPr>
              <w:spacing w:before="60" w:after="60"/>
            </w:pPr>
            <w:r>
              <w:rPr>
                <w:b/>
                <w:sz w:val="25"/>
              </w:rPr>
              <w:t>Sinh viên thực hiện 3:</w:t>
            </w:r>
          </w:p>
        </w:tc>
        <w:tc>
          <w:tcPr>
            <w:tcW w:w="5472" w:type="dxa"/>
            <w:shd w:val="clear" w:color="auto" w:fill="FFFFFF"/>
            <w:tcMar>
              <w:top w:w="65" w:type="dxa"/>
              <w:left w:w="95" w:type="dxa"/>
              <w:bottom w:w="65" w:type="dxa"/>
              <w:right w:w="95" w:type="dxa"/>
            </w:tcMar>
            <w:vAlign w:val="center"/>
          </w:tcPr>
          <w:p w14:paraId="3551E917" w14:textId="77777777" w:rsidR="001D3EB2" w:rsidRDefault="00000000" w:rsidP="00F92FC0">
            <w:pPr>
              <w:spacing w:before="60" w:after="60"/>
            </w:pPr>
            <w:r>
              <w:rPr>
                <w:sz w:val="25"/>
              </w:rPr>
              <w:t>Nguyễn Hoàng Đạt</w:t>
            </w:r>
          </w:p>
        </w:tc>
      </w:tr>
      <w:tr w:rsidR="001D3EB2" w14:paraId="27ABDF7A" w14:textId="77777777">
        <w:trPr>
          <w:cantSplit/>
          <w:jc w:val="center"/>
        </w:trPr>
        <w:tc>
          <w:tcPr>
            <w:tcW w:w="3456" w:type="dxa"/>
            <w:shd w:val="clear" w:color="auto" w:fill="FFFFFF"/>
            <w:tcMar>
              <w:top w:w="65" w:type="dxa"/>
              <w:left w:w="95" w:type="dxa"/>
              <w:bottom w:w="65" w:type="dxa"/>
              <w:right w:w="95" w:type="dxa"/>
            </w:tcMar>
            <w:vAlign w:val="center"/>
          </w:tcPr>
          <w:p w14:paraId="04F3C700" w14:textId="77777777" w:rsidR="001D3EB2" w:rsidRDefault="00000000" w:rsidP="00F92FC0">
            <w:pPr>
              <w:spacing w:before="60" w:after="60"/>
            </w:pPr>
            <w:r>
              <w:rPr>
                <w:b/>
                <w:sz w:val="25"/>
              </w:rPr>
              <w:t>Giai đoạn đồ án:</w:t>
            </w:r>
          </w:p>
        </w:tc>
        <w:tc>
          <w:tcPr>
            <w:tcW w:w="5472" w:type="dxa"/>
            <w:shd w:val="clear" w:color="auto" w:fill="FFFFFF"/>
            <w:tcMar>
              <w:top w:w="65" w:type="dxa"/>
              <w:left w:w="95" w:type="dxa"/>
              <w:bottom w:w="65" w:type="dxa"/>
              <w:right w:w="95" w:type="dxa"/>
            </w:tcMar>
            <w:vAlign w:val="center"/>
          </w:tcPr>
          <w:p w14:paraId="1725FEC7" w14:textId="77777777" w:rsidR="001D3EB2" w:rsidRDefault="00000000" w:rsidP="00F92FC0">
            <w:pPr>
              <w:spacing w:before="60" w:after="60"/>
            </w:pPr>
            <w:r>
              <w:rPr>
                <w:sz w:val="25"/>
              </w:rPr>
              <w:t>Phase 1: Phân tích Yêu cầu &amp; Thiết kế Hệ thống</w:t>
            </w:r>
          </w:p>
        </w:tc>
      </w:tr>
    </w:tbl>
    <w:p w14:paraId="7C79C4CA" w14:textId="77777777" w:rsidR="001D3EB2" w:rsidRDefault="00000000" w:rsidP="00F92FC0">
      <w:r>
        <w:br w:type="page"/>
      </w:r>
    </w:p>
    <w:p w14:paraId="667F83C6" w14:textId="77777777" w:rsidR="001D3EB2" w:rsidRDefault="00000000" w:rsidP="00F92FC0">
      <w:pPr>
        <w:spacing w:before="160" w:after="320"/>
        <w:jc w:val="center"/>
      </w:pPr>
      <w:r>
        <w:rPr>
          <w:b/>
          <w:sz w:val="32"/>
        </w:rPr>
        <w:lastRenderedPageBreak/>
        <w:t>MỤC LỤC BÁO CÁO PHÂN TÍCH HỆ THỐNG</w:t>
      </w:r>
    </w:p>
    <w:p w14:paraId="44EF2FA7" w14:textId="77777777" w:rsidR="001D3EB2" w:rsidRDefault="00000000" w:rsidP="00F92FC0">
      <w:pPr>
        <w:tabs>
          <w:tab w:val="right" w:leader="dot" w:pos="9360"/>
        </w:tabs>
        <w:spacing w:before="40" w:after="40" w:line="288" w:lineRule="auto"/>
      </w:pPr>
      <w:r>
        <w:rPr>
          <w:b/>
          <w:sz w:val="27"/>
        </w:rPr>
        <w:t>CHƯƠNG 1: TỔNG QUAN TÁC NHÂN &amp; MA TRẬN PHÂN QUYỀN (STAKEHOLDER &amp; RBAC)</w:t>
      </w:r>
      <w:r>
        <w:tab/>
      </w:r>
      <w:r>
        <w:rPr>
          <w:b/>
          <w:sz w:val="27"/>
        </w:rPr>
        <w:t>3</w:t>
      </w:r>
    </w:p>
    <w:p w14:paraId="2703E2A6" w14:textId="77777777" w:rsidR="001D3EB2" w:rsidRDefault="00000000" w:rsidP="00F92FC0">
      <w:pPr>
        <w:tabs>
          <w:tab w:val="right" w:leader="dot" w:pos="9360"/>
        </w:tabs>
        <w:spacing w:before="40" w:after="40" w:line="288" w:lineRule="auto"/>
        <w:ind w:left="288"/>
      </w:pPr>
      <w:r>
        <w:rPr>
          <w:sz w:val="25"/>
        </w:rPr>
        <w:t>1.1 Danh mục Tác nhân Hệ thống (System Actors)</w:t>
      </w:r>
      <w:r>
        <w:tab/>
      </w:r>
      <w:r>
        <w:rPr>
          <w:sz w:val="25"/>
        </w:rPr>
        <w:t>3</w:t>
      </w:r>
    </w:p>
    <w:p w14:paraId="5B1AD0FF" w14:textId="77777777" w:rsidR="001D3EB2" w:rsidRDefault="00000000" w:rsidP="00F92FC0">
      <w:pPr>
        <w:tabs>
          <w:tab w:val="right" w:leader="dot" w:pos="9360"/>
        </w:tabs>
        <w:spacing w:before="40" w:after="40" w:line="288" w:lineRule="auto"/>
        <w:ind w:left="288"/>
      </w:pPr>
      <w:r>
        <w:rPr>
          <w:sz w:val="25"/>
        </w:rPr>
        <w:t>1.2 Ma trận Phân quyền Chức năng (Role-Based Access Control - RBAC)</w:t>
      </w:r>
      <w:r>
        <w:tab/>
      </w:r>
      <w:r>
        <w:rPr>
          <w:sz w:val="25"/>
        </w:rPr>
        <w:t>4</w:t>
      </w:r>
    </w:p>
    <w:p w14:paraId="2ED0A68C" w14:textId="77777777" w:rsidR="001D3EB2" w:rsidRDefault="00000000" w:rsidP="00F92FC0">
      <w:pPr>
        <w:tabs>
          <w:tab w:val="right" w:leader="dot" w:pos="9360"/>
        </w:tabs>
        <w:spacing w:before="40" w:after="40" w:line="288" w:lineRule="auto"/>
      </w:pPr>
      <w:r>
        <w:rPr>
          <w:b/>
          <w:sz w:val="27"/>
        </w:rPr>
        <w:t>CHƯƠNG 2: MÔ HÌNH HÓA USE CASE (USE CASE MODELING)</w:t>
      </w:r>
      <w:r>
        <w:tab/>
      </w:r>
      <w:r>
        <w:rPr>
          <w:b/>
          <w:sz w:val="27"/>
        </w:rPr>
        <w:t>6</w:t>
      </w:r>
    </w:p>
    <w:p w14:paraId="15920F85" w14:textId="77777777" w:rsidR="001D3EB2" w:rsidRDefault="00000000" w:rsidP="00F92FC0">
      <w:pPr>
        <w:tabs>
          <w:tab w:val="right" w:leader="dot" w:pos="9360"/>
        </w:tabs>
        <w:spacing w:before="40" w:after="40" w:line="288" w:lineRule="auto"/>
        <w:ind w:left="288"/>
      </w:pPr>
      <w:r>
        <w:rPr>
          <w:sz w:val="25"/>
        </w:rPr>
        <w:t>2.1 Sơ đồ Use Case tổng quát toàn hệ thống (Overall Use Case Diagram)</w:t>
      </w:r>
      <w:r>
        <w:tab/>
      </w:r>
      <w:r>
        <w:rPr>
          <w:sz w:val="25"/>
        </w:rPr>
        <w:t>6</w:t>
      </w:r>
    </w:p>
    <w:p w14:paraId="1F6A1FCF" w14:textId="77777777" w:rsidR="001D3EB2" w:rsidRDefault="00000000" w:rsidP="00F92FC0">
      <w:pPr>
        <w:tabs>
          <w:tab w:val="right" w:leader="dot" w:pos="9360"/>
        </w:tabs>
        <w:spacing w:before="40" w:after="40" w:line="288" w:lineRule="auto"/>
        <w:ind w:left="288"/>
      </w:pPr>
      <w:r>
        <w:rPr>
          <w:sz w:val="25"/>
        </w:rPr>
        <w:t>2.2 Sơ đồ Use Case phân rã theo Phân hệ (Subsystem Use Case Diagrams)</w:t>
      </w:r>
      <w:r>
        <w:tab/>
      </w:r>
      <w:r>
        <w:rPr>
          <w:sz w:val="25"/>
        </w:rPr>
        <w:t>7</w:t>
      </w:r>
    </w:p>
    <w:p w14:paraId="45530E68" w14:textId="77777777" w:rsidR="001D3EB2" w:rsidRDefault="00000000" w:rsidP="00F92FC0">
      <w:pPr>
        <w:tabs>
          <w:tab w:val="right" w:leader="dot" w:pos="9360"/>
        </w:tabs>
        <w:spacing w:before="40" w:after="40" w:line="288" w:lineRule="auto"/>
        <w:ind w:left="288"/>
      </w:pPr>
      <w:r>
        <w:rPr>
          <w:sz w:val="25"/>
        </w:rPr>
        <w:t>2.3 Đặc tả chi tiết 15 Use Case hệ thống (Use Case Specifications)</w:t>
      </w:r>
      <w:r>
        <w:tab/>
      </w:r>
      <w:r>
        <w:rPr>
          <w:sz w:val="25"/>
        </w:rPr>
        <w:t>8</w:t>
      </w:r>
    </w:p>
    <w:p w14:paraId="1E5C8D31" w14:textId="77777777" w:rsidR="001D3EB2" w:rsidRDefault="00000000" w:rsidP="00F92FC0">
      <w:pPr>
        <w:tabs>
          <w:tab w:val="right" w:leader="dot" w:pos="9360"/>
        </w:tabs>
        <w:spacing w:before="40" w:after="40" w:line="288" w:lineRule="auto"/>
        <w:ind w:left="576"/>
      </w:pPr>
      <w:r>
        <w:rPr>
          <w:sz w:val="25"/>
        </w:rPr>
        <w:t>2.3.1 Nhóm Use Case Khách hàng (UC-U1 đến UC-U4)</w:t>
      </w:r>
      <w:r>
        <w:tab/>
      </w:r>
      <w:r>
        <w:rPr>
          <w:sz w:val="25"/>
        </w:rPr>
        <w:t>8</w:t>
      </w:r>
    </w:p>
    <w:p w14:paraId="5FA1495F" w14:textId="77777777" w:rsidR="001D3EB2" w:rsidRDefault="00000000" w:rsidP="00F92FC0">
      <w:pPr>
        <w:tabs>
          <w:tab w:val="right" w:leader="dot" w:pos="9360"/>
        </w:tabs>
        <w:spacing w:before="40" w:after="40" w:line="288" w:lineRule="auto"/>
        <w:ind w:left="576"/>
      </w:pPr>
      <w:r>
        <w:rPr>
          <w:sz w:val="25"/>
        </w:rPr>
        <w:t>2.3.2 Nhóm Use Case Nhân viên Nội bộ (UC-E1 đến UC-E5)</w:t>
      </w:r>
      <w:r>
        <w:tab/>
      </w:r>
      <w:r>
        <w:rPr>
          <w:sz w:val="25"/>
        </w:rPr>
        <w:t>13</w:t>
      </w:r>
    </w:p>
    <w:p w14:paraId="4988A0AC" w14:textId="77777777" w:rsidR="001D3EB2" w:rsidRDefault="00000000" w:rsidP="00F92FC0">
      <w:pPr>
        <w:tabs>
          <w:tab w:val="right" w:leader="dot" w:pos="9360"/>
        </w:tabs>
        <w:spacing w:before="40" w:after="40" w:line="288" w:lineRule="auto"/>
        <w:ind w:left="576"/>
      </w:pPr>
      <w:r>
        <w:rPr>
          <w:sz w:val="25"/>
        </w:rPr>
        <w:t>2.3.3 Nhóm Use Case Quản trị &amp; Quản lý (UC-A1 đến UC-A5)</w:t>
      </w:r>
      <w:r>
        <w:tab/>
      </w:r>
      <w:r>
        <w:rPr>
          <w:sz w:val="25"/>
        </w:rPr>
        <w:t>19</w:t>
      </w:r>
    </w:p>
    <w:p w14:paraId="1988B430" w14:textId="77777777" w:rsidR="001D3EB2" w:rsidRDefault="00000000" w:rsidP="00F92FC0">
      <w:pPr>
        <w:tabs>
          <w:tab w:val="right" w:leader="dot" w:pos="9360"/>
        </w:tabs>
        <w:spacing w:before="40" w:after="40" w:line="288" w:lineRule="auto"/>
        <w:ind w:left="576"/>
      </w:pPr>
      <w:r>
        <w:rPr>
          <w:sz w:val="25"/>
        </w:rPr>
        <w:t>2.3.4 Nhóm Use Case Hệ thống Tự động (UC-S1)</w:t>
      </w:r>
      <w:r>
        <w:tab/>
      </w:r>
      <w:r>
        <w:rPr>
          <w:sz w:val="25"/>
        </w:rPr>
        <w:t>25</w:t>
      </w:r>
    </w:p>
    <w:p w14:paraId="2C7556C7" w14:textId="77777777" w:rsidR="001D3EB2" w:rsidRDefault="00000000" w:rsidP="00F92FC0">
      <w:pPr>
        <w:tabs>
          <w:tab w:val="right" w:leader="dot" w:pos="9360"/>
        </w:tabs>
        <w:spacing w:before="40" w:after="40" w:line="288" w:lineRule="auto"/>
      </w:pPr>
      <w:r>
        <w:rPr>
          <w:b/>
          <w:sz w:val="27"/>
        </w:rPr>
        <w:t>CHƯƠNG 3: MÔ HÌNH HÓA QUY TRÌNH NGHIỆP VỤ (SWIMLANE ACTIVITY DIAGRAMS)</w:t>
      </w:r>
      <w:r>
        <w:tab/>
      </w:r>
      <w:r>
        <w:rPr>
          <w:b/>
          <w:sz w:val="27"/>
        </w:rPr>
        <w:t>27</w:t>
      </w:r>
    </w:p>
    <w:p w14:paraId="2C8ED2C2" w14:textId="77777777" w:rsidR="001D3EB2" w:rsidRDefault="00000000" w:rsidP="00F92FC0">
      <w:pPr>
        <w:tabs>
          <w:tab w:val="right" w:leader="dot" w:pos="9360"/>
        </w:tabs>
        <w:spacing w:before="40" w:after="40" w:line="288" w:lineRule="auto"/>
        <w:ind w:left="288"/>
      </w:pPr>
      <w:r>
        <w:rPr>
          <w:sz w:val="25"/>
        </w:rPr>
        <w:t>3.1 AD-01: Quy trình Đặt bàn trực tuyến &amp; Đặt cọc VNPAY</w:t>
      </w:r>
      <w:r>
        <w:tab/>
      </w:r>
      <w:r>
        <w:rPr>
          <w:sz w:val="25"/>
        </w:rPr>
        <w:t>27</w:t>
      </w:r>
    </w:p>
    <w:p w14:paraId="7E38145F" w14:textId="77777777" w:rsidR="001D3EB2" w:rsidRDefault="00000000" w:rsidP="00F92FC0">
      <w:pPr>
        <w:tabs>
          <w:tab w:val="right" w:leader="dot" w:pos="9360"/>
        </w:tabs>
        <w:spacing w:before="40" w:after="40" w:line="288" w:lineRule="auto"/>
        <w:ind w:left="288"/>
      </w:pPr>
      <w:r>
        <w:rPr>
          <w:sz w:val="25"/>
        </w:rPr>
        <w:t>3.2 AD-02: Quy trình Nhân viên Order trực tiếp &amp; In Bếp</w:t>
      </w:r>
      <w:r>
        <w:tab/>
      </w:r>
      <w:r>
        <w:rPr>
          <w:sz w:val="25"/>
        </w:rPr>
        <w:t>29</w:t>
      </w:r>
    </w:p>
    <w:p w14:paraId="48726DAF" w14:textId="77777777" w:rsidR="001D3EB2" w:rsidRDefault="00000000" w:rsidP="00F92FC0">
      <w:pPr>
        <w:tabs>
          <w:tab w:val="right" w:leader="dot" w:pos="9360"/>
        </w:tabs>
        <w:spacing w:before="40" w:after="40" w:line="288" w:lineRule="auto"/>
        <w:ind w:left="288"/>
      </w:pPr>
      <w:r>
        <w:rPr>
          <w:sz w:val="25"/>
        </w:rPr>
        <w:t>3.3 AD-03: Quy trình Kiểm đồ (Checkfood) &amp; Xác nhận hoàn thành món tại quầy Pass</w:t>
      </w:r>
      <w:r>
        <w:tab/>
      </w:r>
      <w:r>
        <w:rPr>
          <w:sz w:val="25"/>
        </w:rPr>
        <w:t>31</w:t>
      </w:r>
    </w:p>
    <w:p w14:paraId="68E69F13" w14:textId="77777777" w:rsidR="001D3EB2" w:rsidRDefault="00000000" w:rsidP="00F92FC0">
      <w:pPr>
        <w:tabs>
          <w:tab w:val="right" w:leader="dot" w:pos="9360"/>
        </w:tabs>
        <w:spacing w:before="40" w:after="40" w:line="288" w:lineRule="auto"/>
        <w:ind w:left="288"/>
      </w:pPr>
      <w:r>
        <w:rPr>
          <w:sz w:val="25"/>
        </w:rPr>
        <w:t>3.4 AD-04: Quy trình Thanh toán, Cấn trừ tiền cọc &amp; Đóng bàn</w:t>
      </w:r>
      <w:r>
        <w:tab/>
      </w:r>
      <w:r>
        <w:rPr>
          <w:sz w:val="25"/>
        </w:rPr>
        <w:t>33</w:t>
      </w:r>
    </w:p>
    <w:p w14:paraId="72718732" w14:textId="77777777" w:rsidR="001D3EB2" w:rsidRDefault="00000000" w:rsidP="00F92FC0">
      <w:pPr>
        <w:tabs>
          <w:tab w:val="right" w:leader="dot" w:pos="9360"/>
        </w:tabs>
        <w:spacing w:before="40" w:after="40" w:line="288" w:lineRule="auto"/>
        <w:ind w:left="288"/>
      </w:pPr>
      <w:r>
        <w:rPr>
          <w:sz w:val="25"/>
        </w:rPr>
        <w:t>3.5 AD-05: Quy trình Hủy đặt bàn &amp; Hoàn phạt tiền cọc VNPAY</w:t>
      </w:r>
      <w:r>
        <w:tab/>
      </w:r>
      <w:r>
        <w:rPr>
          <w:sz w:val="25"/>
        </w:rPr>
        <w:t>35</w:t>
      </w:r>
    </w:p>
    <w:p w14:paraId="085C8D91" w14:textId="77777777" w:rsidR="001D3EB2" w:rsidRDefault="00000000" w:rsidP="00F92FC0">
      <w:pPr>
        <w:tabs>
          <w:tab w:val="right" w:leader="dot" w:pos="9360"/>
        </w:tabs>
        <w:spacing w:before="40" w:after="40" w:line="288" w:lineRule="auto"/>
        <w:ind w:left="288"/>
      </w:pPr>
      <w:r>
        <w:rPr>
          <w:sz w:val="25"/>
        </w:rPr>
        <w:t>3.6 AD-06: Quy trình Đăng nhập &amp; Xác thực nhân viên nội bộ</w:t>
      </w:r>
      <w:r>
        <w:tab/>
      </w:r>
      <w:r>
        <w:rPr>
          <w:sz w:val="25"/>
        </w:rPr>
        <w:t>37</w:t>
      </w:r>
    </w:p>
    <w:p w14:paraId="61AFA5A7" w14:textId="77777777" w:rsidR="001D3EB2" w:rsidRDefault="00000000" w:rsidP="00F92FC0">
      <w:pPr>
        <w:tabs>
          <w:tab w:val="right" w:leader="dot" w:pos="9360"/>
        </w:tabs>
        <w:spacing w:before="40" w:after="40" w:line="288" w:lineRule="auto"/>
        <w:ind w:left="288"/>
      </w:pPr>
      <w:r>
        <w:rPr>
          <w:sz w:val="25"/>
        </w:rPr>
        <w:t>3.7 AD-07: Quy trình Chuyển bàn / Đổi bàn phục vụ</w:t>
      </w:r>
      <w:r>
        <w:tab/>
      </w:r>
      <w:r>
        <w:rPr>
          <w:sz w:val="25"/>
        </w:rPr>
        <w:t>39</w:t>
      </w:r>
    </w:p>
    <w:p w14:paraId="2A72D76E" w14:textId="77777777" w:rsidR="001D3EB2" w:rsidRDefault="00000000" w:rsidP="00F92FC0">
      <w:pPr>
        <w:tabs>
          <w:tab w:val="right" w:leader="dot" w:pos="9360"/>
        </w:tabs>
        <w:spacing w:before="40" w:after="40" w:line="288" w:lineRule="auto"/>
        <w:ind w:left="288"/>
      </w:pPr>
      <w:r>
        <w:rPr>
          <w:sz w:val="25"/>
        </w:rPr>
        <w:t>3.8 AD-08: Quy trình Quản trị &amp; Cấu hình Sơ đồ bàn ăn</w:t>
      </w:r>
      <w:r>
        <w:tab/>
      </w:r>
      <w:r>
        <w:rPr>
          <w:sz w:val="25"/>
        </w:rPr>
        <w:t>41</w:t>
      </w:r>
    </w:p>
    <w:p w14:paraId="12BF4FAF" w14:textId="77777777" w:rsidR="001D3EB2" w:rsidRDefault="00000000" w:rsidP="00F92FC0">
      <w:pPr>
        <w:tabs>
          <w:tab w:val="right" w:leader="dot" w:pos="9360"/>
        </w:tabs>
        <w:spacing w:before="40" w:after="40" w:line="288" w:lineRule="auto"/>
        <w:ind w:left="288"/>
      </w:pPr>
      <w:r>
        <w:rPr>
          <w:sz w:val="25"/>
        </w:rPr>
        <w:t>3.9 AD-09: Quy trình Duyệt hoàn cọc thủ công ngoại lệ</w:t>
      </w:r>
      <w:r>
        <w:tab/>
      </w:r>
      <w:r>
        <w:rPr>
          <w:sz w:val="25"/>
        </w:rPr>
        <w:t>43</w:t>
      </w:r>
    </w:p>
    <w:p w14:paraId="5060B34E" w14:textId="77777777" w:rsidR="001D3EB2" w:rsidRDefault="00000000" w:rsidP="00F92FC0">
      <w:pPr>
        <w:tabs>
          <w:tab w:val="right" w:leader="dot" w:pos="9360"/>
        </w:tabs>
        <w:spacing w:before="40" w:after="40" w:line="288" w:lineRule="auto"/>
        <w:ind w:left="288"/>
      </w:pPr>
      <w:r>
        <w:rPr>
          <w:sz w:val="25"/>
        </w:rPr>
        <w:t>3.10 AD-10: Quy trình Tự động quét &amp; Giải phóng bàn hết hạn giữ cọc</w:t>
      </w:r>
      <w:r>
        <w:tab/>
      </w:r>
      <w:r>
        <w:rPr>
          <w:sz w:val="25"/>
        </w:rPr>
        <w:t>45</w:t>
      </w:r>
    </w:p>
    <w:p w14:paraId="28CBA329" w14:textId="77777777" w:rsidR="001D3EB2" w:rsidRDefault="00000000" w:rsidP="00F92FC0">
      <w:pPr>
        <w:tabs>
          <w:tab w:val="right" w:leader="dot" w:pos="9360"/>
        </w:tabs>
        <w:spacing w:before="40" w:after="40" w:line="288" w:lineRule="auto"/>
        <w:ind w:left="288"/>
      </w:pPr>
      <w:r>
        <w:rPr>
          <w:sz w:val="25"/>
        </w:rPr>
        <w:t>3.11 AD-11: Quy trình Quản trị Thực đơn &amp; Trạng thái món</w:t>
      </w:r>
      <w:r>
        <w:tab/>
      </w:r>
      <w:r>
        <w:rPr>
          <w:sz w:val="25"/>
        </w:rPr>
        <w:t>47</w:t>
      </w:r>
    </w:p>
    <w:p w14:paraId="273F1DFC" w14:textId="77777777" w:rsidR="001D3EB2" w:rsidRDefault="00000000" w:rsidP="00F92FC0">
      <w:pPr>
        <w:tabs>
          <w:tab w:val="right" w:leader="dot" w:pos="9360"/>
        </w:tabs>
        <w:spacing w:before="40" w:after="40" w:line="288" w:lineRule="auto"/>
        <w:ind w:left="288"/>
      </w:pPr>
      <w:r>
        <w:rPr>
          <w:sz w:val="25"/>
        </w:rPr>
        <w:t>3.12 AD-12: Quy trình Khách hàng đánh giá &amp; Phản hồi dịch vụ CSAT</w:t>
      </w:r>
      <w:r>
        <w:tab/>
      </w:r>
      <w:r>
        <w:rPr>
          <w:sz w:val="25"/>
        </w:rPr>
        <w:t>49</w:t>
      </w:r>
    </w:p>
    <w:p w14:paraId="3B6E07F7" w14:textId="77777777" w:rsidR="001D3EB2" w:rsidRDefault="00000000" w:rsidP="00F92FC0">
      <w:pPr>
        <w:tabs>
          <w:tab w:val="right" w:leader="dot" w:pos="9360"/>
        </w:tabs>
        <w:spacing w:before="40" w:after="40" w:line="288" w:lineRule="auto"/>
      </w:pPr>
      <w:r>
        <w:rPr>
          <w:b/>
          <w:sz w:val="27"/>
        </w:rPr>
        <w:t>CHƯƠNG 4: MÔ HÌNH HÓA TƯƠNG TÁC HỆ THỐNG (SEQUENCE DIAGRAMS)</w:t>
      </w:r>
      <w:r>
        <w:tab/>
      </w:r>
      <w:r>
        <w:rPr>
          <w:b/>
          <w:sz w:val="27"/>
        </w:rPr>
        <w:t>40</w:t>
      </w:r>
    </w:p>
    <w:p w14:paraId="07346A26" w14:textId="77777777" w:rsidR="001D3EB2" w:rsidRDefault="00000000" w:rsidP="00F92FC0">
      <w:pPr>
        <w:tabs>
          <w:tab w:val="right" w:leader="dot" w:pos="9360"/>
        </w:tabs>
        <w:spacing w:before="40" w:after="40" w:line="288" w:lineRule="auto"/>
        <w:ind w:left="288"/>
      </w:pPr>
      <w:r>
        <w:rPr>
          <w:sz w:val="25"/>
        </w:rPr>
        <w:t>4.1 SD-01: Đặt bàn trực tuyến &amp; Thanh toán cọc qua VNPAY</w:t>
      </w:r>
      <w:r>
        <w:tab/>
      </w:r>
      <w:r>
        <w:rPr>
          <w:sz w:val="25"/>
        </w:rPr>
        <w:t>40</w:t>
      </w:r>
    </w:p>
    <w:p w14:paraId="00D8D800" w14:textId="77777777" w:rsidR="001D3EB2" w:rsidRDefault="00000000" w:rsidP="00F92FC0">
      <w:pPr>
        <w:tabs>
          <w:tab w:val="right" w:leader="dot" w:pos="9360"/>
        </w:tabs>
        <w:spacing w:before="40" w:after="40" w:line="288" w:lineRule="auto"/>
        <w:ind w:left="288"/>
      </w:pPr>
      <w:r>
        <w:rPr>
          <w:sz w:val="25"/>
        </w:rPr>
        <w:t>4.2 SD-02: Nhân viên tạo Order trực tiếp &amp; In phiếu Bếp</w:t>
      </w:r>
      <w:r>
        <w:tab/>
      </w:r>
      <w:r>
        <w:rPr>
          <w:sz w:val="25"/>
        </w:rPr>
        <w:t>42</w:t>
      </w:r>
    </w:p>
    <w:p w14:paraId="19E32137" w14:textId="77777777" w:rsidR="001D3EB2" w:rsidRDefault="00000000" w:rsidP="00F92FC0">
      <w:pPr>
        <w:tabs>
          <w:tab w:val="right" w:leader="dot" w:pos="9360"/>
        </w:tabs>
        <w:spacing w:before="40" w:after="40" w:line="288" w:lineRule="auto"/>
        <w:ind w:left="288"/>
      </w:pPr>
      <w:r>
        <w:rPr>
          <w:sz w:val="25"/>
        </w:rPr>
        <w:t>4.3 SD-03: Kiểm đồ (Checkfood) &amp; Xác nhận hoàn thành món tại quầy Pass</w:t>
      </w:r>
      <w:r>
        <w:tab/>
      </w:r>
      <w:r>
        <w:rPr>
          <w:sz w:val="25"/>
        </w:rPr>
        <w:t>44</w:t>
      </w:r>
    </w:p>
    <w:p w14:paraId="397DEAB6" w14:textId="77777777" w:rsidR="001D3EB2" w:rsidRDefault="00000000" w:rsidP="00F92FC0">
      <w:pPr>
        <w:tabs>
          <w:tab w:val="right" w:leader="dot" w:pos="9360"/>
        </w:tabs>
        <w:spacing w:before="40" w:after="40" w:line="288" w:lineRule="auto"/>
        <w:ind w:left="288"/>
      </w:pPr>
      <w:r>
        <w:rPr>
          <w:sz w:val="25"/>
        </w:rPr>
        <w:t>4.4 SD-04: Thanh toán hóa đơn, Cấn trừ cọc &amp; Đóng bàn</w:t>
      </w:r>
      <w:r>
        <w:tab/>
      </w:r>
      <w:r>
        <w:rPr>
          <w:sz w:val="25"/>
        </w:rPr>
        <w:t>46</w:t>
      </w:r>
    </w:p>
    <w:p w14:paraId="2EA22225" w14:textId="77777777" w:rsidR="001D3EB2" w:rsidRDefault="00000000" w:rsidP="00F92FC0">
      <w:pPr>
        <w:tabs>
          <w:tab w:val="right" w:leader="dot" w:pos="9360"/>
        </w:tabs>
        <w:spacing w:before="40" w:after="40" w:line="288" w:lineRule="auto"/>
        <w:ind w:left="288"/>
      </w:pPr>
      <w:r>
        <w:rPr>
          <w:sz w:val="25"/>
        </w:rPr>
        <w:t>4.5 SD-05: Hủy đặt bàn &amp; Hoàn tiền cọc VNPAY</w:t>
      </w:r>
      <w:r>
        <w:tab/>
      </w:r>
      <w:r>
        <w:rPr>
          <w:sz w:val="25"/>
        </w:rPr>
        <w:t>48</w:t>
      </w:r>
    </w:p>
    <w:p w14:paraId="1D04B551" w14:textId="77777777" w:rsidR="001D3EB2" w:rsidRDefault="00000000" w:rsidP="00F92FC0">
      <w:pPr>
        <w:tabs>
          <w:tab w:val="right" w:leader="dot" w:pos="9360"/>
        </w:tabs>
        <w:spacing w:before="40" w:after="40" w:line="288" w:lineRule="auto"/>
        <w:ind w:left="288"/>
      </w:pPr>
      <w:r>
        <w:rPr>
          <w:sz w:val="25"/>
        </w:rPr>
        <w:t>4.6 SD-06: Đăng nhập &amp; Xác thực JWT Token nhân viên nội bộ</w:t>
      </w:r>
      <w:r>
        <w:tab/>
      </w:r>
      <w:r>
        <w:rPr>
          <w:sz w:val="25"/>
        </w:rPr>
        <w:t>50</w:t>
      </w:r>
    </w:p>
    <w:p w14:paraId="58ACB007" w14:textId="77777777" w:rsidR="001D3EB2" w:rsidRDefault="00000000" w:rsidP="00F92FC0">
      <w:pPr>
        <w:tabs>
          <w:tab w:val="right" w:leader="dot" w:pos="9360"/>
        </w:tabs>
        <w:spacing w:before="40" w:after="40" w:line="288" w:lineRule="auto"/>
        <w:ind w:left="288"/>
      </w:pPr>
      <w:r>
        <w:rPr>
          <w:sz w:val="25"/>
        </w:rPr>
        <w:t>4.7 SD-07: Chuyển bàn / Đổi bàn trực tiếp tại nhà hàng</w:t>
      </w:r>
      <w:r>
        <w:tab/>
      </w:r>
      <w:r>
        <w:rPr>
          <w:sz w:val="25"/>
        </w:rPr>
        <w:t>52</w:t>
      </w:r>
    </w:p>
    <w:p w14:paraId="73E9E0F2" w14:textId="77777777" w:rsidR="001D3EB2" w:rsidRDefault="00000000" w:rsidP="00F92FC0">
      <w:pPr>
        <w:tabs>
          <w:tab w:val="right" w:leader="dot" w:pos="9360"/>
        </w:tabs>
        <w:spacing w:before="40" w:after="40" w:line="288" w:lineRule="auto"/>
        <w:ind w:left="288"/>
      </w:pPr>
      <w:r>
        <w:rPr>
          <w:sz w:val="25"/>
        </w:rPr>
        <w:lastRenderedPageBreak/>
        <w:t>4.8 SD-08: Quản trị &amp; Cấu hình Sơ đồ bàn ăn</w:t>
      </w:r>
      <w:r>
        <w:tab/>
      </w:r>
      <w:r>
        <w:rPr>
          <w:sz w:val="25"/>
        </w:rPr>
        <w:t>54</w:t>
      </w:r>
    </w:p>
    <w:p w14:paraId="6E678D09" w14:textId="77777777" w:rsidR="001D3EB2" w:rsidRDefault="00000000" w:rsidP="00F92FC0">
      <w:pPr>
        <w:tabs>
          <w:tab w:val="right" w:leader="dot" w:pos="9360"/>
        </w:tabs>
        <w:spacing w:before="40" w:after="40" w:line="288" w:lineRule="auto"/>
        <w:ind w:left="288"/>
      </w:pPr>
      <w:r>
        <w:rPr>
          <w:sz w:val="25"/>
        </w:rPr>
        <w:t>4.9 SD-09: Quản lý duyệt hoàn tiền cọc thủ công ngoại lệ</w:t>
      </w:r>
      <w:r>
        <w:tab/>
      </w:r>
      <w:r>
        <w:rPr>
          <w:sz w:val="25"/>
        </w:rPr>
        <w:t>56</w:t>
      </w:r>
    </w:p>
    <w:p w14:paraId="159A8C7B" w14:textId="77777777" w:rsidR="001D3EB2" w:rsidRDefault="00000000" w:rsidP="00F92FC0">
      <w:pPr>
        <w:tabs>
          <w:tab w:val="right" w:leader="dot" w:pos="9360"/>
        </w:tabs>
        <w:spacing w:before="40" w:after="40" w:line="288" w:lineRule="auto"/>
        <w:ind w:left="288"/>
      </w:pPr>
      <w:r>
        <w:rPr>
          <w:sz w:val="25"/>
        </w:rPr>
        <w:t>4.10 SD-10: Tự động giải phóng bàn hết hạn giữ cọc &amp; Xử lý Late IPN</w:t>
      </w:r>
      <w:r>
        <w:tab/>
      </w:r>
      <w:r>
        <w:rPr>
          <w:sz w:val="25"/>
        </w:rPr>
        <w:t>58</w:t>
      </w:r>
    </w:p>
    <w:p w14:paraId="650C080C" w14:textId="77777777" w:rsidR="001D3EB2" w:rsidRDefault="00000000" w:rsidP="00F92FC0">
      <w:pPr>
        <w:tabs>
          <w:tab w:val="right" w:leader="dot" w:pos="9360"/>
        </w:tabs>
        <w:spacing w:before="40" w:after="40" w:line="288" w:lineRule="auto"/>
        <w:ind w:left="288"/>
      </w:pPr>
      <w:r>
        <w:rPr>
          <w:sz w:val="25"/>
        </w:rPr>
        <w:t>4.11 SD-11: Quản trị Thực đơn &amp; Cập nhật trạng thái Còn/Hết món</w:t>
      </w:r>
      <w:r>
        <w:tab/>
      </w:r>
      <w:r>
        <w:rPr>
          <w:sz w:val="25"/>
        </w:rPr>
        <w:t>60</w:t>
      </w:r>
    </w:p>
    <w:p w14:paraId="199DAB7F" w14:textId="77777777" w:rsidR="001D3EB2" w:rsidRDefault="00000000" w:rsidP="00F92FC0">
      <w:pPr>
        <w:tabs>
          <w:tab w:val="right" w:leader="dot" w:pos="9360"/>
        </w:tabs>
        <w:spacing w:before="40" w:after="40" w:line="288" w:lineRule="auto"/>
        <w:ind w:left="288"/>
      </w:pPr>
      <w:r>
        <w:rPr>
          <w:sz w:val="25"/>
        </w:rPr>
        <w:t>4.12 SD-12: Khách hàng đánh giá dịch vụ &amp; Tự động gửi Email CSAT</w:t>
      </w:r>
      <w:r>
        <w:tab/>
      </w:r>
      <w:r>
        <w:rPr>
          <w:sz w:val="25"/>
        </w:rPr>
        <w:t>62</w:t>
      </w:r>
    </w:p>
    <w:p w14:paraId="50C8F9A2" w14:textId="77777777" w:rsidR="001D3EB2" w:rsidRDefault="00000000" w:rsidP="00F92FC0">
      <w:pPr>
        <w:tabs>
          <w:tab w:val="right" w:leader="dot" w:pos="9360"/>
        </w:tabs>
        <w:spacing w:before="40" w:after="40" w:line="288" w:lineRule="auto"/>
      </w:pPr>
      <w:r>
        <w:rPr>
          <w:b/>
          <w:sz w:val="27"/>
        </w:rPr>
        <w:t>CHƯƠNG 5: QUY TẮC NGHIỆP VỤ BẮT BUỘC (BUSINESS RULES MATRIX)</w:t>
      </w:r>
      <w:r>
        <w:tab/>
      </w:r>
      <w:r>
        <w:rPr>
          <w:b/>
          <w:sz w:val="27"/>
        </w:rPr>
        <w:t>53</w:t>
      </w:r>
    </w:p>
    <w:p w14:paraId="491D952A" w14:textId="77777777" w:rsidR="001D3EB2" w:rsidRDefault="00000000" w:rsidP="00F92FC0">
      <w:pPr>
        <w:tabs>
          <w:tab w:val="right" w:leader="dot" w:pos="9360"/>
        </w:tabs>
        <w:spacing w:before="40" w:after="40" w:line="288" w:lineRule="auto"/>
      </w:pPr>
      <w:r>
        <w:rPr>
          <w:b/>
          <w:sz w:val="27"/>
        </w:rPr>
        <w:t>CHƯƠNG 6: MA TRẬN TRUY XUẤT NGUỒN GỐC YÊU CẦU (RTM MATRIX)</w:t>
      </w:r>
      <w:r>
        <w:tab/>
      </w:r>
      <w:r>
        <w:rPr>
          <w:b/>
          <w:sz w:val="27"/>
        </w:rPr>
        <w:t>55</w:t>
      </w:r>
    </w:p>
    <w:p w14:paraId="0EF059E2" w14:textId="77777777" w:rsidR="001D3EB2" w:rsidRDefault="00000000" w:rsidP="00F92FC0">
      <w:pPr>
        <w:tabs>
          <w:tab w:val="right" w:leader="dot" w:pos="9360"/>
        </w:tabs>
        <w:spacing w:before="40" w:after="40" w:line="288" w:lineRule="auto"/>
      </w:pPr>
      <w:r>
        <w:rPr>
          <w:b/>
          <w:sz w:val="27"/>
        </w:rPr>
        <w:t>CHƯƠNG 7: DANH MỤC TÀI LIỆU THAM KHẢO (REFERENCES)</w:t>
      </w:r>
      <w:r>
        <w:tab/>
      </w:r>
      <w:r>
        <w:rPr>
          <w:b/>
          <w:sz w:val="27"/>
        </w:rPr>
        <w:t>57</w:t>
      </w:r>
    </w:p>
    <w:p w14:paraId="35B4DC9D" w14:textId="77777777" w:rsidR="001D3EB2" w:rsidRDefault="00000000" w:rsidP="00F92FC0">
      <w:r>
        <w:br w:type="page"/>
      </w:r>
    </w:p>
    <w:p w14:paraId="76803EA3" w14:textId="77777777" w:rsidR="001D3EB2" w:rsidRDefault="00000000" w:rsidP="00F92FC0">
      <w:pPr>
        <w:pStyle w:val="Heading1"/>
        <w:spacing w:before="320" w:after="120"/>
      </w:pPr>
      <w:r>
        <w:rPr>
          <w:rFonts w:ascii="Times New Roman" w:hAnsi="Times New Roman"/>
          <w:color w:val="000000"/>
          <w:sz w:val="34"/>
        </w:rPr>
        <w:lastRenderedPageBreak/>
        <w:t>CHƯƠNG 1: TỔNG QUAN TÁC NHÂN &amp; MA TRẬN PHÂN QUYỀN (STAKEHOLDER &amp; RBAC)</w:t>
      </w:r>
    </w:p>
    <w:p w14:paraId="7C2FB185" w14:textId="77777777" w:rsidR="001D3EB2" w:rsidRDefault="00000000" w:rsidP="00F92FC0">
      <w:pPr>
        <w:pStyle w:val="Heading2"/>
        <w:spacing w:before="240" w:after="80"/>
      </w:pPr>
      <w:r>
        <w:rPr>
          <w:rFonts w:ascii="Times New Roman" w:hAnsi="Times New Roman"/>
          <w:color w:val="000000"/>
          <w:sz w:val="31"/>
        </w:rPr>
        <w:t>1.1 Danh mục Tác nhân Hệ thống (System Actors)</w:t>
      </w:r>
    </w:p>
    <w:p w14:paraId="4CBA3573" w14:textId="77777777" w:rsidR="001D3EB2" w:rsidRDefault="00000000" w:rsidP="00F92FC0">
      <w:pPr>
        <w:spacing w:after="90" w:line="300" w:lineRule="auto"/>
        <w:jc w:val="both"/>
      </w:pPr>
      <w:r>
        <w:t>Hệ thống phân định 5 tác nhân chính thuộc nhóm người dùng trực tiếp và 2 tác nhân phụ đóng vai trò là các hệ thống dịch vụ tích hợp bên ngoài:</w:t>
      </w:r>
    </w:p>
    <w:tbl>
      <w:tblPr>
        <w:tblW w:w="9142"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293"/>
        <w:gridCol w:w="1296"/>
        <w:gridCol w:w="1584"/>
        <w:gridCol w:w="3969"/>
      </w:tblGrid>
      <w:tr w:rsidR="00CE1CA1" w:rsidRPr="00CE1CA1" w14:paraId="01B3A18A" w14:textId="77777777" w:rsidTr="00CE1CA1">
        <w:trPr>
          <w:cantSplit/>
          <w:tblHeader/>
          <w:jc w:val="center"/>
        </w:trPr>
        <w:tc>
          <w:tcPr>
            <w:tcW w:w="2293" w:type="dxa"/>
            <w:shd w:val="clear" w:color="auto" w:fill="E2E8F0"/>
            <w:tcMar>
              <w:top w:w="65" w:type="dxa"/>
              <w:left w:w="95" w:type="dxa"/>
              <w:bottom w:w="65" w:type="dxa"/>
              <w:right w:w="95" w:type="dxa"/>
            </w:tcMar>
            <w:vAlign w:val="center"/>
          </w:tcPr>
          <w:p w14:paraId="1EA1599E" w14:textId="77777777" w:rsidR="00CE1CA1" w:rsidRPr="00CE1CA1" w:rsidRDefault="00CE1CA1" w:rsidP="00F92FC0">
            <w:pPr>
              <w:spacing w:before="60" w:after="60"/>
              <w:jc w:val="center"/>
              <w:rPr>
                <w:szCs w:val="28"/>
              </w:rPr>
            </w:pPr>
            <w:r w:rsidRPr="00CE1CA1">
              <w:rPr>
                <w:b/>
                <w:szCs w:val="28"/>
              </w:rPr>
              <w:t>Tác nhân (Actor)</w:t>
            </w:r>
          </w:p>
        </w:tc>
        <w:tc>
          <w:tcPr>
            <w:tcW w:w="1296" w:type="dxa"/>
            <w:shd w:val="clear" w:color="auto" w:fill="E2E8F0"/>
            <w:tcMar>
              <w:top w:w="65" w:type="dxa"/>
              <w:left w:w="95" w:type="dxa"/>
              <w:bottom w:w="65" w:type="dxa"/>
              <w:right w:w="95" w:type="dxa"/>
            </w:tcMar>
            <w:vAlign w:val="center"/>
          </w:tcPr>
          <w:p w14:paraId="2EF7B7E6" w14:textId="77777777" w:rsidR="00CE1CA1" w:rsidRPr="00CE1CA1" w:rsidRDefault="00CE1CA1" w:rsidP="00F92FC0">
            <w:pPr>
              <w:spacing w:before="60" w:after="60"/>
              <w:jc w:val="center"/>
              <w:rPr>
                <w:szCs w:val="28"/>
              </w:rPr>
            </w:pPr>
            <w:r w:rsidRPr="00CE1CA1">
              <w:rPr>
                <w:b/>
                <w:szCs w:val="28"/>
              </w:rPr>
              <w:t>Phân loại</w:t>
            </w:r>
          </w:p>
        </w:tc>
        <w:tc>
          <w:tcPr>
            <w:tcW w:w="1584" w:type="dxa"/>
            <w:shd w:val="clear" w:color="auto" w:fill="E2E8F0"/>
            <w:tcMar>
              <w:top w:w="65" w:type="dxa"/>
              <w:left w:w="95" w:type="dxa"/>
              <w:bottom w:w="65" w:type="dxa"/>
              <w:right w:w="95" w:type="dxa"/>
            </w:tcMar>
            <w:vAlign w:val="center"/>
          </w:tcPr>
          <w:p w14:paraId="7056C08D" w14:textId="77777777" w:rsidR="00CE1CA1" w:rsidRPr="00CE1CA1" w:rsidRDefault="00CE1CA1" w:rsidP="00F92FC0">
            <w:pPr>
              <w:spacing w:before="60" w:after="60"/>
              <w:jc w:val="center"/>
              <w:rPr>
                <w:szCs w:val="28"/>
              </w:rPr>
            </w:pPr>
            <w:r w:rsidRPr="00CE1CA1">
              <w:rPr>
                <w:b/>
                <w:szCs w:val="28"/>
              </w:rPr>
              <w:t>Thiết bị / Nền tảng</w:t>
            </w:r>
          </w:p>
        </w:tc>
        <w:tc>
          <w:tcPr>
            <w:tcW w:w="3969" w:type="dxa"/>
            <w:shd w:val="clear" w:color="auto" w:fill="E2E8F0"/>
            <w:tcMar>
              <w:top w:w="65" w:type="dxa"/>
              <w:left w:w="95" w:type="dxa"/>
              <w:bottom w:w="65" w:type="dxa"/>
              <w:right w:w="95" w:type="dxa"/>
            </w:tcMar>
            <w:vAlign w:val="center"/>
          </w:tcPr>
          <w:p w14:paraId="4B25E4CC" w14:textId="77777777" w:rsidR="00CE1CA1" w:rsidRPr="00CE1CA1" w:rsidRDefault="00CE1CA1" w:rsidP="00F92FC0">
            <w:pPr>
              <w:spacing w:before="60" w:after="60"/>
              <w:jc w:val="center"/>
              <w:rPr>
                <w:szCs w:val="28"/>
              </w:rPr>
            </w:pPr>
            <w:r w:rsidRPr="00CE1CA1">
              <w:rPr>
                <w:b/>
                <w:szCs w:val="28"/>
              </w:rPr>
              <w:t>Phạm vi quyền hạn</w:t>
            </w:r>
          </w:p>
        </w:tc>
      </w:tr>
      <w:tr w:rsidR="00CE1CA1" w:rsidRPr="00CE1CA1" w14:paraId="525BE8E8" w14:textId="77777777" w:rsidTr="00CE1CA1">
        <w:trPr>
          <w:cantSplit/>
          <w:jc w:val="center"/>
        </w:trPr>
        <w:tc>
          <w:tcPr>
            <w:tcW w:w="2293" w:type="dxa"/>
            <w:shd w:val="clear" w:color="auto" w:fill="F8FAFC"/>
            <w:tcMar>
              <w:top w:w="65" w:type="dxa"/>
              <w:left w:w="95" w:type="dxa"/>
              <w:bottom w:w="65" w:type="dxa"/>
              <w:right w:w="95" w:type="dxa"/>
            </w:tcMar>
            <w:vAlign w:val="center"/>
          </w:tcPr>
          <w:p w14:paraId="6348E3DA" w14:textId="77777777" w:rsidR="00CE1CA1" w:rsidRPr="00CE1CA1" w:rsidRDefault="00CE1CA1" w:rsidP="00F92FC0">
            <w:pPr>
              <w:spacing w:before="50" w:after="50"/>
              <w:jc w:val="center"/>
              <w:rPr>
                <w:szCs w:val="28"/>
              </w:rPr>
            </w:pPr>
            <w:r w:rsidRPr="00CE1CA1">
              <w:rPr>
                <w:b/>
                <w:szCs w:val="28"/>
              </w:rPr>
              <w:t>Khách hàng</w:t>
            </w:r>
            <w:r w:rsidRPr="00CE1CA1">
              <w:rPr>
                <w:b/>
                <w:szCs w:val="28"/>
              </w:rPr>
              <w:br/>
              <w:t>(Guest)</w:t>
            </w:r>
          </w:p>
        </w:tc>
        <w:tc>
          <w:tcPr>
            <w:tcW w:w="1296" w:type="dxa"/>
            <w:shd w:val="clear" w:color="auto" w:fill="F8FAFC"/>
            <w:tcMar>
              <w:top w:w="65" w:type="dxa"/>
              <w:left w:w="95" w:type="dxa"/>
              <w:bottom w:w="65" w:type="dxa"/>
              <w:right w:w="95" w:type="dxa"/>
            </w:tcMar>
            <w:vAlign w:val="center"/>
          </w:tcPr>
          <w:p w14:paraId="7E5A0F4A" w14:textId="77777777" w:rsidR="00CE1CA1" w:rsidRPr="00CE1CA1" w:rsidRDefault="00CE1CA1" w:rsidP="00F92FC0">
            <w:pPr>
              <w:spacing w:before="50" w:after="50"/>
              <w:jc w:val="center"/>
              <w:rPr>
                <w:szCs w:val="28"/>
              </w:rPr>
            </w:pPr>
            <w:r w:rsidRPr="00CE1CA1">
              <w:rPr>
                <w:szCs w:val="28"/>
              </w:rPr>
              <w:t>Tác nhân chính</w:t>
            </w:r>
            <w:r w:rsidRPr="00CE1CA1">
              <w:rPr>
                <w:szCs w:val="28"/>
              </w:rPr>
              <w:br/>
              <w:t>(Primary Actor)</w:t>
            </w:r>
          </w:p>
        </w:tc>
        <w:tc>
          <w:tcPr>
            <w:tcW w:w="1584" w:type="dxa"/>
            <w:shd w:val="clear" w:color="auto" w:fill="F8FAFC"/>
            <w:tcMar>
              <w:top w:w="65" w:type="dxa"/>
              <w:left w:w="95" w:type="dxa"/>
              <w:bottom w:w="65" w:type="dxa"/>
              <w:right w:w="95" w:type="dxa"/>
            </w:tcMar>
            <w:vAlign w:val="center"/>
          </w:tcPr>
          <w:p w14:paraId="60098CB5" w14:textId="77777777" w:rsidR="00CE1CA1" w:rsidRPr="00CE1CA1" w:rsidRDefault="00CE1CA1" w:rsidP="00F92FC0">
            <w:pPr>
              <w:spacing w:before="50" w:after="50"/>
              <w:jc w:val="center"/>
              <w:rPr>
                <w:szCs w:val="28"/>
              </w:rPr>
            </w:pPr>
            <w:r w:rsidRPr="00CE1CA1">
              <w:rPr>
                <w:szCs w:val="28"/>
              </w:rPr>
              <w:t>Điện thoại thông minh cá nhân</w:t>
            </w:r>
            <w:r w:rsidRPr="00CE1CA1">
              <w:rPr>
                <w:szCs w:val="28"/>
              </w:rPr>
              <w:br/>
              <w:t>(Mobile Web Responsive)</w:t>
            </w:r>
          </w:p>
        </w:tc>
        <w:tc>
          <w:tcPr>
            <w:tcW w:w="3969" w:type="dxa"/>
            <w:shd w:val="clear" w:color="auto" w:fill="F8FAFC"/>
            <w:tcMar>
              <w:top w:w="65" w:type="dxa"/>
              <w:left w:w="95" w:type="dxa"/>
              <w:bottom w:w="65" w:type="dxa"/>
              <w:right w:w="95" w:type="dxa"/>
            </w:tcMar>
            <w:vAlign w:val="center"/>
          </w:tcPr>
          <w:p w14:paraId="6967DB49" w14:textId="03582465" w:rsidR="00CE1CA1" w:rsidRPr="00CE1CA1" w:rsidRDefault="00CE1CA1" w:rsidP="00F92FC0">
            <w:pPr>
              <w:spacing w:before="50" w:after="50"/>
              <w:jc w:val="both"/>
              <w:rPr>
                <w:szCs w:val="28"/>
              </w:rPr>
            </w:pPr>
            <w:r w:rsidRPr="00CE1CA1">
              <w:rPr>
                <w:szCs w:val="28"/>
              </w:rPr>
              <w:t>Khách hàng chủ động tra cứu sơ đồ phân khu bàn ăn, chọn vị trí và đặt bàn trực tuyến; thực hiện thanh toán khoản tiền cọc cố định qua cổng thanh toán VNPAY; xem thực đơn ẩm thực qua màn hình Digital Display thụ động tại bàn.</w:t>
            </w:r>
          </w:p>
        </w:tc>
      </w:tr>
      <w:tr w:rsidR="00CE1CA1" w:rsidRPr="00CE1CA1" w14:paraId="39FF7199" w14:textId="77777777" w:rsidTr="00CE1CA1">
        <w:trPr>
          <w:cantSplit/>
          <w:jc w:val="center"/>
        </w:trPr>
        <w:tc>
          <w:tcPr>
            <w:tcW w:w="2293" w:type="dxa"/>
            <w:shd w:val="clear" w:color="auto" w:fill="FFFFFF"/>
            <w:tcMar>
              <w:top w:w="65" w:type="dxa"/>
              <w:left w:w="95" w:type="dxa"/>
              <w:bottom w:w="65" w:type="dxa"/>
              <w:right w:w="95" w:type="dxa"/>
            </w:tcMar>
            <w:vAlign w:val="center"/>
          </w:tcPr>
          <w:p w14:paraId="2B02F6FB" w14:textId="77777777" w:rsidR="00CE1CA1" w:rsidRPr="00CE1CA1" w:rsidRDefault="00CE1CA1" w:rsidP="00F92FC0">
            <w:pPr>
              <w:spacing w:before="50" w:after="50"/>
              <w:jc w:val="center"/>
              <w:rPr>
                <w:szCs w:val="28"/>
              </w:rPr>
            </w:pPr>
            <w:r w:rsidRPr="00CE1CA1">
              <w:rPr>
                <w:b/>
                <w:szCs w:val="28"/>
              </w:rPr>
              <w:t>Nhân viên Phục vụ</w:t>
            </w:r>
            <w:r w:rsidRPr="00CE1CA1">
              <w:rPr>
                <w:b/>
                <w:szCs w:val="28"/>
              </w:rPr>
              <w:br/>
              <w:t>(Waitstaff)</w:t>
            </w:r>
          </w:p>
        </w:tc>
        <w:tc>
          <w:tcPr>
            <w:tcW w:w="1296" w:type="dxa"/>
            <w:shd w:val="clear" w:color="auto" w:fill="FFFFFF"/>
            <w:tcMar>
              <w:top w:w="65" w:type="dxa"/>
              <w:left w:w="95" w:type="dxa"/>
              <w:bottom w:w="65" w:type="dxa"/>
              <w:right w:w="95" w:type="dxa"/>
            </w:tcMar>
            <w:vAlign w:val="center"/>
          </w:tcPr>
          <w:p w14:paraId="2BC9C7D6" w14:textId="77777777" w:rsidR="00CE1CA1" w:rsidRPr="00CE1CA1" w:rsidRDefault="00CE1CA1" w:rsidP="00F92FC0">
            <w:pPr>
              <w:spacing w:before="50" w:after="50"/>
              <w:jc w:val="center"/>
              <w:rPr>
                <w:szCs w:val="28"/>
              </w:rPr>
            </w:pPr>
            <w:r w:rsidRPr="00CE1CA1">
              <w:rPr>
                <w:szCs w:val="28"/>
              </w:rPr>
              <w:t>Tác nhân chính</w:t>
            </w:r>
            <w:r w:rsidRPr="00CE1CA1">
              <w:rPr>
                <w:szCs w:val="28"/>
              </w:rPr>
              <w:br/>
              <w:t>(Primary Actor)</w:t>
            </w:r>
          </w:p>
        </w:tc>
        <w:tc>
          <w:tcPr>
            <w:tcW w:w="1584" w:type="dxa"/>
            <w:shd w:val="clear" w:color="auto" w:fill="FFFFFF"/>
            <w:tcMar>
              <w:top w:w="65" w:type="dxa"/>
              <w:left w:w="95" w:type="dxa"/>
              <w:bottom w:w="65" w:type="dxa"/>
              <w:right w:w="95" w:type="dxa"/>
            </w:tcMar>
            <w:vAlign w:val="center"/>
          </w:tcPr>
          <w:p w14:paraId="77042F9C" w14:textId="77777777" w:rsidR="00CE1CA1" w:rsidRPr="00CE1CA1" w:rsidRDefault="00CE1CA1" w:rsidP="00F92FC0">
            <w:pPr>
              <w:spacing w:before="50" w:after="50"/>
              <w:jc w:val="center"/>
              <w:rPr>
                <w:szCs w:val="28"/>
              </w:rPr>
            </w:pPr>
            <w:r w:rsidRPr="00CE1CA1">
              <w:rPr>
                <w:szCs w:val="28"/>
              </w:rPr>
              <w:t>Điện thoại di động / Máy tính bảng</w:t>
            </w:r>
            <w:r w:rsidRPr="00CE1CA1">
              <w:rPr>
                <w:szCs w:val="28"/>
              </w:rPr>
              <w:br/>
              <w:t>(Mobile/Tablet Web POS)</w:t>
            </w:r>
          </w:p>
        </w:tc>
        <w:tc>
          <w:tcPr>
            <w:tcW w:w="3969" w:type="dxa"/>
            <w:shd w:val="clear" w:color="auto" w:fill="FFFFFF"/>
            <w:tcMar>
              <w:top w:w="65" w:type="dxa"/>
              <w:left w:w="95" w:type="dxa"/>
              <w:bottom w:w="65" w:type="dxa"/>
              <w:right w:w="95" w:type="dxa"/>
            </w:tcMar>
            <w:vAlign w:val="center"/>
          </w:tcPr>
          <w:p w14:paraId="76A36FD3" w14:textId="37445B91" w:rsidR="00CE1CA1" w:rsidRPr="00CE1CA1" w:rsidRDefault="00CE1CA1" w:rsidP="00F92FC0">
            <w:pPr>
              <w:spacing w:before="50" w:after="50"/>
              <w:jc w:val="both"/>
              <w:rPr>
                <w:szCs w:val="28"/>
              </w:rPr>
            </w:pPr>
            <w:r w:rsidRPr="00CE1CA1">
              <w:rPr>
                <w:szCs w:val="28"/>
              </w:rPr>
              <w:t>Nhân viên theo dõi sơ đồ mặt bằng bàn ăn thời gian thực để đón tiếp và check-in khách vào bàn; tư vấn chi tiết các món ăn và ghi nhận</w:t>
            </w:r>
            <w:r>
              <w:rPr>
                <w:szCs w:val="28"/>
                <w:lang w:val="vi-VN"/>
              </w:rPr>
              <w:t xml:space="preserve"> ghi chú</w:t>
            </w:r>
            <w:r w:rsidRPr="00CE1CA1">
              <w:rPr>
                <w:szCs w:val="28"/>
              </w:rPr>
              <w:t>; tạo đơn gọi món trực tiếp trên thiết bị cầm tay kích hoạt lệnh in Bếp tự động; phục vụ món ăn từ quầy Pass; xuất phiếu tạm tính cấn trừ tiền cọc kẹp sổ da và chuyển trạng thái bàn sang chờ dọn dẹp.</w:t>
            </w:r>
          </w:p>
        </w:tc>
      </w:tr>
      <w:tr w:rsidR="00CE1CA1" w:rsidRPr="00CE1CA1" w14:paraId="486DDB33" w14:textId="77777777" w:rsidTr="00CE1CA1">
        <w:trPr>
          <w:cantSplit/>
          <w:jc w:val="center"/>
        </w:trPr>
        <w:tc>
          <w:tcPr>
            <w:tcW w:w="2293" w:type="dxa"/>
            <w:shd w:val="clear" w:color="auto" w:fill="F8FAFC"/>
            <w:tcMar>
              <w:top w:w="65" w:type="dxa"/>
              <w:left w:w="95" w:type="dxa"/>
              <w:bottom w:w="65" w:type="dxa"/>
              <w:right w:w="95" w:type="dxa"/>
            </w:tcMar>
            <w:vAlign w:val="center"/>
          </w:tcPr>
          <w:p w14:paraId="17B5DDDD" w14:textId="77777777" w:rsidR="00CE1CA1" w:rsidRPr="00CE1CA1" w:rsidRDefault="00CE1CA1" w:rsidP="00F92FC0">
            <w:pPr>
              <w:spacing w:before="50" w:after="50"/>
              <w:jc w:val="center"/>
              <w:rPr>
                <w:szCs w:val="28"/>
              </w:rPr>
            </w:pPr>
            <w:r w:rsidRPr="00CE1CA1">
              <w:rPr>
                <w:b/>
                <w:szCs w:val="28"/>
              </w:rPr>
              <w:lastRenderedPageBreak/>
              <w:t>Nhân viên Điều phối</w:t>
            </w:r>
            <w:r w:rsidRPr="00CE1CA1">
              <w:rPr>
                <w:b/>
                <w:szCs w:val="28"/>
              </w:rPr>
              <w:br/>
              <w:t>(Expediter / Checkfood)</w:t>
            </w:r>
          </w:p>
        </w:tc>
        <w:tc>
          <w:tcPr>
            <w:tcW w:w="1296" w:type="dxa"/>
            <w:shd w:val="clear" w:color="auto" w:fill="F8FAFC"/>
            <w:tcMar>
              <w:top w:w="65" w:type="dxa"/>
              <w:left w:w="95" w:type="dxa"/>
              <w:bottom w:w="65" w:type="dxa"/>
              <w:right w:w="95" w:type="dxa"/>
            </w:tcMar>
            <w:vAlign w:val="center"/>
          </w:tcPr>
          <w:p w14:paraId="370D349D" w14:textId="5E776441" w:rsidR="00CE1CA1" w:rsidRPr="00CE1CA1" w:rsidRDefault="00CE1CA1" w:rsidP="00F92FC0">
            <w:pPr>
              <w:spacing w:before="50" w:after="50"/>
              <w:jc w:val="center"/>
              <w:rPr>
                <w:szCs w:val="28"/>
              </w:rPr>
            </w:pPr>
            <w:r w:rsidRPr="00CE1CA1">
              <w:rPr>
                <w:szCs w:val="28"/>
              </w:rPr>
              <w:t>Tác nhân chính</w:t>
            </w:r>
            <w:r w:rsidRPr="00CE1CA1">
              <w:rPr>
                <w:szCs w:val="28"/>
              </w:rPr>
              <w:br/>
            </w:r>
          </w:p>
        </w:tc>
        <w:tc>
          <w:tcPr>
            <w:tcW w:w="1584" w:type="dxa"/>
            <w:shd w:val="clear" w:color="auto" w:fill="F8FAFC"/>
            <w:tcMar>
              <w:top w:w="65" w:type="dxa"/>
              <w:left w:w="95" w:type="dxa"/>
              <w:bottom w:w="65" w:type="dxa"/>
              <w:right w:w="95" w:type="dxa"/>
            </w:tcMar>
            <w:vAlign w:val="center"/>
          </w:tcPr>
          <w:p w14:paraId="10A82FE6" w14:textId="2BC02C25" w:rsidR="00CE1CA1" w:rsidRPr="00CE1CA1" w:rsidRDefault="00CE1CA1" w:rsidP="00F92FC0">
            <w:pPr>
              <w:spacing w:before="50" w:after="50"/>
              <w:jc w:val="center"/>
              <w:rPr>
                <w:szCs w:val="28"/>
                <w:lang w:val="vi-VN"/>
              </w:rPr>
            </w:pPr>
            <w:r w:rsidRPr="00CE1CA1">
              <w:rPr>
                <w:szCs w:val="28"/>
              </w:rPr>
              <w:t>Máy tính bảng cố định tại quầy Pass</w:t>
            </w:r>
          </w:p>
        </w:tc>
        <w:tc>
          <w:tcPr>
            <w:tcW w:w="3969" w:type="dxa"/>
            <w:shd w:val="clear" w:color="auto" w:fill="F8FAFC"/>
            <w:tcMar>
              <w:top w:w="65" w:type="dxa"/>
              <w:left w:w="95" w:type="dxa"/>
              <w:bottom w:w="65" w:type="dxa"/>
              <w:right w:w="95" w:type="dxa"/>
            </w:tcMar>
            <w:vAlign w:val="center"/>
          </w:tcPr>
          <w:p w14:paraId="1F423B43" w14:textId="577A8808" w:rsidR="00CE1CA1" w:rsidRPr="00CE1CA1" w:rsidRDefault="00CE1CA1" w:rsidP="00F92FC0">
            <w:pPr>
              <w:spacing w:before="50" w:after="50"/>
              <w:jc w:val="both"/>
              <w:rPr>
                <w:szCs w:val="28"/>
              </w:rPr>
            </w:pPr>
            <w:r w:rsidRPr="00CE1CA1">
              <w:rPr>
                <w:szCs w:val="28"/>
              </w:rPr>
              <w:t>Nhân viên tiếp nhận các đĩa món hoàn thiện từ nhà bếp đặt ra quầy Pass; đối chiếu hình thức trình bày và thành phần món ăn với phiếu in Bếp; bấm xác nhận hoàn thành món trên màn hình điều phối; kích hoạt thông báo tức thời đến điện thoại của nhân viên phục vụ phụ trách bàn.</w:t>
            </w:r>
          </w:p>
        </w:tc>
      </w:tr>
      <w:tr w:rsidR="00CE1CA1" w:rsidRPr="00CE1CA1" w14:paraId="7E6550EF" w14:textId="77777777" w:rsidTr="00CE1CA1">
        <w:trPr>
          <w:cantSplit/>
          <w:jc w:val="center"/>
        </w:trPr>
        <w:tc>
          <w:tcPr>
            <w:tcW w:w="2293" w:type="dxa"/>
            <w:shd w:val="clear" w:color="auto" w:fill="FFFFFF"/>
            <w:tcMar>
              <w:top w:w="65" w:type="dxa"/>
              <w:left w:w="95" w:type="dxa"/>
              <w:bottom w:w="65" w:type="dxa"/>
              <w:right w:w="95" w:type="dxa"/>
            </w:tcMar>
            <w:vAlign w:val="center"/>
          </w:tcPr>
          <w:p w14:paraId="397F1A41" w14:textId="77777777" w:rsidR="00CE1CA1" w:rsidRPr="00CE1CA1" w:rsidRDefault="00CE1CA1" w:rsidP="00F92FC0">
            <w:pPr>
              <w:spacing w:before="50" w:after="50"/>
              <w:jc w:val="center"/>
              <w:rPr>
                <w:szCs w:val="28"/>
              </w:rPr>
            </w:pPr>
            <w:r w:rsidRPr="00CE1CA1">
              <w:rPr>
                <w:b/>
                <w:szCs w:val="28"/>
              </w:rPr>
              <w:t>Quản lý Nhà hàng</w:t>
            </w:r>
            <w:r w:rsidRPr="00CE1CA1">
              <w:rPr>
                <w:b/>
                <w:szCs w:val="28"/>
              </w:rPr>
              <w:br/>
              <w:t>(Manager)</w:t>
            </w:r>
          </w:p>
        </w:tc>
        <w:tc>
          <w:tcPr>
            <w:tcW w:w="1296" w:type="dxa"/>
            <w:shd w:val="clear" w:color="auto" w:fill="FFFFFF"/>
            <w:tcMar>
              <w:top w:w="65" w:type="dxa"/>
              <w:left w:w="95" w:type="dxa"/>
              <w:bottom w:w="65" w:type="dxa"/>
              <w:right w:w="95" w:type="dxa"/>
            </w:tcMar>
            <w:vAlign w:val="center"/>
          </w:tcPr>
          <w:p w14:paraId="5C1F0A93" w14:textId="727153CB" w:rsidR="00CE1CA1" w:rsidRPr="00CE1CA1" w:rsidRDefault="00CE1CA1" w:rsidP="00F92FC0">
            <w:pPr>
              <w:spacing w:before="50" w:after="50"/>
              <w:jc w:val="center"/>
              <w:rPr>
                <w:szCs w:val="28"/>
                <w:lang w:val="vi-VN"/>
              </w:rPr>
            </w:pPr>
            <w:r w:rsidRPr="00CE1CA1">
              <w:rPr>
                <w:szCs w:val="28"/>
              </w:rPr>
              <w:t>Tác nhân chính</w:t>
            </w:r>
            <w:r w:rsidRPr="00CE1CA1">
              <w:rPr>
                <w:szCs w:val="28"/>
              </w:rPr>
              <w:br/>
            </w:r>
          </w:p>
        </w:tc>
        <w:tc>
          <w:tcPr>
            <w:tcW w:w="1584" w:type="dxa"/>
            <w:shd w:val="clear" w:color="auto" w:fill="FFFFFF"/>
            <w:tcMar>
              <w:top w:w="65" w:type="dxa"/>
              <w:left w:w="95" w:type="dxa"/>
              <w:bottom w:w="65" w:type="dxa"/>
              <w:right w:w="95" w:type="dxa"/>
            </w:tcMar>
            <w:vAlign w:val="center"/>
          </w:tcPr>
          <w:p w14:paraId="2DE596E0" w14:textId="3194DFBD" w:rsidR="00CE1CA1" w:rsidRPr="00CE1CA1" w:rsidRDefault="00CE1CA1" w:rsidP="00F92FC0">
            <w:pPr>
              <w:spacing w:before="50" w:after="50"/>
              <w:jc w:val="center"/>
              <w:rPr>
                <w:szCs w:val="28"/>
                <w:lang w:val="vi-VN"/>
              </w:rPr>
            </w:pPr>
            <w:r>
              <w:rPr>
                <w:szCs w:val="28"/>
              </w:rPr>
              <w:t>Laptop</w:t>
            </w:r>
            <w:r>
              <w:rPr>
                <w:szCs w:val="28"/>
                <w:lang w:val="vi-VN"/>
              </w:rPr>
              <w:t>/PC</w:t>
            </w:r>
          </w:p>
        </w:tc>
        <w:tc>
          <w:tcPr>
            <w:tcW w:w="3969" w:type="dxa"/>
            <w:shd w:val="clear" w:color="auto" w:fill="FFFFFF"/>
            <w:tcMar>
              <w:top w:w="65" w:type="dxa"/>
              <w:left w:w="95" w:type="dxa"/>
              <w:bottom w:w="65" w:type="dxa"/>
              <w:right w:w="95" w:type="dxa"/>
            </w:tcMar>
            <w:vAlign w:val="center"/>
          </w:tcPr>
          <w:p w14:paraId="5BD9D14F" w14:textId="5D77F824" w:rsidR="00CE1CA1" w:rsidRPr="00CE1CA1" w:rsidRDefault="00CE1CA1" w:rsidP="00F92FC0">
            <w:pPr>
              <w:spacing w:before="50" w:after="50"/>
              <w:jc w:val="both"/>
              <w:rPr>
                <w:szCs w:val="28"/>
              </w:rPr>
            </w:pPr>
            <w:r w:rsidRPr="00CE1CA1">
              <w:rPr>
                <w:szCs w:val="28"/>
              </w:rPr>
              <w:t>Quản lý thiết lập danh mục thực đơn, giá bán món ăn và định lượng nguyên liệu; cấu hình sơ đồ phân khu bàn ăn; theo dõi báo cáo doanh thu, tỷ lệ lấp đầy bàn và hiệu suất phục vụ thời gian thực; thực hiện phê duyệt lệnh hoàn tiền cọc thủ công ngoại lệ khi xảy ra sự cố bất khả kháng.</w:t>
            </w:r>
          </w:p>
        </w:tc>
      </w:tr>
      <w:tr w:rsidR="00CE1CA1" w:rsidRPr="00CE1CA1" w14:paraId="76DA55DF" w14:textId="77777777" w:rsidTr="00CE1CA1">
        <w:trPr>
          <w:cantSplit/>
          <w:jc w:val="center"/>
        </w:trPr>
        <w:tc>
          <w:tcPr>
            <w:tcW w:w="2293" w:type="dxa"/>
            <w:shd w:val="clear" w:color="auto" w:fill="F8FAFC"/>
            <w:tcMar>
              <w:top w:w="65" w:type="dxa"/>
              <w:left w:w="95" w:type="dxa"/>
              <w:bottom w:w="65" w:type="dxa"/>
              <w:right w:w="95" w:type="dxa"/>
            </w:tcMar>
            <w:vAlign w:val="center"/>
          </w:tcPr>
          <w:p w14:paraId="0FDED0FF" w14:textId="77777777" w:rsidR="00CE1CA1" w:rsidRPr="00CE1CA1" w:rsidRDefault="00CE1CA1" w:rsidP="00F92FC0">
            <w:pPr>
              <w:spacing w:before="50" w:after="50"/>
              <w:jc w:val="center"/>
              <w:rPr>
                <w:szCs w:val="28"/>
              </w:rPr>
            </w:pPr>
            <w:r w:rsidRPr="00CE1CA1">
              <w:rPr>
                <w:b/>
                <w:szCs w:val="28"/>
              </w:rPr>
              <w:t>Quản trị viên</w:t>
            </w:r>
            <w:r w:rsidRPr="00CE1CA1">
              <w:rPr>
                <w:b/>
                <w:szCs w:val="28"/>
              </w:rPr>
              <w:br/>
              <w:t>(System Admin)</w:t>
            </w:r>
          </w:p>
        </w:tc>
        <w:tc>
          <w:tcPr>
            <w:tcW w:w="1296" w:type="dxa"/>
            <w:shd w:val="clear" w:color="auto" w:fill="F8FAFC"/>
            <w:tcMar>
              <w:top w:w="65" w:type="dxa"/>
              <w:left w:w="95" w:type="dxa"/>
              <w:bottom w:w="65" w:type="dxa"/>
              <w:right w:w="95" w:type="dxa"/>
            </w:tcMar>
            <w:vAlign w:val="center"/>
          </w:tcPr>
          <w:p w14:paraId="720476F6" w14:textId="5B9001B2" w:rsidR="00CE1CA1" w:rsidRPr="00CE1CA1" w:rsidRDefault="00CE1CA1" w:rsidP="00F92FC0">
            <w:pPr>
              <w:spacing w:before="50" w:after="50"/>
              <w:jc w:val="center"/>
              <w:rPr>
                <w:szCs w:val="28"/>
                <w:lang w:val="vi-VN"/>
              </w:rPr>
            </w:pPr>
            <w:r w:rsidRPr="00CE1CA1">
              <w:rPr>
                <w:szCs w:val="28"/>
              </w:rPr>
              <w:t>Tác nhân chính</w:t>
            </w:r>
            <w:r w:rsidRPr="00CE1CA1">
              <w:rPr>
                <w:szCs w:val="28"/>
              </w:rPr>
              <w:br/>
            </w:r>
          </w:p>
        </w:tc>
        <w:tc>
          <w:tcPr>
            <w:tcW w:w="1584" w:type="dxa"/>
            <w:shd w:val="clear" w:color="auto" w:fill="F8FAFC"/>
            <w:tcMar>
              <w:top w:w="65" w:type="dxa"/>
              <w:left w:w="95" w:type="dxa"/>
              <w:bottom w:w="65" w:type="dxa"/>
              <w:right w:w="95" w:type="dxa"/>
            </w:tcMar>
            <w:vAlign w:val="center"/>
          </w:tcPr>
          <w:p w14:paraId="3054C1A4" w14:textId="32967D4C" w:rsidR="00CE1CA1" w:rsidRPr="00CE1CA1" w:rsidRDefault="00CE1CA1" w:rsidP="00F92FC0">
            <w:pPr>
              <w:spacing w:before="50" w:after="50"/>
              <w:jc w:val="center"/>
              <w:rPr>
                <w:szCs w:val="28"/>
              </w:rPr>
            </w:pPr>
            <w:r>
              <w:rPr>
                <w:szCs w:val="28"/>
              </w:rPr>
              <w:t>Laptop</w:t>
            </w:r>
            <w:r>
              <w:rPr>
                <w:szCs w:val="28"/>
                <w:lang w:val="vi-VN"/>
              </w:rPr>
              <w:t>/PC</w:t>
            </w:r>
          </w:p>
        </w:tc>
        <w:tc>
          <w:tcPr>
            <w:tcW w:w="3969" w:type="dxa"/>
            <w:shd w:val="clear" w:color="auto" w:fill="F8FAFC"/>
            <w:tcMar>
              <w:top w:w="65" w:type="dxa"/>
              <w:left w:w="95" w:type="dxa"/>
              <w:bottom w:w="65" w:type="dxa"/>
              <w:right w:w="95" w:type="dxa"/>
            </w:tcMar>
            <w:vAlign w:val="center"/>
          </w:tcPr>
          <w:p w14:paraId="3E95773C" w14:textId="77777777" w:rsidR="00CE1CA1" w:rsidRPr="00CE1CA1" w:rsidRDefault="00CE1CA1" w:rsidP="00F92FC0">
            <w:pPr>
              <w:spacing w:before="50" w:after="50"/>
              <w:jc w:val="both"/>
              <w:rPr>
                <w:szCs w:val="28"/>
              </w:rPr>
            </w:pPr>
            <w:r w:rsidRPr="00CE1CA1">
              <w:rPr>
                <w:szCs w:val="28"/>
              </w:rPr>
              <w:t>Quản trị viên khởi tạo, phân bổ và quản lý danh sách tài khoản người dùng nội bộ theo mô hình phân quyền dựa trên vai trò (RBAC); thiết lập các tham số hệ thống như thời gian khóa giữ bàn, tỷ lệ thuế VAT và phí dịch vụ; giám sát nhật ký vận hành hệ thống và thực hiện sao lưu dữ liệu định kỳ.</w:t>
            </w:r>
          </w:p>
        </w:tc>
      </w:tr>
      <w:tr w:rsidR="00CE1CA1" w:rsidRPr="00CE1CA1" w14:paraId="2E312D58" w14:textId="77777777" w:rsidTr="00CE1CA1">
        <w:trPr>
          <w:cantSplit/>
          <w:jc w:val="center"/>
        </w:trPr>
        <w:tc>
          <w:tcPr>
            <w:tcW w:w="2293" w:type="dxa"/>
            <w:shd w:val="clear" w:color="auto" w:fill="FFFFFF"/>
            <w:tcMar>
              <w:top w:w="65" w:type="dxa"/>
              <w:left w:w="95" w:type="dxa"/>
              <w:bottom w:w="65" w:type="dxa"/>
              <w:right w:w="95" w:type="dxa"/>
            </w:tcMar>
            <w:vAlign w:val="center"/>
          </w:tcPr>
          <w:p w14:paraId="311D53C8" w14:textId="77777777" w:rsidR="00CE1CA1" w:rsidRPr="00CE1CA1" w:rsidRDefault="00CE1CA1" w:rsidP="00F92FC0">
            <w:pPr>
              <w:spacing w:before="50" w:after="50"/>
              <w:jc w:val="center"/>
              <w:rPr>
                <w:szCs w:val="28"/>
              </w:rPr>
            </w:pPr>
            <w:r w:rsidRPr="00CE1CA1">
              <w:rPr>
                <w:b/>
                <w:szCs w:val="28"/>
              </w:rPr>
              <w:lastRenderedPageBreak/>
              <w:t>Cổng thanh toán</w:t>
            </w:r>
            <w:r w:rsidRPr="00CE1CA1">
              <w:rPr>
                <w:b/>
                <w:szCs w:val="28"/>
              </w:rPr>
              <w:br/>
              <w:t>(VNPAY Gateway)</w:t>
            </w:r>
          </w:p>
        </w:tc>
        <w:tc>
          <w:tcPr>
            <w:tcW w:w="1296" w:type="dxa"/>
            <w:shd w:val="clear" w:color="auto" w:fill="FFFFFF"/>
            <w:tcMar>
              <w:top w:w="65" w:type="dxa"/>
              <w:left w:w="95" w:type="dxa"/>
              <w:bottom w:w="65" w:type="dxa"/>
              <w:right w:w="95" w:type="dxa"/>
            </w:tcMar>
            <w:vAlign w:val="center"/>
          </w:tcPr>
          <w:p w14:paraId="4D23FE97" w14:textId="25511AFB" w:rsidR="00CE1CA1" w:rsidRPr="00CE1CA1" w:rsidRDefault="00CE1CA1" w:rsidP="00F92FC0">
            <w:pPr>
              <w:spacing w:before="50" w:after="50"/>
              <w:jc w:val="center"/>
              <w:rPr>
                <w:szCs w:val="28"/>
              </w:rPr>
            </w:pPr>
            <w:r w:rsidRPr="00CE1CA1">
              <w:rPr>
                <w:szCs w:val="28"/>
              </w:rPr>
              <w:t>Tác nhân phụ</w:t>
            </w:r>
            <w:r w:rsidRPr="00CE1CA1">
              <w:rPr>
                <w:szCs w:val="28"/>
              </w:rPr>
              <w:br/>
            </w:r>
          </w:p>
        </w:tc>
        <w:tc>
          <w:tcPr>
            <w:tcW w:w="1584" w:type="dxa"/>
            <w:shd w:val="clear" w:color="auto" w:fill="FFFFFF"/>
            <w:tcMar>
              <w:top w:w="65" w:type="dxa"/>
              <w:left w:w="95" w:type="dxa"/>
              <w:bottom w:w="65" w:type="dxa"/>
              <w:right w:w="95" w:type="dxa"/>
            </w:tcMar>
            <w:vAlign w:val="center"/>
          </w:tcPr>
          <w:p w14:paraId="78EAC603" w14:textId="77777777" w:rsidR="00CE1CA1" w:rsidRPr="00CE1CA1" w:rsidRDefault="00CE1CA1" w:rsidP="00F92FC0">
            <w:pPr>
              <w:spacing w:before="50" w:after="50"/>
              <w:jc w:val="center"/>
              <w:rPr>
                <w:szCs w:val="28"/>
              </w:rPr>
            </w:pPr>
            <w:r w:rsidRPr="00CE1CA1">
              <w:rPr>
                <w:szCs w:val="28"/>
              </w:rPr>
              <w:t>Hệ thống máy chủ dịch vụ thanh toán</w:t>
            </w:r>
            <w:r w:rsidRPr="00CE1CA1">
              <w:rPr>
                <w:szCs w:val="28"/>
              </w:rPr>
              <w:br/>
              <w:t>(VNPAY Payment Server)</w:t>
            </w:r>
          </w:p>
        </w:tc>
        <w:tc>
          <w:tcPr>
            <w:tcW w:w="3969" w:type="dxa"/>
            <w:shd w:val="clear" w:color="auto" w:fill="FFFFFF"/>
            <w:tcMar>
              <w:top w:w="65" w:type="dxa"/>
              <w:left w:w="95" w:type="dxa"/>
              <w:bottom w:w="65" w:type="dxa"/>
              <w:right w:w="95" w:type="dxa"/>
            </w:tcMar>
            <w:vAlign w:val="center"/>
          </w:tcPr>
          <w:p w14:paraId="61BB5527" w14:textId="77777777" w:rsidR="00CE1CA1" w:rsidRPr="00CE1CA1" w:rsidRDefault="00CE1CA1" w:rsidP="00F92FC0">
            <w:pPr>
              <w:spacing w:before="50" w:after="50"/>
              <w:jc w:val="both"/>
              <w:rPr>
                <w:szCs w:val="28"/>
              </w:rPr>
            </w:pPr>
            <w:r w:rsidRPr="00CE1CA1">
              <w:rPr>
                <w:szCs w:val="28"/>
              </w:rPr>
              <w:t>Tiếp nhận các yêu cầu khởi tạo giao dịch thanh toán tiền cọc trực tuyến từ Backend; cung cấp giao diện thanh toán bảo mật cho khách hàng quét mã VietQR hoặc nhập thẻ ngân hàng; gửi tín hiệu phản hồi kết quả giao dịch tức thời qua kênh IPN callback về máy chủ hệ thống; xử lý các yêu cầu hoàn trả tiền cọc theo chỉ định tự động hoặc thủ công.</w:t>
            </w:r>
          </w:p>
        </w:tc>
      </w:tr>
    </w:tbl>
    <w:p w14:paraId="20364DAE" w14:textId="77777777" w:rsidR="001D3EB2" w:rsidRPr="00623635" w:rsidRDefault="001D3EB2" w:rsidP="00F92FC0">
      <w:pPr>
        <w:spacing w:after="60"/>
        <w:rPr>
          <w:lang w:val="vi-VN"/>
        </w:rPr>
      </w:pPr>
    </w:p>
    <w:p w14:paraId="5E4EC993" w14:textId="77777777" w:rsidR="001D3EB2" w:rsidRDefault="00000000" w:rsidP="00F92FC0">
      <w:pPr>
        <w:pStyle w:val="Heading2"/>
        <w:spacing w:before="240" w:after="80"/>
      </w:pPr>
      <w:r>
        <w:rPr>
          <w:rFonts w:ascii="Times New Roman" w:hAnsi="Times New Roman"/>
          <w:color w:val="000000"/>
          <w:sz w:val="31"/>
        </w:rPr>
        <w:t>1.2 Ma trận Phân quyền Chức năng (Role-Based Access Control - RBAC)</w:t>
      </w:r>
    </w:p>
    <w:p w14:paraId="0F98038B" w14:textId="77777777" w:rsidR="001D3EB2" w:rsidRDefault="00000000" w:rsidP="00F92FC0">
      <w:pPr>
        <w:spacing w:after="90" w:line="300" w:lineRule="auto"/>
        <w:jc w:val="both"/>
      </w:pPr>
      <w:r>
        <w:t>Ma trận phân quyền chi tiết thiết lập ranh giới thẩm quyền nghiêm ngặt giữa Khách hàng, Nhân viên Phục vụ, Quản lý Nhà hàng và Quản trị viên hệ thống:</w:t>
      </w:r>
    </w:p>
    <w:tbl>
      <w:tblPr>
        <w:tblW w:w="8877"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613"/>
        <w:gridCol w:w="3456"/>
        <w:gridCol w:w="936"/>
        <w:gridCol w:w="936"/>
        <w:gridCol w:w="936"/>
      </w:tblGrid>
      <w:tr w:rsidR="00F53E52" w14:paraId="33644F6D" w14:textId="77777777" w:rsidTr="00CD4E11">
        <w:trPr>
          <w:cantSplit/>
          <w:tblHeader/>
          <w:jc w:val="center"/>
        </w:trPr>
        <w:tc>
          <w:tcPr>
            <w:tcW w:w="2613" w:type="dxa"/>
            <w:shd w:val="clear" w:color="auto" w:fill="E2E8F0"/>
            <w:tcMar>
              <w:top w:w="65" w:type="dxa"/>
              <w:left w:w="95" w:type="dxa"/>
              <w:bottom w:w="65" w:type="dxa"/>
              <w:right w:w="95" w:type="dxa"/>
            </w:tcMar>
            <w:vAlign w:val="center"/>
          </w:tcPr>
          <w:p w14:paraId="55CC97A1" w14:textId="77777777" w:rsidR="00F53E52" w:rsidRDefault="00F53E52" w:rsidP="00F92FC0">
            <w:pPr>
              <w:spacing w:before="60" w:after="60"/>
              <w:jc w:val="center"/>
            </w:pPr>
            <w:r>
              <w:rPr>
                <w:b/>
                <w:sz w:val="23"/>
              </w:rPr>
              <w:t>Phân hệ chức năng</w:t>
            </w:r>
          </w:p>
        </w:tc>
        <w:tc>
          <w:tcPr>
            <w:tcW w:w="3456" w:type="dxa"/>
            <w:shd w:val="clear" w:color="auto" w:fill="E2E8F0"/>
            <w:tcMar>
              <w:top w:w="65" w:type="dxa"/>
              <w:left w:w="95" w:type="dxa"/>
              <w:bottom w:w="65" w:type="dxa"/>
              <w:right w:w="95" w:type="dxa"/>
            </w:tcMar>
            <w:vAlign w:val="center"/>
          </w:tcPr>
          <w:p w14:paraId="24E1D4CE" w14:textId="77777777" w:rsidR="00F53E52" w:rsidRDefault="00F53E52" w:rsidP="00F92FC0">
            <w:pPr>
              <w:spacing w:before="60" w:after="60"/>
              <w:jc w:val="center"/>
            </w:pPr>
            <w:r>
              <w:rPr>
                <w:b/>
                <w:sz w:val="23"/>
              </w:rPr>
              <w:t>Chức năng chi tiết</w:t>
            </w:r>
          </w:p>
        </w:tc>
        <w:tc>
          <w:tcPr>
            <w:tcW w:w="936" w:type="dxa"/>
            <w:shd w:val="clear" w:color="auto" w:fill="E2E8F0"/>
            <w:tcMar>
              <w:top w:w="65" w:type="dxa"/>
              <w:left w:w="95" w:type="dxa"/>
              <w:bottom w:w="65" w:type="dxa"/>
              <w:right w:w="95" w:type="dxa"/>
            </w:tcMar>
            <w:vAlign w:val="center"/>
          </w:tcPr>
          <w:p w14:paraId="06ADAA19" w14:textId="77777777" w:rsidR="00F53E52" w:rsidRDefault="00F53E52" w:rsidP="00F92FC0">
            <w:pPr>
              <w:spacing w:before="60" w:after="60"/>
              <w:jc w:val="center"/>
            </w:pPr>
            <w:r>
              <w:rPr>
                <w:b/>
                <w:sz w:val="23"/>
              </w:rPr>
              <w:t>Khách hàng</w:t>
            </w:r>
          </w:p>
        </w:tc>
        <w:tc>
          <w:tcPr>
            <w:tcW w:w="936" w:type="dxa"/>
            <w:shd w:val="clear" w:color="auto" w:fill="E2E8F0"/>
            <w:tcMar>
              <w:top w:w="65" w:type="dxa"/>
              <w:left w:w="95" w:type="dxa"/>
              <w:bottom w:w="65" w:type="dxa"/>
              <w:right w:w="95" w:type="dxa"/>
            </w:tcMar>
            <w:vAlign w:val="center"/>
          </w:tcPr>
          <w:p w14:paraId="4F632A97" w14:textId="77777777" w:rsidR="00F53E52" w:rsidRDefault="00F53E52" w:rsidP="00F92FC0">
            <w:pPr>
              <w:spacing w:before="60" w:after="60"/>
              <w:jc w:val="center"/>
            </w:pPr>
            <w:r>
              <w:rPr>
                <w:b/>
                <w:sz w:val="23"/>
              </w:rPr>
              <w:t>Phục vụ</w:t>
            </w:r>
          </w:p>
        </w:tc>
        <w:tc>
          <w:tcPr>
            <w:tcW w:w="936" w:type="dxa"/>
            <w:shd w:val="clear" w:color="auto" w:fill="E2E8F0"/>
            <w:tcMar>
              <w:top w:w="65" w:type="dxa"/>
              <w:left w:w="95" w:type="dxa"/>
              <w:bottom w:w="65" w:type="dxa"/>
              <w:right w:w="95" w:type="dxa"/>
            </w:tcMar>
            <w:vAlign w:val="center"/>
          </w:tcPr>
          <w:p w14:paraId="2A65D4D3" w14:textId="77777777" w:rsidR="00F53E52" w:rsidRDefault="00F53E52" w:rsidP="00F92FC0">
            <w:pPr>
              <w:spacing w:before="60" w:after="60"/>
              <w:jc w:val="center"/>
            </w:pPr>
            <w:r>
              <w:rPr>
                <w:b/>
                <w:sz w:val="23"/>
              </w:rPr>
              <w:t>Quản lý</w:t>
            </w:r>
          </w:p>
        </w:tc>
      </w:tr>
      <w:tr w:rsidR="00F53E52" w14:paraId="277258C0" w14:textId="77777777" w:rsidTr="00CD4E11">
        <w:trPr>
          <w:cantSplit/>
          <w:jc w:val="center"/>
        </w:trPr>
        <w:tc>
          <w:tcPr>
            <w:tcW w:w="2613" w:type="dxa"/>
            <w:shd w:val="clear" w:color="auto" w:fill="F8FAFC"/>
            <w:tcMar>
              <w:top w:w="65" w:type="dxa"/>
              <w:left w:w="95" w:type="dxa"/>
              <w:bottom w:w="65" w:type="dxa"/>
              <w:right w:w="95" w:type="dxa"/>
            </w:tcMar>
            <w:vAlign w:val="center"/>
          </w:tcPr>
          <w:p w14:paraId="2A47DC5E" w14:textId="77777777" w:rsidR="00F53E52" w:rsidRDefault="00F53E52" w:rsidP="00F92FC0">
            <w:pPr>
              <w:spacing w:before="50" w:after="50"/>
            </w:pPr>
            <w:r>
              <w:rPr>
                <w:b/>
                <w:sz w:val="23"/>
              </w:rPr>
              <w:t>Tài khoản &amp; Phân quyền</w:t>
            </w:r>
          </w:p>
        </w:tc>
        <w:tc>
          <w:tcPr>
            <w:tcW w:w="3456" w:type="dxa"/>
            <w:shd w:val="clear" w:color="auto" w:fill="F8FAFC"/>
            <w:tcMar>
              <w:top w:w="65" w:type="dxa"/>
              <w:left w:w="95" w:type="dxa"/>
              <w:bottom w:w="65" w:type="dxa"/>
              <w:right w:w="95" w:type="dxa"/>
            </w:tcMar>
            <w:vAlign w:val="center"/>
          </w:tcPr>
          <w:p w14:paraId="21DDDED6" w14:textId="77777777" w:rsidR="00F53E52" w:rsidRDefault="00F53E52" w:rsidP="00F92FC0">
            <w:pPr>
              <w:spacing w:before="50" w:after="50"/>
            </w:pPr>
            <w:r>
              <w:rPr>
                <w:sz w:val="23"/>
              </w:rPr>
              <w:t>Đăng nhập hệ thống nội bộ</w:t>
            </w:r>
          </w:p>
        </w:tc>
        <w:tc>
          <w:tcPr>
            <w:tcW w:w="936" w:type="dxa"/>
            <w:shd w:val="clear" w:color="auto" w:fill="F8FAFC"/>
            <w:tcMar>
              <w:top w:w="65" w:type="dxa"/>
              <w:left w:w="95" w:type="dxa"/>
              <w:bottom w:w="65" w:type="dxa"/>
              <w:right w:w="95" w:type="dxa"/>
            </w:tcMar>
            <w:vAlign w:val="center"/>
          </w:tcPr>
          <w:p w14:paraId="57BA85AB"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29A6C75E" w14:textId="77777777" w:rsidR="00F53E52" w:rsidRDefault="00F53E52" w:rsidP="00F92FC0">
            <w:pPr>
              <w:spacing w:before="50" w:after="50"/>
              <w:jc w:val="center"/>
            </w:pPr>
            <w:r>
              <w:rPr>
                <w:b/>
                <w:sz w:val="23"/>
              </w:rPr>
              <w:t>✓</w:t>
            </w:r>
          </w:p>
        </w:tc>
        <w:tc>
          <w:tcPr>
            <w:tcW w:w="936" w:type="dxa"/>
            <w:shd w:val="clear" w:color="auto" w:fill="F8FAFC"/>
            <w:tcMar>
              <w:top w:w="65" w:type="dxa"/>
              <w:left w:w="95" w:type="dxa"/>
              <w:bottom w:w="65" w:type="dxa"/>
              <w:right w:w="95" w:type="dxa"/>
            </w:tcMar>
            <w:vAlign w:val="center"/>
          </w:tcPr>
          <w:p w14:paraId="7E3B173E" w14:textId="77777777" w:rsidR="00F53E52" w:rsidRDefault="00F53E52" w:rsidP="00F92FC0">
            <w:pPr>
              <w:spacing w:before="50" w:after="50"/>
              <w:jc w:val="center"/>
            </w:pPr>
            <w:r>
              <w:rPr>
                <w:b/>
                <w:sz w:val="23"/>
              </w:rPr>
              <w:t>✓</w:t>
            </w:r>
          </w:p>
        </w:tc>
      </w:tr>
      <w:tr w:rsidR="00F53E52" w14:paraId="12330871" w14:textId="77777777" w:rsidTr="00CD4E11">
        <w:trPr>
          <w:cantSplit/>
          <w:jc w:val="center"/>
        </w:trPr>
        <w:tc>
          <w:tcPr>
            <w:tcW w:w="2613" w:type="dxa"/>
            <w:shd w:val="clear" w:color="auto" w:fill="FFFFFF"/>
            <w:tcMar>
              <w:top w:w="65" w:type="dxa"/>
              <w:left w:w="95" w:type="dxa"/>
              <w:bottom w:w="65" w:type="dxa"/>
              <w:right w:w="95" w:type="dxa"/>
            </w:tcMar>
            <w:vAlign w:val="center"/>
          </w:tcPr>
          <w:p w14:paraId="68C379B1" w14:textId="77777777" w:rsidR="00F53E52" w:rsidRDefault="00F53E52" w:rsidP="00F92FC0">
            <w:pPr>
              <w:spacing w:before="50" w:after="50"/>
            </w:pPr>
          </w:p>
        </w:tc>
        <w:tc>
          <w:tcPr>
            <w:tcW w:w="3456" w:type="dxa"/>
            <w:shd w:val="clear" w:color="auto" w:fill="FFFFFF"/>
            <w:tcMar>
              <w:top w:w="65" w:type="dxa"/>
              <w:left w:w="95" w:type="dxa"/>
              <w:bottom w:w="65" w:type="dxa"/>
              <w:right w:w="95" w:type="dxa"/>
            </w:tcMar>
            <w:vAlign w:val="center"/>
          </w:tcPr>
          <w:p w14:paraId="2E206121" w14:textId="77777777" w:rsidR="00F53E52" w:rsidRDefault="00F53E52" w:rsidP="00F92FC0">
            <w:pPr>
              <w:spacing w:before="50" w:after="50"/>
            </w:pPr>
            <w:r>
              <w:rPr>
                <w:sz w:val="23"/>
              </w:rPr>
              <w:t>Quản lý thông tin hồ sơ nhân sự</w:t>
            </w:r>
          </w:p>
        </w:tc>
        <w:tc>
          <w:tcPr>
            <w:tcW w:w="936" w:type="dxa"/>
            <w:shd w:val="clear" w:color="auto" w:fill="FFFFFF"/>
            <w:tcMar>
              <w:top w:w="65" w:type="dxa"/>
              <w:left w:w="95" w:type="dxa"/>
              <w:bottom w:w="65" w:type="dxa"/>
              <w:right w:w="95" w:type="dxa"/>
            </w:tcMar>
            <w:vAlign w:val="center"/>
          </w:tcPr>
          <w:p w14:paraId="2B3B030F"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11F128A6" w14:textId="77777777" w:rsidR="00F53E52" w:rsidRDefault="00F53E52" w:rsidP="00F92FC0">
            <w:pPr>
              <w:spacing w:before="50" w:after="50"/>
              <w:jc w:val="center"/>
            </w:pPr>
            <w:r>
              <w:rPr>
                <w:b/>
                <w:sz w:val="23"/>
              </w:rPr>
              <w:t>✓</w:t>
            </w:r>
          </w:p>
        </w:tc>
        <w:tc>
          <w:tcPr>
            <w:tcW w:w="936" w:type="dxa"/>
            <w:shd w:val="clear" w:color="auto" w:fill="FFFFFF"/>
            <w:tcMar>
              <w:top w:w="65" w:type="dxa"/>
              <w:left w:w="95" w:type="dxa"/>
              <w:bottom w:w="65" w:type="dxa"/>
              <w:right w:w="95" w:type="dxa"/>
            </w:tcMar>
            <w:vAlign w:val="center"/>
          </w:tcPr>
          <w:p w14:paraId="6BB125BE" w14:textId="77777777" w:rsidR="00F53E52" w:rsidRDefault="00F53E52" w:rsidP="00F92FC0">
            <w:pPr>
              <w:spacing w:before="50" w:after="50"/>
              <w:jc w:val="center"/>
            </w:pPr>
            <w:r>
              <w:rPr>
                <w:b/>
                <w:sz w:val="23"/>
              </w:rPr>
              <w:t>✓</w:t>
            </w:r>
          </w:p>
        </w:tc>
      </w:tr>
      <w:tr w:rsidR="00F53E52" w14:paraId="5636F760" w14:textId="77777777" w:rsidTr="00CD4E11">
        <w:trPr>
          <w:cantSplit/>
          <w:jc w:val="center"/>
        </w:trPr>
        <w:tc>
          <w:tcPr>
            <w:tcW w:w="2613" w:type="dxa"/>
            <w:shd w:val="clear" w:color="auto" w:fill="F8FAFC"/>
            <w:tcMar>
              <w:top w:w="65" w:type="dxa"/>
              <w:left w:w="95" w:type="dxa"/>
              <w:bottom w:w="65" w:type="dxa"/>
              <w:right w:w="95" w:type="dxa"/>
            </w:tcMar>
            <w:vAlign w:val="center"/>
          </w:tcPr>
          <w:p w14:paraId="4AD79158" w14:textId="77777777" w:rsidR="00F53E52" w:rsidRDefault="00F53E52" w:rsidP="00F92FC0">
            <w:pPr>
              <w:spacing w:before="50" w:after="50"/>
            </w:pPr>
          </w:p>
        </w:tc>
        <w:tc>
          <w:tcPr>
            <w:tcW w:w="3456" w:type="dxa"/>
            <w:shd w:val="clear" w:color="auto" w:fill="F8FAFC"/>
            <w:tcMar>
              <w:top w:w="65" w:type="dxa"/>
              <w:left w:w="95" w:type="dxa"/>
              <w:bottom w:w="65" w:type="dxa"/>
              <w:right w:w="95" w:type="dxa"/>
            </w:tcMar>
            <w:vAlign w:val="center"/>
          </w:tcPr>
          <w:p w14:paraId="4AEFC2F2" w14:textId="77777777" w:rsidR="00F53E52" w:rsidRDefault="00F53E52" w:rsidP="00F92FC0">
            <w:pPr>
              <w:spacing w:before="50" w:after="50"/>
            </w:pPr>
            <w:r>
              <w:rPr>
                <w:sz w:val="23"/>
              </w:rPr>
              <w:t>Quản trị tài khoản &amp; Cấp quyền người dùng</w:t>
            </w:r>
          </w:p>
        </w:tc>
        <w:tc>
          <w:tcPr>
            <w:tcW w:w="936" w:type="dxa"/>
            <w:shd w:val="clear" w:color="auto" w:fill="F8FAFC"/>
            <w:tcMar>
              <w:top w:w="65" w:type="dxa"/>
              <w:left w:w="95" w:type="dxa"/>
              <w:bottom w:w="65" w:type="dxa"/>
              <w:right w:w="95" w:type="dxa"/>
            </w:tcMar>
            <w:vAlign w:val="center"/>
          </w:tcPr>
          <w:p w14:paraId="6B169FEB"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5E01EAB0"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0A954692" w14:textId="77777777" w:rsidR="00F53E52" w:rsidRDefault="00F53E52" w:rsidP="00F92FC0">
            <w:pPr>
              <w:spacing w:before="50" w:after="50"/>
              <w:jc w:val="center"/>
            </w:pPr>
            <w:r>
              <w:rPr>
                <w:sz w:val="23"/>
              </w:rPr>
              <w:t>✗</w:t>
            </w:r>
          </w:p>
        </w:tc>
      </w:tr>
      <w:tr w:rsidR="00F53E52" w14:paraId="55EAB14D" w14:textId="77777777" w:rsidTr="00CD4E11">
        <w:trPr>
          <w:cantSplit/>
          <w:jc w:val="center"/>
        </w:trPr>
        <w:tc>
          <w:tcPr>
            <w:tcW w:w="2613" w:type="dxa"/>
            <w:shd w:val="clear" w:color="auto" w:fill="FFFFFF"/>
            <w:tcMar>
              <w:top w:w="65" w:type="dxa"/>
              <w:left w:w="95" w:type="dxa"/>
              <w:bottom w:w="65" w:type="dxa"/>
              <w:right w:w="95" w:type="dxa"/>
            </w:tcMar>
            <w:vAlign w:val="center"/>
          </w:tcPr>
          <w:p w14:paraId="15BCFBB0" w14:textId="77777777" w:rsidR="00F53E52" w:rsidRDefault="00F53E52" w:rsidP="00F92FC0">
            <w:pPr>
              <w:spacing w:before="50" w:after="50"/>
            </w:pPr>
            <w:r>
              <w:rPr>
                <w:b/>
                <w:sz w:val="23"/>
              </w:rPr>
              <w:t>Đặt bàn &amp; Đặt cọc</w:t>
            </w:r>
          </w:p>
        </w:tc>
        <w:tc>
          <w:tcPr>
            <w:tcW w:w="3456" w:type="dxa"/>
            <w:shd w:val="clear" w:color="auto" w:fill="FFFFFF"/>
            <w:tcMar>
              <w:top w:w="65" w:type="dxa"/>
              <w:left w:w="95" w:type="dxa"/>
              <w:bottom w:w="65" w:type="dxa"/>
              <w:right w:w="95" w:type="dxa"/>
            </w:tcMar>
            <w:vAlign w:val="center"/>
          </w:tcPr>
          <w:p w14:paraId="0E10524D" w14:textId="28E506F4" w:rsidR="00F53E52" w:rsidRPr="00884CDF" w:rsidRDefault="00884CDF" w:rsidP="00F92FC0">
            <w:pPr>
              <w:spacing w:before="50" w:after="50"/>
            </w:pPr>
            <w:r w:rsidRPr="00884CDF">
              <w:rPr>
                <w:sz w:val="23"/>
              </w:rPr>
              <w:t>Tra cứu sơ đồ bàn &amp; Đặt bàn trước</w:t>
            </w:r>
          </w:p>
        </w:tc>
        <w:tc>
          <w:tcPr>
            <w:tcW w:w="936" w:type="dxa"/>
            <w:shd w:val="clear" w:color="auto" w:fill="FFFFFF"/>
            <w:tcMar>
              <w:top w:w="65" w:type="dxa"/>
              <w:left w:w="95" w:type="dxa"/>
              <w:bottom w:w="65" w:type="dxa"/>
              <w:right w:w="95" w:type="dxa"/>
            </w:tcMar>
            <w:vAlign w:val="center"/>
          </w:tcPr>
          <w:p w14:paraId="233212C4" w14:textId="77777777" w:rsidR="00F53E52" w:rsidRDefault="00F53E52" w:rsidP="00F92FC0">
            <w:pPr>
              <w:spacing w:before="50" w:after="50"/>
              <w:jc w:val="center"/>
            </w:pPr>
            <w:r>
              <w:rPr>
                <w:b/>
                <w:sz w:val="23"/>
              </w:rPr>
              <w:t>✓</w:t>
            </w:r>
          </w:p>
        </w:tc>
        <w:tc>
          <w:tcPr>
            <w:tcW w:w="936" w:type="dxa"/>
            <w:shd w:val="clear" w:color="auto" w:fill="FFFFFF"/>
            <w:tcMar>
              <w:top w:w="65" w:type="dxa"/>
              <w:left w:w="95" w:type="dxa"/>
              <w:bottom w:w="65" w:type="dxa"/>
              <w:right w:w="95" w:type="dxa"/>
            </w:tcMar>
            <w:vAlign w:val="center"/>
          </w:tcPr>
          <w:p w14:paraId="5306A4EC" w14:textId="1FCC9F15" w:rsidR="00F53E52" w:rsidRDefault="00884CDF" w:rsidP="00F92FC0">
            <w:pPr>
              <w:spacing w:before="50" w:after="50"/>
              <w:jc w:val="center"/>
            </w:pPr>
            <w:r>
              <w:rPr>
                <w:rFonts w:ascii="Segoe UI Symbol" w:hAnsi="Segoe UI Symbol" w:cs="Segoe UI Symbol"/>
                <w:b/>
                <w:sz w:val="23"/>
              </w:rPr>
              <w:t>✓</w:t>
            </w:r>
          </w:p>
        </w:tc>
        <w:tc>
          <w:tcPr>
            <w:tcW w:w="936" w:type="dxa"/>
            <w:shd w:val="clear" w:color="auto" w:fill="FFFFFF"/>
            <w:tcMar>
              <w:top w:w="65" w:type="dxa"/>
              <w:left w:w="95" w:type="dxa"/>
              <w:bottom w:w="65" w:type="dxa"/>
              <w:right w:w="95" w:type="dxa"/>
            </w:tcMar>
            <w:vAlign w:val="center"/>
          </w:tcPr>
          <w:p w14:paraId="40F1C2A8" w14:textId="7515FFDE" w:rsidR="00F53E52" w:rsidRDefault="00884CDF" w:rsidP="00F92FC0">
            <w:pPr>
              <w:spacing w:before="50" w:after="50"/>
              <w:jc w:val="center"/>
            </w:pPr>
            <w:r>
              <w:rPr>
                <w:rFonts w:ascii="Segoe UI Symbol" w:hAnsi="Segoe UI Symbol" w:cs="Segoe UI Symbol"/>
                <w:b/>
                <w:sz w:val="23"/>
              </w:rPr>
              <w:t>✓</w:t>
            </w:r>
          </w:p>
        </w:tc>
      </w:tr>
      <w:tr w:rsidR="00F53E52" w14:paraId="7272F6E0" w14:textId="77777777" w:rsidTr="00CD4E11">
        <w:trPr>
          <w:cantSplit/>
          <w:jc w:val="center"/>
        </w:trPr>
        <w:tc>
          <w:tcPr>
            <w:tcW w:w="2613" w:type="dxa"/>
            <w:shd w:val="clear" w:color="auto" w:fill="F8FAFC"/>
            <w:tcMar>
              <w:top w:w="65" w:type="dxa"/>
              <w:left w:w="95" w:type="dxa"/>
              <w:bottom w:w="65" w:type="dxa"/>
              <w:right w:w="95" w:type="dxa"/>
            </w:tcMar>
            <w:vAlign w:val="center"/>
          </w:tcPr>
          <w:p w14:paraId="27A0C558" w14:textId="77777777" w:rsidR="00F53E52" w:rsidRDefault="00F53E52" w:rsidP="00F92FC0">
            <w:pPr>
              <w:spacing w:before="50" w:after="50"/>
            </w:pPr>
          </w:p>
        </w:tc>
        <w:tc>
          <w:tcPr>
            <w:tcW w:w="3456" w:type="dxa"/>
            <w:shd w:val="clear" w:color="auto" w:fill="F8FAFC"/>
            <w:tcMar>
              <w:top w:w="65" w:type="dxa"/>
              <w:left w:w="95" w:type="dxa"/>
              <w:bottom w:w="65" w:type="dxa"/>
              <w:right w:w="95" w:type="dxa"/>
            </w:tcMar>
            <w:vAlign w:val="center"/>
          </w:tcPr>
          <w:p w14:paraId="5DBF89CC" w14:textId="77777777" w:rsidR="00F53E52" w:rsidRDefault="00F53E52" w:rsidP="00F92FC0">
            <w:pPr>
              <w:spacing w:before="50" w:after="50"/>
            </w:pPr>
            <w:r>
              <w:rPr>
                <w:sz w:val="23"/>
              </w:rPr>
              <w:t>Thanh toán tiền cọc giữ chỗ trực tuyến qua VNPAY</w:t>
            </w:r>
          </w:p>
        </w:tc>
        <w:tc>
          <w:tcPr>
            <w:tcW w:w="936" w:type="dxa"/>
            <w:shd w:val="clear" w:color="auto" w:fill="F8FAFC"/>
            <w:tcMar>
              <w:top w:w="65" w:type="dxa"/>
              <w:left w:w="95" w:type="dxa"/>
              <w:bottom w:w="65" w:type="dxa"/>
              <w:right w:w="95" w:type="dxa"/>
            </w:tcMar>
            <w:vAlign w:val="center"/>
          </w:tcPr>
          <w:p w14:paraId="1816463B" w14:textId="77777777" w:rsidR="00F53E52" w:rsidRDefault="00F53E52" w:rsidP="00F92FC0">
            <w:pPr>
              <w:spacing w:before="50" w:after="50"/>
              <w:jc w:val="center"/>
            </w:pPr>
            <w:r>
              <w:rPr>
                <w:b/>
                <w:sz w:val="23"/>
              </w:rPr>
              <w:t>✓</w:t>
            </w:r>
          </w:p>
        </w:tc>
        <w:tc>
          <w:tcPr>
            <w:tcW w:w="936" w:type="dxa"/>
            <w:shd w:val="clear" w:color="auto" w:fill="F8FAFC"/>
            <w:tcMar>
              <w:top w:w="65" w:type="dxa"/>
              <w:left w:w="95" w:type="dxa"/>
              <w:bottom w:w="65" w:type="dxa"/>
              <w:right w:w="95" w:type="dxa"/>
            </w:tcMar>
            <w:vAlign w:val="center"/>
          </w:tcPr>
          <w:p w14:paraId="29910739"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3BCEDB9E" w14:textId="77777777" w:rsidR="00F53E52" w:rsidRDefault="00F53E52" w:rsidP="00F92FC0">
            <w:pPr>
              <w:spacing w:before="50" w:after="50"/>
              <w:jc w:val="center"/>
            </w:pPr>
            <w:r>
              <w:rPr>
                <w:sz w:val="23"/>
              </w:rPr>
              <w:t>✗</w:t>
            </w:r>
          </w:p>
        </w:tc>
      </w:tr>
      <w:tr w:rsidR="00F53E52" w14:paraId="2ED27B64" w14:textId="77777777" w:rsidTr="00CD4E11">
        <w:trPr>
          <w:cantSplit/>
          <w:jc w:val="center"/>
        </w:trPr>
        <w:tc>
          <w:tcPr>
            <w:tcW w:w="2613" w:type="dxa"/>
            <w:shd w:val="clear" w:color="auto" w:fill="FFFFFF"/>
            <w:tcMar>
              <w:top w:w="65" w:type="dxa"/>
              <w:left w:w="95" w:type="dxa"/>
              <w:bottom w:w="65" w:type="dxa"/>
              <w:right w:w="95" w:type="dxa"/>
            </w:tcMar>
            <w:vAlign w:val="center"/>
          </w:tcPr>
          <w:p w14:paraId="3F75F366" w14:textId="77777777" w:rsidR="00F53E52" w:rsidRDefault="00F53E52" w:rsidP="00F92FC0">
            <w:pPr>
              <w:spacing w:before="50" w:after="50"/>
            </w:pPr>
          </w:p>
        </w:tc>
        <w:tc>
          <w:tcPr>
            <w:tcW w:w="3456" w:type="dxa"/>
            <w:shd w:val="clear" w:color="auto" w:fill="FFFFFF"/>
            <w:tcMar>
              <w:top w:w="65" w:type="dxa"/>
              <w:left w:w="95" w:type="dxa"/>
              <w:bottom w:w="65" w:type="dxa"/>
              <w:right w:w="95" w:type="dxa"/>
            </w:tcMar>
            <w:vAlign w:val="center"/>
          </w:tcPr>
          <w:p w14:paraId="2B076BFE" w14:textId="77777777" w:rsidR="00F53E52" w:rsidRDefault="00F53E52" w:rsidP="00F92FC0">
            <w:pPr>
              <w:spacing w:before="50" w:after="50"/>
            </w:pPr>
            <w:r>
              <w:rPr>
                <w:sz w:val="23"/>
              </w:rPr>
              <w:t>Hủy đặt bàn tự động khi trước giờ hẹn từ 4 tiếng</w:t>
            </w:r>
          </w:p>
        </w:tc>
        <w:tc>
          <w:tcPr>
            <w:tcW w:w="936" w:type="dxa"/>
            <w:shd w:val="clear" w:color="auto" w:fill="FFFFFF"/>
            <w:tcMar>
              <w:top w:w="65" w:type="dxa"/>
              <w:left w:w="95" w:type="dxa"/>
              <w:bottom w:w="65" w:type="dxa"/>
              <w:right w:w="95" w:type="dxa"/>
            </w:tcMar>
            <w:vAlign w:val="center"/>
          </w:tcPr>
          <w:p w14:paraId="56C6C43E" w14:textId="77777777" w:rsidR="00F53E52" w:rsidRDefault="00F53E52" w:rsidP="00F92FC0">
            <w:pPr>
              <w:spacing w:before="50" w:after="50"/>
              <w:jc w:val="center"/>
            </w:pPr>
            <w:r>
              <w:rPr>
                <w:b/>
                <w:sz w:val="23"/>
              </w:rPr>
              <w:t>✓</w:t>
            </w:r>
          </w:p>
        </w:tc>
        <w:tc>
          <w:tcPr>
            <w:tcW w:w="936" w:type="dxa"/>
            <w:shd w:val="clear" w:color="auto" w:fill="FFFFFF"/>
            <w:tcMar>
              <w:top w:w="65" w:type="dxa"/>
              <w:left w:w="95" w:type="dxa"/>
              <w:bottom w:w="65" w:type="dxa"/>
              <w:right w:w="95" w:type="dxa"/>
            </w:tcMar>
            <w:vAlign w:val="center"/>
          </w:tcPr>
          <w:p w14:paraId="2263579E"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5824FAC0" w14:textId="77777777" w:rsidR="00F53E52" w:rsidRDefault="00F53E52" w:rsidP="00F92FC0">
            <w:pPr>
              <w:spacing w:before="50" w:after="50"/>
              <w:jc w:val="center"/>
            </w:pPr>
            <w:r>
              <w:rPr>
                <w:sz w:val="23"/>
              </w:rPr>
              <w:t>✗</w:t>
            </w:r>
          </w:p>
        </w:tc>
      </w:tr>
      <w:tr w:rsidR="00F53E52" w14:paraId="04D7E8F5" w14:textId="77777777" w:rsidTr="00CD4E11">
        <w:trPr>
          <w:cantSplit/>
          <w:jc w:val="center"/>
        </w:trPr>
        <w:tc>
          <w:tcPr>
            <w:tcW w:w="2613" w:type="dxa"/>
            <w:shd w:val="clear" w:color="auto" w:fill="F8FAFC"/>
            <w:tcMar>
              <w:top w:w="65" w:type="dxa"/>
              <w:left w:w="95" w:type="dxa"/>
              <w:bottom w:w="65" w:type="dxa"/>
              <w:right w:w="95" w:type="dxa"/>
            </w:tcMar>
            <w:vAlign w:val="center"/>
          </w:tcPr>
          <w:p w14:paraId="5BD473EF" w14:textId="77777777" w:rsidR="00F53E52" w:rsidRDefault="00F53E52" w:rsidP="00F92FC0">
            <w:pPr>
              <w:spacing w:before="50" w:after="50"/>
            </w:pPr>
          </w:p>
        </w:tc>
        <w:tc>
          <w:tcPr>
            <w:tcW w:w="3456" w:type="dxa"/>
            <w:shd w:val="clear" w:color="auto" w:fill="F8FAFC"/>
            <w:tcMar>
              <w:top w:w="65" w:type="dxa"/>
              <w:left w:w="95" w:type="dxa"/>
              <w:bottom w:w="65" w:type="dxa"/>
              <w:right w:w="95" w:type="dxa"/>
            </w:tcMar>
            <w:vAlign w:val="center"/>
          </w:tcPr>
          <w:p w14:paraId="0070720B" w14:textId="77777777" w:rsidR="00F53E52" w:rsidRDefault="00F53E52" w:rsidP="00F92FC0">
            <w:pPr>
              <w:spacing w:before="50" w:after="50"/>
            </w:pPr>
            <w:r>
              <w:rPr>
                <w:sz w:val="23"/>
              </w:rPr>
              <w:t>Phê duyệt lệnh hoàn cọc thủ công ngoại lệ</w:t>
            </w:r>
          </w:p>
        </w:tc>
        <w:tc>
          <w:tcPr>
            <w:tcW w:w="936" w:type="dxa"/>
            <w:shd w:val="clear" w:color="auto" w:fill="F8FAFC"/>
            <w:tcMar>
              <w:top w:w="65" w:type="dxa"/>
              <w:left w:w="95" w:type="dxa"/>
              <w:bottom w:w="65" w:type="dxa"/>
              <w:right w:w="95" w:type="dxa"/>
            </w:tcMar>
            <w:vAlign w:val="center"/>
          </w:tcPr>
          <w:p w14:paraId="74D3B7C8"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793E5ECD"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68C7E079" w14:textId="77777777" w:rsidR="00F53E52" w:rsidRDefault="00F53E52" w:rsidP="00F92FC0">
            <w:pPr>
              <w:spacing w:before="50" w:after="50"/>
              <w:jc w:val="center"/>
            </w:pPr>
            <w:r>
              <w:rPr>
                <w:b/>
                <w:sz w:val="23"/>
              </w:rPr>
              <w:t>✓</w:t>
            </w:r>
          </w:p>
        </w:tc>
      </w:tr>
      <w:tr w:rsidR="00F53E52" w14:paraId="1113D85C" w14:textId="77777777" w:rsidTr="00CD4E11">
        <w:trPr>
          <w:cantSplit/>
          <w:jc w:val="center"/>
        </w:trPr>
        <w:tc>
          <w:tcPr>
            <w:tcW w:w="2613" w:type="dxa"/>
            <w:shd w:val="clear" w:color="auto" w:fill="FFFFFF"/>
            <w:tcMar>
              <w:top w:w="65" w:type="dxa"/>
              <w:left w:w="95" w:type="dxa"/>
              <w:bottom w:w="65" w:type="dxa"/>
              <w:right w:w="95" w:type="dxa"/>
            </w:tcMar>
            <w:vAlign w:val="center"/>
          </w:tcPr>
          <w:p w14:paraId="6A10ABBC" w14:textId="77777777" w:rsidR="00F53E52" w:rsidRDefault="00F53E52" w:rsidP="00F92FC0">
            <w:pPr>
              <w:spacing w:before="50" w:after="50"/>
            </w:pPr>
            <w:r>
              <w:rPr>
                <w:b/>
                <w:sz w:val="23"/>
              </w:rPr>
              <w:lastRenderedPageBreak/>
              <w:t>Sơ đồ bàn &amp; Hiển thị</w:t>
            </w:r>
          </w:p>
        </w:tc>
        <w:tc>
          <w:tcPr>
            <w:tcW w:w="3456" w:type="dxa"/>
            <w:shd w:val="clear" w:color="auto" w:fill="FFFFFF"/>
            <w:tcMar>
              <w:top w:w="65" w:type="dxa"/>
              <w:left w:w="95" w:type="dxa"/>
              <w:bottom w:w="65" w:type="dxa"/>
              <w:right w:w="95" w:type="dxa"/>
            </w:tcMar>
            <w:vAlign w:val="center"/>
          </w:tcPr>
          <w:p w14:paraId="1C9935FF" w14:textId="77777777" w:rsidR="00F53E52" w:rsidRDefault="00F53E52" w:rsidP="00F92FC0">
            <w:pPr>
              <w:spacing w:before="50" w:after="50"/>
            </w:pPr>
            <w:r>
              <w:rPr>
                <w:sz w:val="23"/>
              </w:rPr>
              <w:t>Theo dõi sơ đồ bàn trực quan theo thời gian thực</w:t>
            </w:r>
          </w:p>
        </w:tc>
        <w:tc>
          <w:tcPr>
            <w:tcW w:w="936" w:type="dxa"/>
            <w:shd w:val="clear" w:color="auto" w:fill="FFFFFF"/>
            <w:tcMar>
              <w:top w:w="65" w:type="dxa"/>
              <w:left w:w="95" w:type="dxa"/>
              <w:bottom w:w="65" w:type="dxa"/>
              <w:right w:w="95" w:type="dxa"/>
            </w:tcMar>
            <w:vAlign w:val="center"/>
          </w:tcPr>
          <w:p w14:paraId="3CB9444A"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2A7D9DC1" w14:textId="77777777" w:rsidR="00F53E52" w:rsidRDefault="00F53E52" w:rsidP="00F92FC0">
            <w:pPr>
              <w:spacing w:before="50" w:after="50"/>
              <w:jc w:val="center"/>
            </w:pPr>
            <w:r>
              <w:rPr>
                <w:b/>
                <w:sz w:val="23"/>
              </w:rPr>
              <w:t>✓</w:t>
            </w:r>
          </w:p>
        </w:tc>
        <w:tc>
          <w:tcPr>
            <w:tcW w:w="936" w:type="dxa"/>
            <w:shd w:val="clear" w:color="auto" w:fill="FFFFFF"/>
            <w:tcMar>
              <w:top w:w="65" w:type="dxa"/>
              <w:left w:w="95" w:type="dxa"/>
              <w:bottom w:w="65" w:type="dxa"/>
              <w:right w:w="95" w:type="dxa"/>
            </w:tcMar>
            <w:vAlign w:val="center"/>
          </w:tcPr>
          <w:p w14:paraId="3019CAE8" w14:textId="77777777" w:rsidR="00F53E52" w:rsidRDefault="00F53E52" w:rsidP="00F92FC0">
            <w:pPr>
              <w:spacing w:before="50" w:after="50"/>
              <w:jc w:val="center"/>
            </w:pPr>
            <w:r>
              <w:rPr>
                <w:b/>
                <w:sz w:val="23"/>
              </w:rPr>
              <w:t>✓</w:t>
            </w:r>
          </w:p>
        </w:tc>
      </w:tr>
      <w:tr w:rsidR="00F53E52" w14:paraId="5CB82038" w14:textId="77777777" w:rsidTr="00CD4E11">
        <w:trPr>
          <w:cantSplit/>
          <w:jc w:val="center"/>
        </w:trPr>
        <w:tc>
          <w:tcPr>
            <w:tcW w:w="2613" w:type="dxa"/>
            <w:shd w:val="clear" w:color="auto" w:fill="F8FAFC"/>
            <w:tcMar>
              <w:top w:w="65" w:type="dxa"/>
              <w:left w:w="95" w:type="dxa"/>
              <w:bottom w:w="65" w:type="dxa"/>
              <w:right w:w="95" w:type="dxa"/>
            </w:tcMar>
            <w:vAlign w:val="center"/>
          </w:tcPr>
          <w:p w14:paraId="415FFB6B" w14:textId="77777777" w:rsidR="00F53E52" w:rsidRDefault="00F53E52" w:rsidP="00F92FC0">
            <w:pPr>
              <w:spacing w:before="50" w:after="50"/>
            </w:pPr>
          </w:p>
        </w:tc>
        <w:tc>
          <w:tcPr>
            <w:tcW w:w="3456" w:type="dxa"/>
            <w:shd w:val="clear" w:color="auto" w:fill="F8FAFC"/>
            <w:tcMar>
              <w:top w:w="65" w:type="dxa"/>
              <w:left w:w="95" w:type="dxa"/>
              <w:bottom w:w="65" w:type="dxa"/>
              <w:right w:w="95" w:type="dxa"/>
            </w:tcMar>
            <w:vAlign w:val="center"/>
          </w:tcPr>
          <w:p w14:paraId="1A3D01FA" w14:textId="77777777" w:rsidR="00F53E52" w:rsidRDefault="00F53E52" w:rsidP="00F92FC0">
            <w:pPr>
              <w:spacing w:before="50" w:after="50"/>
            </w:pPr>
            <w:r>
              <w:rPr>
                <w:sz w:val="23"/>
              </w:rPr>
              <w:t>Check-in khách vào bàn ăn thực tế</w:t>
            </w:r>
          </w:p>
        </w:tc>
        <w:tc>
          <w:tcPr>
            <w:tcW w:w="936" w:type="dxa"/>
            <w:shd w:val="clear" w:color="auto" w:fill="F8FAFC"/>
            <w:tcMar>
              <w:top w:w="65" w:type="dxa"/>
              <w:left w:w="95" w:type="dxa"/>
              <w:bottom w:w="65" w:type="dxa"/>
              <w:right w:w="95" w:type="dxa"/>
            </w:tcMar>
            <w:vAlign w:val="center"/>
          </w:tcPr>
          <w:p w14:paraId="31819FF3"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54E1F5BB" w14:textId="77777777" w:rsidR="00F53E52" w:rsidRDefault="00F53E52" w:rsidP="00F92FC0">
            <w:pPr>
              <w:spacing w:before="50" w:after="50"/>
              <w:jc w:val="center"/>
            </w:pPr>
            <w:r>
              <w:rPr>
                <w:b/>
                <w:sz w:val="23"/>
              </w:rPr>
              <w:t>✓</w:t>
            </w:r>
          </w:p>
        </w:tc>
        <w:tc>
          <w:tcPr>
            <w:tcW w:w="936" w:type="dxa"/>
            <w:shd w:val="clear" w:color="auto" w:fill="F8FAFC"/>
            <w:tcMar>
              <w:top w:w="65" w:type="dxa"/>
              <w:left w:w="95" w:type="dxa"/>
              <w:bottom w:w="65" w:type="dxa"/>
              <w:right w:w="95" w:type="dxa"/>
            </w:tcMar>
            <w:vAlign w:val="center"/>
          </w:tcPr>
          <w:p w14:paraId="7B9CF992" w14:textId="77777777" w:rsidR="00F53E52" w:rsidRDefault="00F53E52" w:rsidP="00F92FC0">
            <w:pPr>
              <w:spacing w:before="50" w:after="50"/>
              <w:jc w:val="center"/>
            </w:pPr>
            <w:r>
              <w:rPr>
                <w:b/>
                <w:sz w:val="23"/>
              </w:rPr>
              <w:t>✓</w:t>
            </w:r>
          </w:p>
        </w:tc>
      </w:tr>
      <w:tr w:rsidR="00F53E52" w14:paraId="2A70B3A4" w14:textId="77777777" w:rsidTr="00CD4E11">
        <w:trPr>
          <w:cantSplit/>
          <w:jc w:val="center"/>
        </w:trPr>
        <w:tc>
          <w:tcPr>
            <w:tcW w:w="2613" w:type="dxa"/>
            <w:shd w:val="clear" w:color="auto" w:fill="FFFFFF"/>
            <w:tcMar>
              <w:top w:w="65" w:type="dxa"/>
              <w:left w:w="95" w:type="dxa"/>
              <w:bottom w:w="65" w:type="dxa"/>
              <w:right w:w="95" w:type="dxa"/>
            </w:tcMar>
            <w:vAlign w:val="center"/>
          </w:tcPr>
          <w:p w14:paraId="1EB8E275" w14:textId="77777777" w:rsidR="00F53E52" w:rsidRDefault="00F53E52" w:rsidP="00F92FC0">
            <w:pPr>
              <w:spacing w:before="50" w:after="50"/>
            </w:pPr>
          </w:p>
        </w:tc>
        <w:tc>
          <w:tcPr>
            <w:tcW w:w="3456" w:type="dxa"/>
            <w:shd w:val="clear" w:color="auto" w:fill="FFFFFF"/>
            <w:tcMar>
              <w:top w:w="65" w:type="dxa"/>
              <w:left w:w="95" w:type="dxa"/>
              <w:bottom w:w="65" w:type="dxa"/>
              <w:right w:w="95" w:type="dxa"/>
            </w:tcMar>
            <w:vAlign w:val="center"/>
          </w:tcPr>
          <w:p w14:paraId="35D45B60" w14:textId="2C39E3DD" w:rsidR="00F53E52" w:rsidRPr="00884CDF" w:rsidRDefault="00F53E52" w:rsidP="00F92FC0">
            <w:pPr>
              <w:spacing w:before="50" w:after="50"/>
              <w:rPr>
                <w:lang w:val="vi-VN"/>
              </w:rPr>
            </w:pPr>
            <w:r>
              <w:rPr>
                <w:sz w:val="23"/>
              </w:rPr>
              <w:t>Cấu hình sơ đồ mặt bằng</w:t>
            </w:r>
          </w:p>
        </w:tc>
        <w:tc>
          <w:tcPr>
            <w:tcW w:w="936" w:type="dxa"/>
            <w:shd w:val="clear" w:color="auto" w:fill="FFFFFF"/>
            <w:tcMar>
              <w:top w:w="65" w:type="dxa"/>
              <w:left w:w="95" w:type="dxa"/>
              <w:bottom w:w="65" w:type="dxa"/>
              <w:right w:w="95" w:type="dxa"/>
            </w:tcMar>
            <w:vAlign w:val="center"/>
          </w:tcPr>
          <w:p w14:paraId="2EC2468C"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6E192613"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55D6901A" w14:textId="77777777" w:rsidR="00F53E52" w:rsidRDefault="00F53E52" w:rsidP="00F92FC0">
            <w:pPr>
              <w:spacing w:before="50" w:after="50"/>
              <w:jc w:val="center"/>
            </w:pPr>
            <w:r>
              <w:rPr>
                <w:b/>
                <w:sz w:val="23"/>
              </w:rPr>
              <w:t>✓</w:t>
            </w:r>
          </w:p>
        </w:tc>
      </w:tr>
      <w:tr w:rsidR="00F53E52" w14:paraId="0FF8BEE9" w14:textId="77777777" w:rsidTr="00CD4E11">
        <w:trPr>
          <w:cantSplit/>
          <w:jc w:val="center"/>
        </w:trPr>
        <w:tc>
          <w:tcPr>
            <w:tcW w:w="2613" w:type="dxa"/>
            <w:shd w:val="clear" w:color="auto" w:fill="F8FAFC"/>
            <w:tcMar>
              <w:top w:w="65" w:type="dxa"/>
              <w:left w:w="95" w:type="dxa"/>
              <w:bottom w:w="65" w:type="dxa"/>
              <w:right w:w="95" w:type="dxa"/>
            </w:tcMar>
            <w:vAlign w:val="center"/>
          </w:tcPr>
          <w:p w14:paraId="40A868E1" w14:textId="77777777" w:rsidR="00F53E52" w:rsidRDefault="00F53E52" w:rsidP="00F92FC0">
            <w:pPr>
              <w:spacing w:before="50" w:after="50"/>
            </w:pPr>
          </w:p>
        </w:tc>
        <w:tc>
          <w:tcPr>
            <w:tcW w:w="3456" w:type="dxa"/>
            <w:shd w:val="clear" w:color="auto" w:fill="F8FAFC"/>
            <w:tcMar>
              <w:top w:w="65" w:type="dxa"/>
              <w:left w:w="95" w:type="dxa"/>
              <w:bottom w:w="65" w:type="dxa"/>
              <w:right w:w="95" w:type="dxa"/>
            </w:tcMar>
            <w:vAlign w:val="center"/>
          </w:tcPr>
          <w:p w14:paraId="17CC5276" w14:textId="77777777" w:rsidR="00F53E52" w:rsidRDefault="00F53E52" w:rsidP="00F92FC0">
            <w:pPr>
              <w:spacing w:before="50" w:after="50"/>
            </w:pPr>
            <w:r>
              <w:rPr>
                <w:sz w:val="23"/>
              </w:rPr>
              <w:t>Chuyển trạng thái bàn sang sẵn sàng sau khi dọn dẹp</w:t>
            </w:r>
          </w:p>
        </w:tc>
        <w:tc>
          <w:tcPr>
            <w:tcW w:w="936" w:type="dxa"/>
            <w:shd w:val="clear" w:color="auto" w:fill="F8FAFC"/>
            <w:tcMar>
              <w:top w:w="65" w:type="dxa"/>
              <w:left w:w="95" w:type="dxa"/>
              <w:bottom w:w="65" w:type="dxa"/>
              <w:right w:w="95" w:type="dxa"/>
            </w:tcMar>
            <w:vAlign w:val="center"/>
          </w:tcPr>
          <w:p w14:paraId="148440BA"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30B3DA77" w14:textId="77777777" w:rsidR="00F53E52" w:rsidRDefault="00F53E52" w:rsidP="00F92FC0">
            <w:pPr>
              <w:spacing w:before="50" w:after="50"/>
              <w:jc w:val="center"/>
            </w:pPr>
            <w:r>
              <w:rPr>
                <w:b/>
                <w:sz w:val="23"/>
              </w:rPr>
              <w:t>✓</w:t>
            </w:r>
          </w:p>
        </w:tc>
        <w:tc>
          <w:tcPr>
            <w:tcW w:w="936" w:type="dxa"/>
            <w:shd w:val="clear" w:color="auto" w:fill="F8FAFC"/>
            <w:tcMar>
              <w:top w:w="65" w:type="dxa"/>
              <w:left w:w="95" w:type="dxa"/>
              <w:bottom w:w="65" w:type="dxa"/>
              <w:right w:w="95" w:type="dxa"/>
            </w:tcMar>
            <w:vAlign w:val="center"/>
          </w:tcPr>
          <w:p w14:paraId="7ED0D839" w14:textId="77777777" w:rsidR="00F53E52" w:rsidRDefault="00F53E52" w:rsidP="00F92FC0">
            <w:pPr>
              <w:spacing w:before="50" w:after="50"/>
              <w:jc w:val="center"/>
            </w:pPr>
            <w:r>
              <w:rPr>
                <w:b/>
                <w:sz w:val="23"/>
              </w:rPr>
              <w:t>✓</w:t>
            </w:r>
          </w:p>
        </w:tc>
      </w:tr>
      <w:tr w:rsidR="00F53E52" w14:paraId="7BC9F3A2" w14:textId="77777777" w:rsidTr="00CD4E11">
        <w:trPr>
          <w:cantSplit/>
          <w:jc w:val="center"/>
        </w:trPr>
        <w:tc>
          <w:tcPr>
            <w:tcW w:w="2613" w:type="dxa"/>
            <w:shd w:val="clear" w:color="auto" w:fill="FFFFFF"/>
            <w:tcMar>
              <w:top w:w="65" w:type="dxa"/>
              <w:left w:w="95" w:type="dxa"/>
              <w:bottom w:w="65" w:type="dxa"/>
              <w:right w:w="95" w:type="dxa"/>
            </w:tcMar>
            <w:vAlign w:val="center"/>
          </w:tcPr>
          <w:p w14:paraId="54C0B906" w14:textId="77777777" w:rsidR="00F53E52" w:rsidRDefault="00F53E52" w:rsidP="00F92FC0">
            <w:pPr>
              <w:spacing w:before="50" w:after="50"/>
            </w:pPr>
            <w:r>
              <w:rPr>
                <w:b/>
                <w:sz w:val="23"/>
              </w:rPr>
              <w:t>Gọi món &amp; Phục vụ</w:t>
            </w:r>
          </w:p>
        </w:tc>
        <w:tc>
          <w:tcPr>
            <w:tcW w:w="3456" w:type="dxa"/>
            <w:shd w:val="clear" w:color="auto" w:fill="FFFFFF"/>
            <w:tcMar>
              <w:top w:w="65" w:type="dxa"/>
              <w:left w:w="95" w:type="dxa"/>
              <w:bottom w:w="65" w:type="dxa"/>
              <w:right w:w="95" w:type="dxa"/>
            </w:tcMar>
            <w:vAlign w:val="center"/>
          </w:tcPr>
          <w:p w14:paraId="008706DB" w14:textId="1A080FA1" w:rsidR="00F53E52" w:rsidRPr="00884CDF" w:rsidRDefault="00884CDF" w:rsidP="00F92FC0">
            <w:pPr>
              <w:spacing w:before="50" w:after="50"/>
              <w:rPr>
                <w:lang w:val="vi-VN"/>
              </w:rPr>
            </w:pPr>
            <w:r>
              <w:rPr>
                <w:sz w:val="23"/>
              </w:rPr>
              <w:t>Xem</w:t>
            </w:r>
            <w:r w:rsidR="00F53E52">
              <w:rPr>
                <w:sz w:val="23"/>
              </w:rPr>
              <w:t xml:space="preserve"> thực đơn qua </w:t>
            </w:r>
            <w:r>
              <w:rPr>
                <w:sz w:val="23"/>
              </w:rPr>
              <w:t>E</w:t>
            </w:r>
            <w:r>
              <w:rPr>
                <w:sz w:val="23"/>
                <w:lang w:val="vi-VN"/>
              </w:rPr>
              <w:t>-Menu</w:t>
            </w:r>
          </w:p>
        </w:tc>
        <w:tc>
          <w:tcPr>
            <w:tcW w:w="936" w:type="dxa"/>
            <w:shd w:val="clear" w:color="auto" w:fill="FFFFFF"/>
            <w:tcMar>
              <w:top w:w="65" w:type="dxa"/>
              <w:left w:w="95" w:type="dxa"/>
              <w:bottom w:w="65" w:type="dxa"/>
              <w:right w:w="95" w:type="dxa"/>
            </w:tcMar>
            <w:vAlign w:val="center"/>
          </w:tcPr>
          <w:p w14:paraId="571EB3B5" w14:textId="77777777" w:rsidR="00F53E52" w:rsidRDefault="00F53E52" w:rsidP="00F92FC0">
            <w:pPr>
              <w:spacing w:before="50" w:after="50"/>
              <w:jc w:val="center"/>
            </w:pPr>
            <w:r>
              <w:rPr>
                <w:b/>
                <w:sz w:val="23"/>
              </w:rPr>
              <w:t>✓</w:t>
            </w:r>
          </w:p>
        </w:tc>
        <w:tc>
          <w:tcPr>
            <w:tcW w:w="936" w:type="dxa"/>
            <w:shd w:val="clear" w:color="auto" w:fill="FFFFFF"/>
            <w:tcMar>
              <w:top w:w="65" w:type="dxa"/>
              <w:left w:w="95" w:type="dxa"/>
              <w:bottom w:w="65" w:type="dxa"/>
              <w:right w:w="95" w:type="dxa"/>
            </w:tcMar>
            <w:vAlign w:val="center"/>
          </w:tcPr>
          <w:p w14:paraId="4FE110C7"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084D886D" w14:textId="77777777" w:rsidR="00F53E52" w:rsidRDefault="00F53E52" w:rsidP="00F92FC0">
            <w:pPr>
              <w:spacing w:before="50" w:after="50"/>
              <w:jc w:val="center"/>
            </w:pPr>
            <w:r>
              <w:rPr>
                <w:sz w:val="23"/>
              </w:rPr>
              <w:t>✗</w:t>
            </w:r>
          </w:p>
        </w:tc>
      </w:tr>
      <w:tr w:rsidR="00F53E52" w14:paraId="376D1F3F" w14:textId="77777777" w:rsidTr="00CD4E11">
        <w:trPr>
          <w:cantSplit/>
          <w:jc w:val="center"/>
        </w:trPr>
        <w:tc>
          <w:tcPr>
            <w:tcW w:w="2613" w:type="dxa"/>
            <w:shd w:val="clear" w:color="auto" w:fill="F8FAFC"/>
            <w:tcMar>
              <w:top w:w="65" w:type="dxa"/>
              <w:left w:w="95" w:type="dxa"/>
              <w:bottom w:w="65" w:type="dxa"/>
              <w:right w:w="95" w:type="dxa"/>
            </w:tcMar>
            <w:vAlign w:val="center"/>
          </w:tcPr>
          <w:p w14:paraId="0D949985" w14:textId="77777777" w:rsidR="00F53E52" w:rsidRDefault="00F53E52" w:rsidP="00F92FC0">
            <w:pPr>
              <w:spacing w:before="50" w:after="50"/>
            </w:pPr>
          </w:p>
        </w:tc>
        <w:tc>
          <w:tcPr>
            <w:tcW w:w="3456" w:type="dxa"/>
            <w:shd w:val="clear" w:color="auto" w:fill="F8FAFC"/>
            <w:tcMar>
              <w:top w:w="65" w:type="dxa"/>
              <w:left w:w="95" w:type="dxa"/>
              <w:bottom w:w="65" w:type="dxa"/>
              <w:right w:w="95" w:type="dxa"/>
            </w:tcMar>
            <w:vAlign w:val="center"/>
          </w:tcPr>
          <w:p w14:paraId="18D24CF9" w14:textId="03B59E9F" w:rsidR="00F53E52" w:rsidRPr="00884CDF" w:rsidRDefault="00F53E52" w:rsidP="00F92FC0">
            <w:pPr>
              <w:spacing w:before="50" w:after="50"/>
              <w:rPr>
                <w:lang w:val="vi-VN"/>
              </w:rPr>
            </w:pPr>
            <w:r>
              <w:rPr>
                <w:sz w:val="23"/>
              </w:rPr>
              <w:t>Nhân viên tạo đơn gọi món</w:t>
            </w:r>
          </w:p>
        </w:tc>
        <w:tc>
          <w:tcPr>
            <w:tcW w:w="936" w:type="dxa"/>
            <w:shd w:val="clear" w:color="auto" w:fill="F8FAFC"/>
            <w:tcMar>
              <w:top w:w="65" w:type="dxa"/>
              <w:left w:w="95" w:type="dxa"/>
              <w:bottom w:w="65" w:type="dxa"/>
              <w:right w:w="95" w:type="dxa"/>
            </w:tcMar>
            <w:vAlign w:val="center"/>
          </w:tcPr>
          <w:p w14:paraId="56DFB523"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5F34E0E5" w14:textId="77777777" w:rsidR="00F53E52" w:rsidRDefault="00F53E52" w:rsidP="00F92FC0">
            <w:pPr>
              <w:spacing w:before="50" w:after="50"/>
              <w:jc w:val="center"/>
            </w:pPr>
            <w:r>
              <w:rPr>
                <w:b/>
                <w:sz w:val="23"/>
              </w:rPr>
              <w:t>✓</w:t>
            </w:r>
          </w:p>
        </w:tc>
        <w:tc>
          <w:tcPr>
            <w:tcW w:w="936" w:type="dxa"/>
            <w:shd w:val="clear" w:color="auto" w:fill="F8FAFC"/>
            <w:tcMar>
              <w:top w:w="65" w:type="dxa"/>
              <w:left w:w="95" w:type="dxa"/>
              <w:bottom w:w="65" w:type="dxa"/>
              <w:right w:w="95" w:type="dxa"/>
            </w:tcMar>
            <w:vAlign w:val="center"/>
          </w:tcPr>
          <w:p w14:paraId="0AA4A196" w14:textId="77777777" w:rsidR="00F53E52" w:rsidRDefault="00F53E52" w:rsidP="00F92FC0">
            <w:pPr>
              <w:spacing w:before="50" w:after="50"/>
              <w:jc w:val="center"/>
            </w:pPr>
            <w:r>
              <w:rPr>
                <w:b/>
                <w:sz w:val="23"/>
              </w:rPr>
              <w:t>✓</w:t>
            </w:r>
          </w:p>
        </w:tc>
      </w:tr>
      <w:tr w:rsidR="00F53E52" w14:paraId="4716B2E2" w14:textId="77777777" w:rsidTr="00CD4E11">
        <w:trPr>
          <w:cantSplit/>
          <w:jc w:val="center"/>
        </w:trPr>
        <w:tc>
          <w:tcPr>
            <w:tcW w:w="2613" w:type="dxa"/>
            <w:shd w:val="clear" w:color="auto" w:fill="FFFFFF"/>
            <w:tcMar>
              <w:top w:w="65" w:type="dxa"/>
              <w:left w:w="95" w:type="dxa"/>
              <w:bottom w:w="65" w:type="dxa"/>
              <w:right w:w="95" w:type="dxa"/>
            </w:tcMar>
            <w:vAlign w:val="center"/>
          </w:tcPr>
          <w:p w14:paraId="70547FC9" w14:textId="77777777" w:rsidR="00F53E52" w:rsidRDefault="00F53E52" w:rsidP="00F92FC0">
            <w:pPr>
              <w:spacing w:before="50" w:after="50"/>
            </w:pPr>
          </w:p>
        </w:tc>
        <w:tc>
          <w:tcPr>
            <w:tcW w:w="3456" w:type="dxa"/>
            <w:shd w:val="clear" w:color="auto" w:fill="FFFFFF"/>
            <w:tcMar>
              <w:top w:w="65" w:type="dxa"/>
              <w:left w:w="95" w:type="dxa"/>
              <w:bottom w:w="65" w:type="dxa"/>
              <w:right w:w="95" w:type="dxa"/>
            </w:tcMar>
            <w:vAlign w:val="center"/>
          </w:tcPr>
          <w:p w14:paraId="74B7424B" w14:textId="77777777" w:rsidR="00F53E52" w:rsidRDefault="00F53E52" w:rsidP="00F92FC0">
            <w:pPr>
              <w:spacing w:before="50" w:after="50"/>
            </w:pPr>
            <w:r>
              <w:rPr>
                <w:sz w:val="23"/>
              </w:rPr>
              <w:t>Xác nhận hoàn thành món ăn tại quầy điều phối Pass</w:t>
            </w:r>
          </w:p>
        </w:tc>
        <w:tc>
          <w:tcPr>
            <w:tcW w:w="936" w:type="dxa"/>
            <w:shd w:val="clear" w:color="auto" w:fill="FFFFFF"/>
            <w:tcMar>
              <w:top w:w="65" w:type="dxa"/>
              <w:left w:w="95" w:type="dxa"/>
              <w:bottom w:w="65" w:type="dxa"/>
              <w:right w:w="95" w:type="dxa"/>
            </w:tcMar>
            <w:vAlign w:val="center"/>
          </w:tcPr>
          <w:p w14:paraId="35773640"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39690A98" w14:textId="77777777" w:rsidR="00F53E52" w:rsidRDefault="00F53E52" w:rsidP="00F92FC0">
            <w:pPr>
              <w:spacing w:before="50" w:after="50"/>
              <w:jc w:val="center"/>
            </w:pPr>
            <w:r>
              <w:rPr>
                <w:b/>
                <w:sz w:val="23"/>
              </w:rPr>
              <w:t>Expediter: ✓</w:t>
            </w:r>
          </w:p>
        </w:tc>
        <w:tc>
          <w:tcPr>
            <w:tcW w:w="936" w:type="dxa"/>
            <w:shd w:val="clear" w:color="auto" w:fill="FFFFFF"/>
            <w:tcMar>
              <w:top w:w="65" w:type="dxa"/>
              <w:left w:w="95" w:type="dxa"/>
              <w:bottom w:w="65" w:type="dxa"/>
              <w:right w:w="95" w:type="dxa"/>
            </w:tcMar>
            <w:vAlign w:val="center"/>
          </w:tcPr>
          <w:p w14:paraId="0DC83ECA" w14:textId="77777777" w:rsidR="00F53E52" w:rsidRDefault="00F53E52" w:rsidP="00F92FC0">
            <w:pPr>
              <w:spacing w:before="50" w:after="50"/>
              <w:jc w:val="center"/>
            </w:pPr>
            <w:r>
              <w:rPr>
                <w:b/>
                <w:sz w:val="23"/>
              </w:rPr>
              <w:t>✓</w:t>
            </w:r>
          </w:p>
        </w:tc>
      </w:tr>
      <w:tr w:rsidR="00F53E52" w14:paraId="58AC73E7" w14:textId="77777777" w:rsidTr="00CD4E11">
        <w:trPr>
          <w:cantSplit/>
          <w:jc w:val="center"/>
        </w:trPr>
        <w:tc>
          <w:tcPr>
            <w:tcW w:w="2613" w:type="dxa"/>
            <w:shd w:val="clear" w:color="auto" w:fill="F8FAFC"/>
            <w:tcMar>
              <w:top w:w="65" w:type="dxa"/>
              <w:left w:w="95" w:type="dxa"/>
              <w:bottom w:w="65" w:type="dxa"/>
              <w:right w:w="95" w:type="dxa"/>
            </w:tcMar>
            <w:vAlign w:val="center"/>
          </w:tcPr>
          <w:p w14:paraId="4CD96756" w14:textId="77777777" w:rsidR="00F53E52" w:rsidRDefault="00F53E52" w:rsidP="00F92FC0">
            <w:pPr>
              <w:spacing w:before="50" w:after="50"/>
            </w:pPr>
            <w:r>
              <w:rPr>
                <w:b/>
                <w:sz w:val="23"/>
              </w:rPr>
              <w:t>Hóa đơn &amp; Doanh thu</w:t>
            </w:r>
          </w:p>
        </w:tc>
        <w:tc>
          <w:tcPr>
            <w:tcW w:w="3456" w:type="dxa"/>
            <w:shd w:val="clear" w:color="auto" w:fill="F8FAFC"/>
            <w:tcMar>
              <w:top w:w="65" w:type="dxa"/>
              <w:left w:w="95" w:type="dxa"/>
              <w:bottom w:w="65" w:type="dxa"/>
              <w:right w:w="95" w:type="dxa"/>
            </w:tcMar>
            <w:vAlign w:val="center"/>
          </w:tcPr>
          <w:p w14:paraId="4B5E22E9" w14:textId="7BDD02D6" w:rsidR="00F53E52" w:rsidRPr="00884CDF" w:rsidRDefault="00F53E52" w:rsidP="00F92FC0">
            <w:pPr>
              <w:spacing w:before="50" w:after="50"/>
              <w:rPr>
                <w:lang w:val="vi-VN"/>
              </w:rPr>
            </w:pPr>
            <w:r>
              <w:rPr>
                <w:sz w:val="23"/>
              </w:rPr>
              <w:t>Gửi yêu cầu tính tiền</w:t>
            </w:r>
          </w:p>
        </w:tc>
        <w:tc>
          <w:tcPr>
            <w:tcW w:w="936" w:type="dxa"/>
            <w:shd w:val="clear" w:color="auto" w:fill="F8FAFC"/>
            <w:tcMar>
              <w:top w:w="65" w:type="dxa"/>
              <w:left w:w="95" w:type="dxa"/>
              <w:bottom w:w="65" w:type="dxa"/>
              <w:right w:w="95" w:type="dxa"/>
            </w:tcMar>
            <w:vAlign w:val="center"/>
          </w:tcPr>
          <w:p w14:paraId="756E2839" w14:textId="2AC514DD" w:rsidR="00F53E52" w:rsidRPr="00884CDF" w:rsidRDefault="00884CDF" w:rsidP="00F92FC0">
            <w:pPr>
              <w:spacing w:before="50" w:after="50"/>
              <w:jc w:val="center"/>
              <w:rPr>
                <w:lang w:val="vi-VN"/>
              </w:rPr>
            </w:pPr>
            <w:r>
              <w:rPr>
                <w:rFonts w:ascii="Segoe UI Symbol" w:hAnsi="Segoe UI Symbol" w:cs="Segoe UI Symbol"/>
                <w:sz w:val="23"/>
              </w:rPr>
              <w:t>✗</w:t>
            </w:r>
          </w:p>
        </w:tc>
        <w:tc>
          <w:tcPr>
            <w:tcW w:w="936" w:type="dxa"/>
            <w:shd w:val="clear" w:color="auto" w:fill="F8FAFC"/>
            <w:tcMar>
              <w:top w:w="65" w:type="dxa"/>
              <w:left w:w="95" w:type="dxa"/>
              <w:bottom w:w="65" w:type="dxa"/>
              <w:right w:w="95" w:type="dxa"/>
            </w:tcMar>
            <w:vAlign w:val="center"/>
          </w:tcPr>
          <w:p w14:paraId="1E09FBE9" w14:textId="26CE06B4" w:rsidR="00F53E52" w:rsidRDefault="00884CDF" w:rsidP="00F92FC0">
            <w:pPr>
              <w:spacing w:before="50" w:after="50"/>
              <w:jc w:val="center"/>
            </w:pPr>
            <w:r>
              <w:rPr>
                <w:rFonts w:ascii="Segoe UI Symbol" w:hAnsi="Segoe UI Symbol" w:cs="Segoe UI Symbol"/>
                <w:b/>
                <w:sz w:val="23"/>
              </w:rPr>
              <w:t>✓</w:t>
            </w:r>
          </w:p>
        </w:tc>
        <w:tc>
          <w:tcPr>
            <w:tcW w:w="936" w:type="dxa"/>
            <w:shd w:val="clear" w:color="auto" w:fill="F8FAFC"/>
            <w:tcMar>
              <w:top w:w="65" w:type="dxa"/>
              <w:left w:w="95" w:type="dxa"/>
              <w:bottom w:w="65" w:type="dxa"/>
              <w:right w:w="95" w:type="dxa"/>
            </w:tcMar>
            <w:vAlign w:val="center"/>
          </w:tcPr>
          <w:p w14:paraId="0011CE06" w14:textId="77777777" w:rsidR="00F53E52" w:rsidRDefault="00F53E52" w:rsidP="00F92FC0">
            <w:pPr>
              <w:spacing w:before="50" w:after="50"/>
              <w:jc w:val="center"/>
            </w:pPr>
            <w:r>
              <w:rPr>
                <w:sz w:val="23"/>
              </w:rPr>
              <w:t>✗</w:t>
            </w:r>
          </w:p>
        </w:tc>
      </w:tr>
      <w:tr w:rsidR="00F53E52" w14:paraId="0CDDEE00" w14:textId="77777777" w:rsidTr="00CD4E11">
        <w:trPr>
          <w:cantSplit/>
          <w:jc w:val="center"/>
        </w:trPr>
        <w:tc>
          <w:tcPr>
            <w:tcW w:w="2613" w:type="dxa"/>
            <w:shd w:val="clear" w:color="auto" w:fill="FFFFFF"/>
            <w:tcMar>
              <w:top w:w="65" w:type="dxa"/>
              <w:left w:w="95" w:type="dxa"/>
              <w:bottom w:w="65" w:type="dxa"/>
              <w:right w:w="95" w:type="dxa"/>
            </w:tcMar>
            <w:vAlign w:val="center"/>
          </w:tcPr>
          <w:p w14:paraId="6AE74546" w14:textId="77777777" w:rsidR="00F53E52" w:rsidRDefault="00F53E52" w:rsidP="00F92FC0">
            <w:pPr>
              <w:spacing w:before="50" w:after="50"/>
            </w:pPr>
          </w:p>
        </w:tc>
        <w:tc>
          <w:tcPr>
            <w:tcW w:w="3456" w:type="dxa"/>
            <w:shd w:val="clear" w:color="auto" w:fill="FFFFFF"/>
            <w:tcMar>
              <w:top w:w="65" w:type="dxa"/>
              <w:left w:w="95" w:type="dxa"/>
              <w:bottom w:w="65" w:type="dxa"/>
              <w:right w:w="95" w:type="dxa"/>
            </w:tcMar>
            <w:vAlign w:val="center"/>
          </w:tcPr>
          <w:p w14:paraId="45597EE6" w14:textId="77777777" w:rsidR="00F53E52" w:rsidRDefault="00F53E52" w:rsidP="00F92FC0">
            <w:pPr>
              <w:spacing w:before="50" w:after="50"/>
            </w:pPr>
            <w:r>
              <w:rPr>
                <w:sz w:val="23"/>
              </w:rPr>
              <w:t>Xuất hóa đơn tạm tính tự động cấn trừ tiền cọc</w:t>
            </w:r>
          </w:p>
        </w:tc>
        <w:tc>
          <w:tcPr>
            <w:tcW w:w="936" w:type="dxa"/>
            <w:shd w:val="clear" w:color="auto" w:fill="FFFFFF"/>
            <w:tcMar>
              <w:top w:w="65" w:type="dxa"/>
              <w:left w:w="95" w:type="dxa"/>
              <w:bottom w:w="65" w:type="dxa"/>
              <w:right w:w="95" w:type="dxa"/>
            </w:tcMar>
            <w:vAlign w:val="center"/>
          </w:tcPr>
          <w:p w14:paraId="156609C2"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069126E8" w14:textId="77777777" w:rsidR="00F53E52" w:rsidRDefault="00F53E52" w:rsidP="00F92FC0">
            <w:pPr>
              <w:spacing w:before="50" w:after="50"/>
              <w:jc w:val="center"/>
            </w:pPr>
            <w:r>
              <w:rPr>
                <w:b/>
                <w:sz w:val="23"/>
              </w:rPr>
              <w:t>✓</w:t>
            </w:r>
          </w:p>
        </w:tc>
        <w:tc>
          <w:tcPr>
            <w:tcW w:w="936" w:type="dxa"/>
            <w:shd w:val="clear" w:color="auto" w:fill="FFFFFF"/>
            <w:tcMar>
              <w:top w:w="65" w:type="dxa"/>
              <w:left w:w="95" w:type="dxa"/>
              <w:bottom w:w="65" w:type="dxa"/>
              <w:right w:w="95" w:type="dxa"/>
            </w:tcMar>
            <w:vAlign w:val="center"/>
          </w:tcPr>
          <w:p w14:paraId="098E3414" w14:textId="77777777" w:rsidR="00F53E52" w:rsidRDefault="00F53E52" w:rsidP="00F92FC0">
            <w:pPr>
              <w:spacing w:before="50" w:after="50"/>
              <w:jc w:val="center"/>
            </w:pPr>
            <w:r>
              <w:rPr>
                <w:b/>
                <w:sz w:val="23"/>
              </w:rPr>
              <w:t>✓</w:t>
            </w:r>
          </w:p>
        </w:tc>
      </w:tr>
      <w:tr w:rsidR="00F53E52" w14:paraId="46371435" w14:textId="77777777" w:rsidTr="00CD4E11">
        <w:trPr>
          <w:cantSplit/>
          <w:jc w:val="center"/>
        </w:trPr>
        <w:tc>
          <w:tcPr>
            <w:tcW w:w="2613" w:type="dxa"/>
            <w:shd w:val="clear" w:color="auto" w:fill="F8FAFC"/>
            <w:tcMar>
              <w:top w:w="65" w:type="dxa"/>
              <w:left w:w="95" w:type="dxa"/>
              <w:bottom w:w="65" w:type="dxa"/>
              <w:right w:w="95" w:type="dxa"/>
            </w:tcMar>
            <w:vAlign w:val="center"/>
          </w:tcPr>
          <w:p w14:paraId="39003889" w14:textId="77777777" w:rsidR="00F53E52" w:rsidRDefault="00F53E52" w:rsidP="00F92FC0">
            <w:pPr>
              <w:spacing w:before="50" w:after="50"/>
            </w:pPr>
          </w:p>
        </w:tc>
        <w:tc>
          <w:tcPr>
            <w:tcW w:w="3456" w:type="dxa"/>
            <w:shd w:val="clear" w:color="auto" w:fill="F8FAFC"/>
            <w:tcMar>
              <w:top w:w="65" w:type="dxa"/>
              <w:left w:w="95" w:type="dxa"/>
              <w:bottom w:w="65" w:type="dxa"/>
              <w:right w:w="95" w:type="dxa"/>
            </w:tcMar>
            <w:vAlign w:val="center"/>
          </w:tcPr>
          <w:p w14:paraId="5885C4FF" w14:textId="77777777" w:rsidR="00F53E52" w:rsidRDefault="00F53E52" w:rsidP="00F92FC0">
            <w:pPr>
              <w:spacing w:before="50" w:after="50"/>
            </w:pPr>
            <w:r>
              <w:rPr>
                <w:sz w:val="23"/>
              </w:rPr>
              <w:t>Xác nhận hoàn tất thanh toán &amp; Đóng bàn</w:t>
            </w:r>
          </w:p>
        </w:tc>
        <w:tc>
          <w:tcPr>
            <w:tcW w:w="936" w:type="dxa"/>
            <w:shd w:val="clear" w:color="auto" w:fill="F8FAFC"/>
            <w:tcMar>
              <w:top w:w="65" w:type="dxa"/>
              <w:left w:w="95" w:type="dxa"/>
              <w:bottom w:w="65" w:type="dxa"/>
              <w:right w:w="95" w:type="dxa"/>
            </w:tcMar>
            <w:vAlign w:val="center"/>
          </w:tcPr>
          <w:p w14:paraId="1EE353B0" w14:textId="77777777" w:rsidR="00F53E52" w:rsidRDefault="00F53E52" w:rsidP="00F92FC0">
            <w:pPr>
              <w:spacing w:before="50" w:after="50"/>
              <w:jc w:val="center"/>
            </w:pPr>
            <w:r>
              <w:rPr>
                <w:sz w:val="23"/>
              </w:rPr>
              <w:t>✗</w:t>
            </w:r>
          </w:p>
        </w:tc>
        <w:tc>
          <w:tcPr>
            <w:tcW w:w="936" w:type="dxa"/>
            <w:shd w:val="clear" w:color="auto" w:fill="F8FAFC"/>
            <w:tcMar>
              <w:top w:w="65" w:type="dxa"/>
              <w:left w:w="95" w:type="dxa"/>
              <w:bottom w:w="65" w:type="dxa"/>
              <w:right w:w="95" w:type="dxa"/>
            </w:tcMar>
            <w:vAlign w:val="center"/>
          </w:tcPr>
          <w:p w14:paraId="120E53BE" w14:textId="77777777" w:rsidR="00F53E52" w:rsidRDefault="00F53E52" w:rsidP="00F92FC0">
            <w:pPr>
              <w:spacing w:before="50" w:after="50"/>
              <w:jc w:val="center"/>
            </w:pPr>
            <w:r>
              <w:rPr>
                <w:b/>
                <w:sz w:val="23"/>
              </w:rPr>
              <w:t>✓</w:t>
            </w:r>
          </w:p>
        </w:tc>
        <w:tc>
          <w:tcPr>
            <w:tcW w:w="936" w:type="dxa"/>
            <w:shd w:val="clear" w:color="auto" w:fill="F8FAFC"/>
            <w:tcMar>
              <w:top w:w="65" w:type="dxa"/>
              <w:left w:w="95" w:type="dxa"/>
              <w:bottom w:w="65" w:type="dxa"/>
              <w:right w:w="95" w:type="dxa"/>
            </w:tcMar>
            <w:vAlign w:val="center"/>
          </w:tcPr>
          <w:p w14:paraId="4AAF5A78" w14:textId="77777777" w:rsidR="00F53E52" w:rsidRDefault="00F53E52" w:rsidP="00F92FC0">
            <w:pPr>
              <w:spacing w:before="50" w:after="50"/>
              <w:jc w:val="center"/>
            </w:pPr>
            <w:r>
              <w:rPr>
                <w:b/>
                <w:sz w:val="23"/>
              </w:rPr>
              <w:t>✓</w:t>
            </w:r>
          </w:p>
        </w:tc>
      </w:tr>
      <w:tr w:rsidR="00F53E52" w14:paraId="7CA77963" w14:textId="77777777" w:rsidTr="00CD4E11">
        <w:trPr>
          <w:cantSplit/>
          <w:jc w:val="center"/>
        </w:trPr>
        <w:tc>
          <w:tcPr>
            <w:tcW w:w="2613" w:type="dxa"/>
            <w:shd w:val="clear" w:color="auto" w:fill="FFFFFF"/>
            <w:tcMar>
              <w:top w:w="65" w:type="dxa"/>
              <w:left w:w="95" w:type="dxa"/>
              <w:bottom w:w="65" w:type="dxa"/>
              <w:right w:w="95" w:type="dxa"/>
            </w:tcMar>
            <w:vAlign w:val="center"/>
          </w:tcPr>
          <w:p w14:paraId="4A0EFFF5" w14:textId="77777777" w:rsidR="00F53E52" w:rsidRDefault="00F53E52" w:rsidP="00F92FC0">
            <w:pPr>
              <w:spacing w:before="50" w:after="50"/>
            </w:pPr>
          </w:p>
        </w:tc>
        <w:tc>
          <w:tcPr>
            <w:tcW w:w="3456" w:type="dxa"/>
            <w:shd w:val="clear" w:color="auto" w:fill="FFFFFF"/>
            <w:tcMar>
              <w:top w:w="65" w:type="dxa"/>
              <w:left w:w="95" w:type="dxa"/>
              <w:bottom w:w="65" w:type="dxa"/>
              <w:right w:w="95" w:type="dxa"/>
            </w:tcMar>
            <w:vAlign w:val="center"/>
          </w:tcPr>
          <w:p w14:paraId="3C7E3784" w14:textId="77777777" w:rsidR="00F53E52" w:rsidRDefault="00F53E52" w:rsidP="00F92FC0">
            <w:pPr>
              <w:spacing w:before="50" w:after="50"/>
            </w:pPr>
            <w:r>
              <w:rPr>
                <w:sz w:val="23"/>
              </w:rPr>
              <w:t>Báo cáo thống kê doanh thu &amp; Hiệu suất kinh doanh</w:t>
            </w:r>
          </w:p>
        </w:tc>
        <w:tc>
          <w:tcPr>
            <w:tcW w:w="936" w:type="dxa"/>
            <w:shd w:val="clear" w:color="auto" w:fill="FFFFFF"/>
            <w:tcMar>
              <w:top w:w="65" w:type="dxa"/>
              <w:left w:w="95" w:type="dxa"/>
              <w:bottom w:w="65" w:type="dxa"/>
              <w:right w:w="95" w:type="dxa"/>
            </w:tcMar>
            <w:vAlign w:val="center"/>
          </w:tcPr>
          <w:p w14:paraId="512490CE"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02D3FE1D" w14:textId="77777777" w:rsidR="00F53E52" w:rsidRDefault="00F53E52" w:rsidP="00F92FC0">
            <w:pPr>
              <w:spacing w:before="50" w:after="50"/>
              <w:jc w:val="center"/>
            </w:pPr>
            <w:r>
              <w:rPr>
                <w:sz w:val="23"/>
              </w:rPr>
              <w:t>✗</w:t>
            </w:r>
          </w:p>
        </w:tc>
        <w:tc>
          <w:tcPr>
            <w:tcW w:w="936" w:type="dxa"/>
            <w:shd w:val="clear" w:color="auto" w:fill="FFFFFF"/>
            <w:tcMar>
              <w:top w:w="65" w:type="dxa"/>
              <w:left w:w="95" w:type="dxa"/>
              <w:bottom w:w="65" w:type="dxa"/>
              <w:right w:w="95" w:type="dxa"/>
            </w:tcMar>
            <w:vAlign w:val="center"/>
          </w:tcPr>
          <w:p w14:paraId="19C858C2" w14:textId="77777777" w:rsidR="00F53E52" w:rsidRDefault="00F53E52" w:rsidP="00F92FC0">
            <w:pPr>
              <w:spacing w:before="50" w:after="50"/>
              <w:jc w:val="center"/>
            </w:pPr>
            <w:r>
              <w:rPr>
                <w:b/>
                <w:sz w:val="23"/>
              </w:rPr>
              <w:t>✓</w:t>
            </w:r>
          </w:p>
        </w:tc>
      </w:tr>
    </w:tbl>
    <w:p w14:paraId="3FE8D834" w14:textId="77777777" w:rsidR="001D3EB2" w:rsidRDefault="001D3EB2" w:rsidP="00F92FC0">
      <w:pPr>
        <w:spacing w:after="120"/>
      </w:pPr>
    </w:p>
    <w:p w14:paraId="62BB2BDD" w14:textId="77777777" w:rsidR="001D3EB2" w:rsidRDefault="00000000" w:rsidP="00F92FC0">
      <w:r>
        <w:br w:type="page"/>
      </w:r>
    </w:p>
    <w:p w14:paraId="418EA97B" w14:textId="77777777" w:rsidR="001D3EB2" w:rsidRDefault="00000000" w:rsidP="00F92FC0">
      <w:pPr>
        <w:pStyle w:val="Heading1"/>
        <w:spacing w:before="320" w:after="120"/>
      </w:pPr>
      <w:r>
        <w:rPr>
          <w:rFonts w:ascii="Times New Roman" w:hAnsi="Times New Roman"/>
          <w:color w:val="000000"/>
          <w:sz w:val="34"/>
        </w:rPr>
        <w:lastRenderedPageBreak/>
        <w:t>CHƯƠNG 2: MÔ HÌNH HÓA USE CASE (USE CASE MODELING)</w:t>
      </w:r>
    </w:p>
    <w:p w14:paraId="7E9F2C35" w14:textId="77777777" w:rsidR="001D3EB2" w:rsidRDefault="00000000" w:rsidP="00F92FC0">
      <w:pPr>
        <w:pStyle w:val="Heading2"/>
        <w:spacing w:before="240" w:after="80"/>
      </w:pPr>
      <w:r>
        <w:rPr>
          <w:rFonts w:ascii="Times New Roman" w:hAnsi="Times New Roman"/>
          <w:color w:val="000000"/>
          <w:sz w:val="31"/>
        </w:rPr>
        <w:t>2.1 Sơ đồ Use Case tổng quát toàn hệ thống (Overall Use Case Diagram)</w:t>
      </w:r>
    </w:p>
    <w:p w14:paraId="5079AD4D" w14:textId="77777777" w:rsidR="001D3EB2" w:rsidRDefault="00000000" w:rsidP="00F92FC0">
      <w:pPr>
        <w:spacing w:before="120" w:after="40"/>
        <w:jc w:val="center"/>
      </w:pPr>
      <w:r>
        <w:rPr>
          <w:noProof/>
        </w:rPr>
        <w:drawing>
          <wp:inline distT="0" distB="0" distL="0" distR="0" wp14:anchorId="05971EB2" wp14:editId="11814D56">
            <wp:extent cx="5486400" cy="4616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overall.png"/>
                    <pic:cNvPicPr/>
                  </pic:nvPicPr>
                  <pic:blipFill>
                    <a:blip r:embed="rId8"/>
                    <a:stretch>
                      <a:fillRect/>
                    </a:stretch>
                  </pic:blipFill>
                  <pic:spPr>
                    <a:xfrm>
                      <a:off x="0" y="0"/>
                      <a:ext cx="5486400" cy="4616463"/>
                    </a:xfrm>
                    <a:prstGeom prst="rect">
                      <a:avLst/>
                    </a:prstGeom>
                  </pic:spPr>
                </pic:pic>
              </a:graphicData>
            </a:graphic>
          </wp:inline>
        </w:drawing>
      </w:r>
    </w:p>
    <w:p w14:paraId="66FA4594" w14:textId="77777777" w:rsidR="001D3EB2" w:rsidRDefault="00000000" w:rsidP="00F92FC0">
      <w:pPr>
        <w:spacing w:before="40" w:after="120"/>
        <w:jc w:val="center"/>
      </w:pPr>
      <w:r>
        <w:rPr>
          <w:i/>
          <w:sz w:val="25"/>
        </w:rPr>
        <w:t>Hình 2.1: Sơ đồ Use Case tổng quát toàn hệ thống VinDining</w:t>
      </w:r>
    </w:p>
    <w:p w14:paraId="405CB066" w14:textId="77777777" w:rsidR="001D3EB2" w:rsidRDefault="00000000" w:rsidP="00F92FC0">
      <w:pPr>
        <w:pStyle w:val="Heading2"/>
        <w:spacing w:before="240" w:after="80"/>
      </w:pPr>
      <w:r>
        <w:rPr>
          <w:rFonts w:ascii="Times New Roman" w:hAnsi="Times New Roman"/>
          <w:color w:val="000000"/>
          <w:sz w:val="31"/>
        </w:rPr>
        <w:t>2.3 Đặc tả chi tiết 15 Use Case hệ thống (Use Case Specifications)</w:t>
      </w:r>
    </w:p>
    <w:p w14:paraId="3EE7FF6A" w14:textId="77777777" w:rsidR="001D3EB2" w:rsidRDefault="00000000" w:rsidP="00F92FC0">
      <w:pPr>
        <w:spacing w:after="90" w:line="300" w:lineRule="auto"/>
        <w:jc w:val="both"/>
      </w:pPr>
      <w:r>
        <w:t>Phần này cung cấp bảng đặc tả chuẩn kỹ thuật phần mềm cho toàn bộ 15 Use Case của dự án, bao gồm bảng thuộc tính, luồng sự kiện chính và các luồng xử lý ngoại lệ theo đúng nguyên tắc không sử dụng các tiền tố viết tắt.</w:t>
      </w:r>
    </w:p>
    <w:p w14:paraId="653E4E7C" w14:textId="77777777" w:rsidR="001D3EB2" w:rsidRDefault="00000000" w:rsidP="00F92FC0">
      <w:pPr>
        <w:pStyle w:val="Heading3"/>
        <w:spacing w:before="180" w:after="60"/>
      </w:pPr>
      <w:r>
        <w:rPr>
          <w:rFonts w:ascii="Times New Roman" w:hAnsi="Times New Roman"/>
          <w:color w:val="000000"/>
          <w:sz w:val="29"/>
        </w:rPr>
        <w:t>2.3.1 Phân hệ Khách hàng</w:t>
      </w:r>
    </w:p>
    <w:p w14:paraId="2255E81B" w14:textId="77777777" w:rsidR="001D3EB2" w:rsidRDefault="00000000" w:rsidP="00F92FC0">
      <w:pPr>
        <w:keepNext/>
        <w:spacing w:before="140" w:after="40"/>
        <w:outlineLvl w:val="3"/>
      </w:pPr>
      <w:r>
        <w:rPr>
          <w:b/>
        </w:rPr>
        <w:t>Đặc tả UC-U1: Đặt bàn trực tuyến &amp; Đặt cọc giữ chỗ (Table Reservation &amp; Deposit)</w:t>
      </w:r>
    </w:p>
    <w:tbl>
      <w:tblPr>
        <w:tblStyle w:val="TableGrid"/>
        <w:tblW w:w="9360" w:type="dxa"/>
        <w:tblLayout w:type="fixed"/>
        <w:tblLook w:val="04A0" w:firstRow="1" w:lastRow="0" w:firstColumn="1" w:lastColumn="0" w:noHBand="0" w:noVBand="1"/>
      </w:tblPr>
      <w:tblGrid>
        <w:gridCol w:w="2592"/>
        <w:gridCol w:w="6768"/>
      </w:tblGrid>
      <w:tr w:rsidR="001D3EB2" w14:paraId="7CDFAB55" w14:textId="77777777" w:rsidTr="00477C27">
        <w:tc>
          <w:tcPr>
            <w:tcW w:w="2592" w:type="dxa"/>
          </w:tcPr>
          <w:p w14:paraId="54B60D5A" w14:textId="77777777" w:rsidR="001D3EB2" w:rsidRDefault="00000000" w:rsidP="00F92FC0">
            <w:pPr>
              <w:spacing w:before="50" w:after="50"/>
            </w:pPr>
            <w:r>
              <w:rPr>
                <w:b/>
                <w:sz w:val="25"/>
              </w:rPr>
              <w:t>Mã Use Case</w:t>
            </w:r>
          </w:p>
        </w:tc>
        <w:tc>
          <w:tcPr>
            <w:tcW w:w="6768" w:type="dxa"/>
          </w:tcPr>
          <w:p w14:paraId="672B22B7" w14:textId="77777777" w:rsidR="001D3EB2" w:rsidRDefault="00000000" w:rsidP="00F92FC0">
            <w:pPr>
              <w:spacing w:before="50" w:after="50"/>
              <w:jc w:val="both"/>
            </w:pPr>
            <w:r>
              <w:rPr>
                <w:sz w:val="25"/>
              </w:rPr>
              <w:t>UC-U1</w:t>
            </w:r>
          </w:p>
        </w:tc>
      </w:tr>
      <w:tr w:rsidR="001D3EB2" w14:paraId="5C365AE1" w14:textId="77777777" w:rsidTr="00477C27">
        <w:tc>
          <w:tcPr>
            <w:tcW w:w="2592" w:type="dxa"/>
          </w:tcPr>
          <w:p w14:paraId="2BBCC874" w14:textId="77777777" w:rsidR="001D3EB2" w:rsidRDefault="00000000" w:rsidP="00F92FC0">
            <w:pPr>
              <w:spacing w:before="50" w:after="50"/>
            </w:pPr>
            <w:r>
              <w:rPr>
                <w:b/>
                <w:sz w:val="25"/>
              </w:rPr>
              <w:t>Tên Use Case</w:t>
            </w:r>
          </w:p>
        </w:tc>
        <w:tc>
          <w:tcPr>
            <w:tcW w:w="6768" w:type="dxa"/>
          </w:tcPr>
          <w:p w14:paraId="0462C543" w14:textId="545A731C" w:rsidR="001D3EB2" w:rsidRPr="00477C27" w:rsidRDefault="00000000" w:rsidP="00F92FC0">
            <w:pPr>
              <w:spacing w:before="50" w:after="50"/>
              <w:jc w:val="both"/>
              <w:rPr>
                <w:lang w:val="vi-VN"/>
              </w:rPr>
            </w:pPr>
            <w:r>
              <w:rPr>
                <w:sz w:val="25"/>
              </w:rPr>
              <w:t xml:space="preserve">Đặt bàn trực tuyến &amp; Đặt cọc giữ chỗ </w:t>
            </w:r>
            <w:r w:rsidR="00477C27">
              <w:rPr>
                <w:sz w:val="25"/>
                <w:lang w:val="vi-VN"/>
              </w:rPr>
              <w:t>\</w:t>
            </w:r>
          </w:p>
        </w:tc>
      </w:tr>
      <w:tr w:rsidR="001D3EB2" w14:paraId="66117E53" w14:textId="77777777" w:rsidTr="00477C27">
        <w:tc>
          <w:tcPr>
            <w:tcW w:w="2592" w:type="dxa"/>
          </w:tcPr>
          <w:p w14:paraId="2C4944C7" w14:textId="77777777" w:rsidR="001D3EB2" w:rsidRDefault="00000000" w:rsidP="00F92FC0">
            <w:pPr>
              <w:spacing w:before="50" w:after="50"/>
            </w:pPr>
            <w:r>
              <w:rPr>
                <w:b/>
                <w:sz w:val="25"/>
              </w:rPr>
              <w:lastRenderedPageBreak/>
              <w:t>Tác nhân tham gia</w:t>
            </w:r>
          </w:p>
        </w:tc>
        <w:tc>
          <w:tcPr>
            <w:tcW w:w="6768" w:type="dxa"/>
          </w:tcPr>
          <w:p w14:paraId="11E0545F" w14:textId="77777777" w:rsidR="001D3EB2" w:rsidRDefault="00000000" w:rsidP="00F92FC0">
            <w:pPr>
              <w:spacing w:before="50" w:after="50"/>
              <w:jc w:val="both"/>
            </w:pPr>
            <w:r>
              <w:rPr>
                <w:sz w:val="25"/>
              </w:rPr>
              <w:t>Khách hàng (Chính), Cổng thanh toán VNPAY (Phụ), Hệ thống tự động (Phụ)</w:t>
            </w:r>
          </w:p>
        </w:tc>
      </w:tr>
      <w:tr w:rsidR="001D3EB2" w14:paraId="33CC6386" w14:textId="77777777" w:rsidTr="00477C27">
        <w:tc>
          <w:tcPr>
            <w:tcW w:w="2592" w:type="dxa"/>
          </w:tcPr>
          <w:p w14:paraId="482830BC" w14:textId="77777777" w:rsidR="001D3EB2" w:rsidRDefault="00000000" w:rsidP="00F92FC0">
            <w:pPr>
              <w:spacing w:before="50" w:after="50"/>
            </w:pPr>
            <w:r>
              <w:rPr>
                <w:b/>
                <w:sz w:val="25"/>
              </w:rPr>
              <w:t>Mức độ ưu tiên</w:t>
            </w:r>
          </w:p>
        </w:tc>
        <w:tc>
          <w:tcPr>
            <w:tcW w:w="6768" w:type="dxa"/>
          </w:tcPr>
          <w:p w14:paraId="48E27C6E" w14:textId="4D9D1C40" w:rsidR="001D3EB2" w:rsidRDefault="00000000" w:rsidP="00F92FC0">
            <w:pPr>
              <w:spacing w:before="50" w:after="50"/>
              <w:jc w:val="both"/>
            </w:pPr>
            <w:r>
              <w:rPr>
                <w:sz w:val="25"/>
              </w:rPr>
              <w:t>Trọng yếu (Must Have)</w:t>
            </w:r>
          </w:p>
        </w:tc>
      </w:tr>
      <w:tr w:rsidR="001D3EB2" w14:paraId="09658145" w14:textId="77777777" w:rsidTr="00477C27">
        <w:tc>
          <w:tcPr>
            <w:tcW w:w="2592" w:type="dxa"/>
          </w:tcPr>
          <w:p w14:paraId="4312E42C" w14:textId="77777777" w:rsidR="001D3EB2" w:rsidRDefault="00000000" w:rsidP="00F92FC0">
            <w:pPr>
              <w:spacing w:before="50" w:after="50"/>
            </w:pPr>
            <w:r>
              <w:rPr>
                <w:b/>
                <w:sz w:val="25"/>
              </w:rPr>
              <w:t>Mối quan hệ</w:t>
            </w:r>
          </w:p>
        </w:tc>
        <w:tc>
          <w:tcPr>
            <w:tcW w:w="6768" w:type="dxa"/>
          </w:tcPr>
          <w:p w14:paraId="46C83351" w14:textId="6DE41349" w:rsidR="001D3EB2" w:rsidRDefault="00000000" w:rsidP="00F92FC0">
            <w:pPr>
              <w:spacing w:before="50" w:after="50"/>
              <w:jc w:val="both"/>
            </w:pPr>
            <w:r>
              <w:rPr>
                <w:sz w:val="25"/>
              </w:rPr>
              <w:t>Bao gồm tương tác cổng VNPAY để thanh toán; Mở rộng</w:t>
            </w:r>
            <w:r w:rsidR="00477C27">
              <w:rPr>
                <w:sz w:val="25"/>
                <w:lang w:val="vi-VN"/>
              </w:rPr>
              <w:t xml:space="preserve"> </w:t>
            </w:r>
            <w:r>
              <w:rPr>
                <w:sz w:val="25"/>
              </w:rPr>
              <w:t>tác vụ nền giải phóng bàn UC-S1 khi quá hạn giữ chỗ 17 phút</w:t>
            </w:r>
          </w:p>
        </w:tc>
      </w:tr>
      <w:tr w:rsidR="001D3EB2" w14:paraId="049D68D2" w14:textId="77777777" w:rsidTr="00477C27">
        <w:tc>
          <w:tcPr>
            <w:tcW w:w="2592" w:type="dxa"/>
          </w:tcPr>
          <w:p w14:paraId="161CFB8D" w14:textId="77777777" w:rsidR="001D3EB2" w:rsidRDefault="00000000" w:rsidP="00F92FC0">
            <w:pPr>
              <w:spacing w:before="50" w:after="50"/>
            </w:pPr>
            <w:r>
              <w:rPr>
                <w:b/>
                <w:sz w:val="25"/>
              </w:rPr>
              <w:t>Mục tiêu chức năng</w:t>
            </w:r>
          </w:p>
        </w:tc>
        <w:tc>
          <w:tcPr>
            <w:tcW w:w="6768" w:type="dxa"/>
          </w:tcPr>
          <w:p w14:paraId="70EB0EA3" w14:textId="77777777" w:rsidR="001D3EB2" w:rsidRDefault="00000000" w:rsidP="00F92FC0">
            <w:pPr>
              <w:spacing w:before="50" w:after="50"/>
              <w:jc w:val="both"/>
            </w:pPr>
            <w:r>
              <w:rPr>
                <w:sz w:val="25"/>
              </w:rPr>
              <w:t>Cho phép khách hàng truy cập website, tra cứu sơ đồ bàn theo thời gian thực, lựa chọn thời điểm và vị trí bàn mong muốn, sau đó thanh toán tiền cọc cố định qua VNPAY để xác nhận giữ chỗ chắc chắn.</w:t>
            </w:r>
          </w:p>
        </w:tc>
      </w:tr>
      <w:tr w:rsidR="001D3EB2" w14:paraId="3E4A2CB5" w14:textId="77777777" w:rsidTr="00477C27">
        <w:tc>
          <w:tcPr>
            <w:tcW w:w="2592" w:type="dxa"/>
          </w:tcPr>
          <w:p w14:paraId="25CAFF75" w14:textId="77777777" w:rsidR="001D3EB2" w:rsidRDefault="00000000" w:rsidP="00F92FC0">
            <w:pPr>
              <w:spacing w:before="50" w:after="50"/>
            </w:pPr>
            <w:r>
              <w:rPr>
                <w:b/>
                <w:sz w:val="25"/>
              </w:rPr>
              <w:t>Điều kiện tiên quyết</w:t>
            </w:r>
          </w:p>
        </w:tc>
        <w:tc>
          <w:tcPr>
            <w:tcW w:w="6768" w:type="dxa"/>
          </w:tcPr>
          <w:p w14:paraId="77B6E3B2" w14:textId="77777777" w:rsidR="001D3EB2" w:rsidRDefault="00000000" w:rsidP="00F92FC0">
            <w:pPr>
              <w:spacing w:before="50" w:after="50"/>
              <w:jc w:val="both"/>
            </w:pPr>
            <w:r>
              <w:rPr>
                <w:sz w:val="25"/>
              </w:rPr>
              <w:t>Khách hàng truy cập hệ thống website đặt chỗ; sơ đồ mặt bằng bàn ăn của nhà hàng đang trong trạng thái hoạt động.</w:t>
            </w:r>
          </w:p>
        </w:tc>
      </w:tr>
      <w:tr w:rsidR="001D3EB2" w14:paraId="6512C0C0" w14:textId="77777777" w:rsidTr="00477C27">
        <w:tc>
          <w:tcPr>
            <w:tcW w:w="2592" w:type="dxa"/>
          </w:tcPr>
          <w:p w14:paraId="3EA1FE23" w14:textId="77777777" w:rsidR="001D3EB2" w:rsidRDefault="00000000" w:rsidP="00F92FC0">
            <w:pPr>
              <w:spacing w:before="50" w:after="50"/>
            </w:pPr>
            <w:r>
              <w:rPr>
                <w:b/>
                <w:sz w:val="25"/>
              </w:rPr>
              <w:t>Điều kiện kết thúc</w:t>
            </w:r>
          </w:p>
        </w:tc>
        <w:tc>
          <w:tcPr>
            <w:tcW w:w="6768" w:type="dxa"/>
          </w:tcPr>
          <w:p w14:paraId="679F4B25" w14:textId="77777777" w:rsidR="001D3EB2" w:rsidRDefault="00000000" w:rsidP="00F92FC0">
            <w:pPr>
              <w:spacing w:before="50" w:after="50"/>
              <w:jc w:val="both"/>
            </w:pPr>
            <w:r>
              <w:rPr>
                <w:sz w:val="25"/>
              </w:rPr>
              <w:t>Vị trí bàn ăn chuyển sang trạng thái Đã đặt chỗ (Reserved); hệ thống ghi nhận khoản cọc thành công và tự động gửi mã đặt bàn BookingCode kèm chi tiết xác nhận đến khách hàng.</w:t>
            </w:r>
          </w:p>
        </w:tc>
      </w:tr>
    </w:tbl>
    <w:p w14:paraId="1B797EB0" w14:textId="77777777" w:rsidR="001D3EB2" w:rsidRDefault="001D3EB2" w:rsidP="00F92FC0">
      <w:pPr>
        <w:spacing w:after="80"/>
      </w:pPr>
    </w:p>
    <w:p w14:paraId="1EFDDFDC" w14:textId="77777777" w:rsidR="001D3EB2" w:rsidRDefault="00000000" w:rsidP="00F92FC0">
      <w:pPr>
        <w:spacing w:after="90" w:line="300" w:lineRule="auto"/>
        <w:jc w:val="both"/>
      </w:pPr>
      <w:r>
        <w:rPr>
          <w:b/>
        </w:rPr>
        <w:t xml:space="preserve">• </w:t>
      </w:r>
      <w:r>
        <w:t>Luồng sự kiện chính tuần tự:</w:t>
      </w:r>
    </w:p>
    <w:p w14:paraId="0C81BE10" w14:textId="77777777" w:rsidR="001D3EB2" w:rsidRDefault="00000000" w:rsidP="00F92FC0">
      <w:pPr>
        <w:spacing w:after="70" w:line="300" w:lineRule="auto"/>
        <w:ind w:left="360"/>
        <w:jc w:val="both"/>
      </w:pPr>
      <w:r>
        <w:rPr>
          <w:b/>
        </w:rPr>
        <w:t xml:space="preserve">1.  </w:t>
      </w:r>
      <w:r>
        <w:t>Khách hàng truy cập giao diện đặt bàn, lựa chọn Ngày hẹn, Ca phục vụ, Số lượng khách tham dự và Khu vực bàn ăn mong muốn như Phòng VIP, Sảnh chính hoặc Ban công.</w:t>
      </w:r>
    </w:p>
    <w:p w14:paraId="686515B2" w14:textId="77777777" w:rsidR="001D3EB2" w:rsidRDefault="00000000" w:rsidP="00F92FC0">
      <w:pPr>
        <w:spacing w:after="70" w:line="300" w:lineRule="auto"/>
        <w:ind w:left="360"/>
        <w:jc w:val="both"/>
      </w:pPr>
      <w:r>
        <w:rPr>
          <w:b/>
        </w:rPr>
        <w:t xml:space="preserve">2.  </w:t>
      </w:r>
      <w:r>
        <w:t>Hệ thống kiểm tra trạng thái sơ đồ bàn thời gian thực và hiển thị trực quan danh sách các vị trí bàn ăn khả dụng tương ứng.</w:t>
      </w:r>
    </w:p>
    <w:p w14:paraId="08FE3C1D" w14:textId="77777777" w:rsidR="001D3EB2" w:rsidRDefault="00000000" w:rsidP="00F92FC0">
      <w:pPr>
        <w:spacing w:after="70" w:line="300" w:lineRule="auto"/>
        <w:ind w:left="360"/>
        <w:jc w:val="both"/>
      </w:pPr>
      <w:r>
        <w:rPr>
          <w:b/>
        </w:rPr>
        <w:t xml:space="preserve">3.  </w:t>
      </w:r>
      <w:r>
        <w:t>Khách hàng điền thông tin liên hệ cá nhân gồm Họ tên, Số điện thoại, Email, ghi chú chi tiết các yêu cầu đặc biệt về khẩu vị hoặc cảnh báo dị ứng thực phẩm và bấm chọn xác nhận đặt cọc.</w:t>
      </w:r>
    </w:p>
    <w:p w14:paraId="1C54CDF9" w14:textId="325F45AF" w:rsidR="001D3EB2" w:rsidRDefault="00000000" w:rsidP="00F92FC0">
      <w:pPr>
        <w:spacing w:after="70" w:line="300" w:lineRule="auto"/>
        <w:ind w:left="360"/>
        <w:jc w:val="both"/>
      </w:pPr>
      <w:r>
        <w:rPr>
          <w:b/>
        </w:rPr>
        <w:t xml:space="preserve">4.  </w:t>
      </w:r>
      <w:r>
        <w:t>Hệ thống khóa giữ chỗ tạm thời vị trí bàn đã chọn trong thời gian tối đa 17 phút (bao gồm 15 phút hiệu lực mã QR VNPAY cộng thêm 2 phút xử lý mạng), đồng thời chuyển hướng sang giao diện thanh toán của cổng VNPAY.</w:t>
      </w:r>
    </w:p>
    <w:p w14:paraId="7C6E8E17" w14:textId="77777777" w:rsidR="001D3EB2" w:rsidRDefault="00000000" w:rsidP="00F92FC0">
      <w:pPr>
        <w:spacing w:after="70" w:line="300" w:lineRule="auto"/>
        <w:ind w:left="360"/>
        <w:jc w:val="both"/>
      </w:pPr>
      <w:r>
        <w:rPr>
          <w:b/>
        </w:rPr>
        <w:t xml:space="preserve">5.  </w:t>
      </w:r>
      <w:r>
        <w:t>Khách hàng thực hiện thao tác quét mã VietQR ngân hàng hoặc điền thông tin thẻ thanh toán trên cổng VNPAY trong thời hạn 15 phút.</w:t>
      </w:r>
    </w:p>
    <w:p w14:paraId="384DF0E2" w14:textId="77777777" w:rsidR="001D3EB2" w:rsidRDefault="00000000" w:rsidP="00F92FC0">
      <w:pPr>
        <w:spacing w:after="70" w:line="300" w:lineRule="auto"/>
        <w:ind w:left="360"/>
        <w:jc w:val="both"/>
      </w:pPr>
      <w:r>
        <w:rPr>
          <w:b/>
        </w:rPr>
        <w:t xml:space="preserve">6.  </w:t>
      </w:r>
      <w:r>
        <w:t>Cổng VNPAY xử lý giao dịch thành công và phát tín hiệu thông báo thanh toán tức thời (IPN callback) về máy chủ hệ thống.</w:t>
      </w:r>
    </w:p>
    <w:p w14:paraId="211ED091" w14:textId="77777777" w:rsidR="001D3EB2" w:rsidRDefault="00000000" w:rsidP="00F92FC0">
      <w:pPr>
        <w:spacing w:after="70" w:line="300" w:lineRule="auto"/>
        <w:ind w:left="360"/>
        <w:jc w:val="both"/>
      </w:pPr>
      <w:r>
        <w:rPr>
          <w:b/>
        </w:rPr>
        <w:t xml:space="preserve">7.  </w:t>
      </w:r>
      <w:r>
        <w:t>Hệ thống cập nhật trạng thái bàn ăn sang Đã đặt chỗ (Reserved), tự động sinh mã đặt bàn BookingCode duy nhất và gửi thông báo xác nhận thành công tới khách hàng qua tin nhắn và thư điện tử.</w:t>
      </w:r>
    </w:p>
    <w:p w14:paraId="36340293" w14:textId="77777777" w:rsidR="001D3EB2" w:rsidRDefault="00000000" w:rsidP="00F92FC0">
      <w:pPr>
        <w:spacing w:after="90" w:line="300" w:lineRule="auto"/>
        <w:jc w:val="both"/>
      </w:pPr>
      <w:r>
        <w:rPr>
          <w:b/>
        </w:rPr>
        <w:t xml:space="preserve">• </w:t>
      </w:r>
      <w:r>
        <w:t>Các luồng sự kiện phụ và xử lý tình huống ngoại lệ:</w:t>
      </w:r>
    </w:p>
    <w:p w14:paraId="04538837" w14:textId="77777777" w:rsidR="001D3EB2" w:rsidRDefault="00000000" w:rsidP="00F92FC0">
      <w:pPr>
        <w:spacing w:after="70" w:line="300" w:lineRule="auto"/>
        <w:ind w:left="360"/>
        <w:jc w:val="both"/>
      </w:pPr>
      <w:r>
        <w:rPr>
          <w:b/>
        </w:rPr>
        <w:lastRenderedPageBreak/>
        <w:t xml:space="preserve">•  </w:t>
      </w:r>
      <w:r>
        <w:t>Khi khách hàng chủ động hủy thao tác thanh toán hoặc giao dịch qua VNPAY thất bại, hệ thống ghi nhận trạng thái chưa hoàn tất và hiển thị thông báo mời khách thao tác lại. Trường hợp quá thời hạn quy định mà chưa thanh toán, hệ thống tự động giải phóng vị trí bàn về trạng thái sẵn sàng đón khách.</w:t>
      </w:r>
    </w:p>
    <w:p w14:paraId="139D4C0C" w14:textId="77777777" w:rsidR="001D3EB2" w:rsidRDefault="00000000" w:rsidP="00F92FC0">
      <w:pPr>
        <w:spacing w:after="70" w:line="300" w:lineRule="auto"/>
        <w:ind w:left="360"/>
        <w:jc w:val="both"/>
      </w:pPr>
      <w:r>
        <w:rPr>
          <w:b/>
        </w:rPr>
        <w:t xml:space="preserve">•  </w:t>
      </w:r>
      <w:r>
        <w:t>Khi phát sinh phản hồi thanh toán thành công trễ từ cổng VNPAY sau khi bàn đã được giải phóng do vượt quá 17 phút, hệ thống tự động quét tìm bàn ăn trống có vị trí và sức chứa tương đương để bố trí cho khách. Nếu nhà hàng đã kín chỗ, hệ thống ghi nhận trạng thái chờ xử lý và kích hoạt cảnh báo tới Quản lý để trực tiếp liên hệ hỗ trợ đổi ngày hoặc hoàn tiền.</w:t>
      </w:r>
    </w:p>
    <w:p w14:paraId="147B2654" w14:textId="77777777" w:rsidR="001D3EB2" w:rsidRDefault="00000000" w:rsidP="00F92FC0">
      <w:pPr>
        <w:spacing w:after="70" w:line="300" w:lineRule="auto"/>
        <w:ind w:left="360"/>
        <w:jc w:val="both"/>
      </w:pPr>
      <w:r>
        <w:rPr>
          <w:b/>
        </w:rPr>
        <w:t xml:space="preserve">•  </w:t>
      </w:r>
      <w:r>
        <w:t>Khi toàn bộ các bàn ăn trong khung giờ hoặc phân khu mong muốn đã kín chỗ, hệ thống thông báo trạng thái hết chỗ và tự động gợi ý các khung giờ hoặc phân khu lân cận còn khả dụng.</w:t>
      </w:r>
    </w:p>
    <w:p w14:paraId="537A204F" w14:textId="5FB228E2" w:rsidR="001D3EB2" w:rsidRDefault="00000000" w:rsidP="00F92FC0">
      <w:pPr>
        <w:spacing w:after="70" w:line="300" w:lineRule="auto"/>
        <w:ind w:left="360"/>
        <w:jc w:val="both"/>
      </w:pPr>
      <w:r>
        <w:rPr>
          <w:b/>
        </w:rPr>
        <w:t xml:space="preserve">•  </w:t>
      </w:r>
      <w:r>
        <w:t>Khi khách hàng thực hiện hủy đặt bàn trước giờ hẹn từ 4 tiếng trở lên, hệ thống tự động kích hoạt thủ tục hoàn lại tiền cọc qua cổng VNPAY và đưa vị trí bàn về trạng thái sẵn sàng phục vụ.</w:t>
      </w:r>
    </w:p>
    <w:p w14:paraId="0F364E98" w14:textId="77777777" w:rsidR="001D3EB2" w:rsidRDefault="00000000" w:rsidP="00F92FC0">
      <w:pPr>
        <w:spacing w:after="70" w:line="300" w:lineRule="auto"/>
        <w:ind w:left="360"/>
        <w:jc w:val="both"/>
      </w:pPr>
      <w:r>
        <w:rPr>
          <w:b/>
        </w:rPr>
        <w:t xml:space="preserve">•  </w:t>
      </w:r>
      <w:r>
        <w:t>Khi khách hàng yêu cầu hủy đặt bàn trong vòng dưới 4 tiếng trước giờ hẹn, hệ thống ghi nhận việc hủy bàn, giải phóng bàn ăn nhưng giữ lại toàn bộ số tiền cọc theo đúng cam kết chính sách.</w:t>
      </w:r>
    </w:p>
    <w:p w14:paraId="3171D32B" w14:textId="77777777" w:rsidR="001D3EB2" w:rsidRDefault="001D3EB2" w:rsidP="00F92FC0">
      <w:pPr>
        <w:spacing w:after="120"/>
      </w:pPr>
    </w:p>
    <w:p w14:paraId="76BEEA11" w14:textId="77777777" w:rsidR="001D3EB2" w:rsidRDefault="00000000" w:rsidP="00F92FC0">
      <w:pPr>
        <w:keepNext/>
        <w:spacing w:before="140" w:after="40"/>
        <w:outlineLvl w:val="3"/>
      </w:pPr>
      <w:r>
        <w:rPr>
          <w:b/>
        </w:rPr>
        <w:t>Đặc tả UC-U2: Xem E-Menu qua Digital Display tại bàn (Table Digital Menu)</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4338D0F0" w14:textId="77777777">
        <w:trPr>
          <w:cantSplit/>
          <w:tblHeader/>
          <w:jc w:val="center"/>
        </w:trPr>
        <w:tc>
          <w:tcPr>
            <w:tcW w:w="2592" w:type="dxa"/>
            <w:shd w:val="clear" w:color="auto" w:fill="E2E8F0"/>
            <w:tcMar>
              <w:top w:w="65" w:type="dxa"/>
              <w:left w:w="95" w:type="dxa"/>
              <w:bottom w:w="65" w:type="dxa"/>
              <w:right w:w="95" w:type="dxa"/>
            </w:tcMar>
            <w:vAlign w:val="center"/>
          </w:tcPr>
          <w:p w14:paraId="15267907"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7FFDB5EA" w14:textId="77777777" w:rsidR="001D3EB2" w:rsidRDefault="00000000" w:rsidP="00F92FC0">
            <w:pPr>
              <w:spacing w:before="50" w:after="50"/>
              <w:jc w:val="both"/>
            </w:pPr>
            <w:r>
              <w:rPr>
                <w:sz w:val="25"/>
              </w:rPr>
              <w:t>UC-U2</w:t>
            </w:r>
          </w:p>
        </w:tc>
      </w:tr>
      <w:tr w:rsidR="001D3EB2" w14:paraId="79810723" w14:textId="77777777">
        <w:trPr>
          <w:cantSplit/>
          <w:jc w:val="center"/>
        </w:trPr>
        <w:tc>
          <w:tcPr>
            <w:tcW w:w="2592" w:type="dxa"/>
            <w:shd w:val="clear" w:color="auto" w:fill="E2E8F0"/>
            <w:tcMar>
              <w:top w:w="65" w:type="dxa"/>
              <w:left w:w="95" w:type="dxa"/>
              <w:bottom w:w="65" w:type="dxa"/>
              <w:right w:w="95" w:type="dxa"/>
            </w:tcMar>
            <w:vAlign w:val="center"/>
          </w:tcPr>
          <w:p w14:paraId="75B455A2"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22462EE0" w14:textId="7A1C297E" w:rsidR="001D3EB2" w:rsidRPr="00477C27" w:rsidRDefault="00000000" w:rsidP="00F92FC0">
            <w:pPr>
              <w:spacing w:before="50" w:after="50"/>
              <w:jc w:val="both"/>
              <w:rPr>
                <w:lang w:val="vi-VN"/>
              </w:rPr>
            </w:pPr>
            <w:r>
              <w:rPr>
                <w:sz w:val="25"/>
              </w:rPr>
              <w:t>Xem E-Menu tại bàn</w:t>
            </w:r>
          </w:p>
        </w:tc>
      </w:tr>
      <w:tr w:rsidR="001D3EB2" w14:paraId="104392DB" w14:textId="77777777">
        <w:trPr>
          <w:cantSplit/>
          <w:jc w:val="center"/>
        </w:trPr>
        <w:tc>
          <w:tcPr>
            <w:tcW w:w="2592" w:type="dxa"/>
            <w:shd w:val="clear" w:color="auto" w:fill="E2E8F0"/>
            <w:tcMar>
              <w:top w:w="65" w:type="dxa"/>
              <w:left w:w="95" w:type="dxa"/>
              <w:bottom w:w="65" w:type="dxa"/>
              <w:right w:w="95" w:type="dxa"/>
            </w:tcMar>
            <w:vAlign w:val="center"/>
          </w:tcPr>
          <w:p w14:paraId="65FBB9A8"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050E4A43" w14:textId="77777777" w:rsidR="001D3EB2" w:rsidRDefault="00000000" w:rsidP="00F92FC0">
            <w:pPr>
              <w:spacing w:before="50" w:after="50"/>
              <w:jc w:val="both"/>
            </w:pPr>
            <w:r>
              <w:rPr>
                <w:sz w:val="25"/>
              </w:rPr>
              <w:t>Khách hàng (Chính)</w:t>
            </w:r>
          </w:p>
        </w:tc>
      </w:tr>
      <w:tr w:rsidR="001D3EB2" w14:paraId="470B6F9A" w14:textId="77777777">
        <w:trPr>
          <w:cantSplit/>
          <w:jc w:val="center"/>
        </w:trPr>
        <w:tc>
          <w:tcPr>
            <w:tcW w:w="2592" w:type="dxa"/>
            <w:shd w:val="clear" w:color="auto" w:fill="E2E8F0"/>
            <w:tcMar>
              <w:top w:w="65" w:type="dxa"/>
              <w:left w:w="95" w:type="dxa"/>
              <w:bottom w:w="65" w:type="dxa"/>
              <w:right w:w="95" w:type="dxa"/>
            </w:tcMar>
            <w:vAlign w:val="center"/>
          </w:tcPr>
          <w:p w14:paraId="0B659CF9"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5443C5E3" w14:textId="73B514CC" w:rsidR="001D3EB2" w:rsidRDefault="00000000" w:rsidP="00F92FC0">
            <w:pPr>
              <w:spacing w:before="50" w:after="50"/>
              <w:jc w:val="both"/>
            </w:pPr>
            <w:r>
              <w:rPr>
                <w:sz w:val="25"/>
              </w:rPr>
              <w:t>Trọng yếu (Must Have)</w:t>
            </w:r>
          </w:p>
        </w:tc>
      </w:tr>
      <w:tr w:rsidR="001D3EB2" w14:paraId="1AD698F0" w14:textId="77777777">
        <w:trPr>
          <w:cantSplit/>
          <w:jc w:val="center"/>
        </w:trPr>
        <w:tc>
          <w:tcPr>
            <w:tcW w:w="2592" w:type="dxa"/>
            <w:shd w:val="clear" w:color="auto" w:fill="E2E8F0"/>
            <w:tcMar>
              <w:top w:w="65" w:type="dxa"/>
              <w:left w:w="95" w:type="dxa"/>
              <w:bottom w:w="65" w:type="dxa"/>
              <w:right w:w="95" w:type="dxa"/>
            </w:tcMar>
            <w:vAlign w:val="center"/>
          </w:tcPr>
          <w:p w14:paraId="1CC5547E"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59472EAD" w14:textId="6D3E2C67" w:rsidR="001D3EB2" w:rsidRPr="00477C27" w:rsidRDefault="00000000" w:rsidP="00F92FC0">
            <w:pPr>
              <w:spacing w:before="50" w:after="50"/>
              <w:jc w:val="both"/>
              <w:rPr>
                <w:lang w:val="vi-VN"/>
              </w:rPr>
            </w:pPr>
            <w:r>
              <w:rPr>
                <w:sz w:val="25"/>
              </w:rPr>
              <w:t>Độc lập</w:t>
            </w:r>
          </w:p>
        </w:tc>
      </w:tr>
      <w:tr w:rsidR="001D3EB2" w14:paraId="4E39477B" w14:textId="77777777">
        <w:trPr>
          <w:cantSplit/>
          <w:jc w:val="center"/>
        </w:trPr>
        <w:tc>
          <w:tcPr>
            <w:tcW w:w="2592" w:type="dxa"/>
            <w:shd w:val="clear" w:color="auto" w:fill="E2E8F0"/>
            <w:tcMar>
              <w:top w:w="65" w:type="dxa"/>
              <w:left w:w="95" w:type="dxa"/>
              <w:bottom w:w="65" w:type="dxa"/>
              <w:right w:w="95" w:type="dxa"/>
            </w:tcMar>
            <w:vAlign w:val="center"/>
          </w:tcPr>
          <w:p w14:paraId="35B5ECDB"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1F4C53D8" w14:textId="77777777" w:rsidR="001D3EB2" w:rsidRDefault="00000000" w:rsidP="00F92FC0">
            <w:pPr>
              <w:spacing w:before="50" w:after="50"/>
              <w:jc w:val="both"/>
            </w:pPr>
            <w:r>
              <w:rPr>
                <w:sz w:val="25"/>
              </w:rPr>
              <w:t>Cung cấp cho khách hàng tại bàn trải nghiệm chiêm ngưỡng hình ảnh thực đơn chất lượng cao, thành phần món ăn và cảnh báo dị ứng qua thiết bị màn hình Digital Display thụ động 100% chỉ xem.</w:t>
            </w:r>
          </w:p>
        </w:tc>
      </w:tr>
      <w:tr w:rsidR="001D3EB2" w14:paraId="59132FAA" w14:textId="77777777">
        <w:trPr>
          <w:cantSplit/>
          <w:jc w:val="center"/>
        </w:trPr>
        <w:tc>
          <w:tcPr>
            <w:tcW w:w="2592" w:type="dxa"/>
            <w:shd w:val="clear" w:color="auto" w:fill="E2E8F0"/>
            <w:tcMar>
              <w:top w:w="65" w:type="dxa"/>
              <w:left w:w="95" w:type="dxa"/>
              <w:bottom w:w="65" w:type="dxa"/>
              <w:right w:w="95" w:type="dxa"/>
            </w:tcMar>
            <w:vAlign w:val="center"/>
          </w:tcPr>
          <w:p w14:paraId="06781480"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47B72BAC" w14:textId="77777777" w:rsidR="001D3EB2" w:rsidRDefault="00000000" w:rsidP="00F92FC0">
            <w:pPr>
              <w:spacing w:before="50" w:after="50"/>
              <w:jc w:val="both"/>
            </w:pPr>
            <w:r>
              <w:rPr>
                <w:sz w:val="25"/>
              </w:rPr>
              <w:t>Khách hàng đã ngồi tại bàn ăn thực tế tại nhà hàng; thiết bị màn hình Digital Display đã được ghép nối và đang hoạt động ổn định.</w:t>
            </w:r>
          </w:p>
        </w:tc>
      </w:tr>
      <w:tr w:rsidR="001D3EB2" w14:paraId="0121D5D9" w14:textId="77777777">
        <w:trPr>
          <w:cantSplit/>
          <w:jc w:val="center"/>
        </w:trPr>
        <w:tc>
          <w:tcPr>
            <w:tcW w:w="2592" w:type="dxa"/>
            <w:shd w:val="clear" w:color="auto" w:fill="E2E8F0"/>
            <w:tcMar>
              <w:top w:w="65" w:type="dxa"/>
              <w:left w:w="95" w:type="dxa"/>
              <w:bottom w:w="65" w:type="dxa"/>
              <w:right w:w="95" w:type="dxa"/>
            </w:tcMar>
            <w:vAlign w:val="center"/>
          </w:tcPr>
          <w:p w14:paraId="50185FDA" w14:textId="77777777" w:rsidR="001D3EB2" w:rsidRDefault="00000000" w:rsidP="00F92FC0">
            <w:pPr>
              <w:spacing w:before="50" w:after="50"/>
            </w:pPr>
            <w:r>
              <w:rPr>
                <w:b/>
                <w:sz w:val="25"/>
              </w:rPr>
              <w:lastRenderedPageBreak/>
              <w:t>Điều kiện kết thúc</w:t>
            </w:r>
          </w:p>
        </w:tc>
        <w:tc>
          <w:tcPr>
            <w:tcW w:w="6768" w:type="dxa"/>
            <w:shd w:val="clear" w:color="auto" w:fill="FFFFFF"/>
            <w:tcMar>
              <w:top w:w="65" w:type="dxa"/>
              <w:left w:w="95" w:type="dxa"/>
              <w:bottom w:w="65" w:type="dxa"/>
              <w:right w:w="95" w:type="dxa"/>
            </w:tcMar>
            <w:vAlign w:val="center"/>
          </w:tcPr>
          <w:p w14:paraId="522218E4" w14:textId="77777777" w:rsidR="001D3EB2" w:rsidRDefault="00000000" w:rsidP="00F92FC0">
            <w:pPr>
              <w:spacing w:before="50" w:after="50"/>
              <w:jc w:val="both"/>
            </w:pPr>
            <w:r>
              <w:rPr>
                <w:sz w:val="25"/>
              </w:rPr>
              <w:t>Khách hàng nắm bắt toàn diện thông tin món ăn và chuẩn bị sẵn sàng trao đổi trực tiếp với nhân viên phục vụ để gọi món.</w:t>
            </w:r>
          </w:p>
        </w:tc>
      </w:tr>
    </w:tbl>
    <w:p w14:paraId="0A159258" w14:textId="77777777" w:rsidR="001D3EB2" w:rsidRDefault="001D3EB2" w:rsidP="00F92FC0">
      <w:pPr>
        <w:spacing w:after="80"/>
      </w:pPr>
    </w:p>
    <w:p w14:paraId="789BE965" w14:textId="77777777" w:rsidR="001D3EB2" w:rsidRDefault="00000000" w:rsidP="00F92FC0">
      <w:pPr>
        <w:spacing w:after="90" w:line="300" w:lineRule="auto"/>
        <w:jc w:val="both"/>
      </w:pPr>
      <w:r>
        <w:rPr>
          <w:b/>
        </w:rPr>
        <w:t xml:space="preserve">• </w:t>
      </w:r>
      <w:r>
        <w:t>Luồng sự kiện chính tuần tự:</w:t>
      </w:r>
    </w:p>
    <w:p w14:paraId="1055D293" w14:textId="77777777" w:rsidR="001D3EB2" w:rsidRDefault="00000000" w:rsidP="00F92FC0">
      <w:pPr>
        <w:spacing w:after="70" w:line="300" w:lineRule="auto"/>
        <w:ind w:left="360"/>
        <w:jc w:val="both"/>
      </w:pPr>
      <w:r>
        <w:rPr>
          <w:b/>
        </w:rPr>
        <w:t xml:space="preserve">1.  </w:t>
      </w:r>
      <w:r>
        <w:t>Khách hàng ngồi vào vị trí bàn ăn, màn hình Digital Display tại bàn tự động hiển thị trang chủ thực đơn ẩm thực.</w:t>
      </w:r>
    </w:p>
    <w:p w14:paraId="477C0B79" w14:textId="77777777" w:rsidR="001D3EB2" w:rsidRDefault="00000000" w:rsidP="00F92FC0">
      <w:pPr>
        <w:spacing w:after="70" w:line="300" w:lineRule="auto"/>
        <w:ind w:left="360"/>
        <w:jc w:val="both"/>
      </w:pPr>
      <w:r>
        <w:rPr>
          <w:b/>
        </w:rPr>
        <w:t xml:space="preserve">2.  </w:t>
      </w:r>
      <w:r>
        <w:t>Khách hàng thực hiện thao tác lướt xem các danh mục món ăn như Khai vị, Món chính, Tráng miệng, Đồ uống và khám phá câu chuyện ẩm thực cùng hình ảnh chất lượng cao.</w:t>
      </w:r>
    </w:p>
    <w:p w14:paraId="7CD0F207" w14:textId="77777777" w:rsidR="001D3EB2" w:rsidRDefault="00000000" w:rsidP="00F92FC0">
      <w:pPr>
        <w:spacing w:after="70" w:line="300" w:lineRule="auto"/>
        <w:ind w:left="360"/>
        <w:jc w:val="both"/>
      </w:pPr>
      <w:r>
        <w:rPr>
          <w:b/>
        </w:rPr>
        <w:t xml:space="preserve">3.  </w:t>
      </w:r>
      <w:r>
        <w:t>Khách hàng tham khảo kỹ lưỡng các thông tin cảnh báo dị ứng thực phẩm và bảng thành phần đính kèm cho từng món ăn.</w:t>
      </w:r>
    </w:p>
    <w:p w14:paraId="76E1E4E9" w14:textId="77777777" w:rsidR="001D3EB2" w:rsidRDefault="00000000" w:rsidP="00F92FC0">
      <w:pPr>
        <w:spacing w:after="70" w:line="300" w:lineRule="auto"/>
        <w:ind w:left="360"/>
        <w:jc w:val="both"/>
      </w:pPr>
      <w:r>
        <w:rPr>
          <w:b/>
        </w:rPr>
        <w:t xml:space="preserve">4.  </w:t>
      </w:r>
      <w:r>
        <w:t>Khách hàng thảo luận cùng những người đi cùng và đưa ra quyết định lựa chọn món ăn.</w:t>
      </w:r>
    </w:p>
    <w:p w14:paraId="5317ADEA" w14:textId="77777777" w:rsidR="001D3EB2" w:rsidRDefault="00000000" w:rsidP="00F92FC0">
      <w:pPr>
        <w:spacing w:after="70" w:line="300" w:lineRule="auto"/>
        <w:ind w:left="360"/>
        <w:jc w:val="both"/>
      </w:pPr>
      <w:r>
        <w:rPr>
          <w:b/>
        </w:rPr>
        <w:t xml:space="preserve">5.  </w:t>
      </w:r>
      <w:r>
        <w:t>Khách hàng gọi nhân viên phục vụ đang túc trực tại phân khu để trao đổi trực tiếp và thực hiện gọi món.</w:t>
      </w:r>
    </w:p>
    <w:p w14:paraId="4E77B9CE" w14:textId="77777777" w:rsidR="001D3EB2" w:rsidRDefault="00000000" w:rsidP="00F92FC0">
      <w:pPr>
        <w:spacing w:after="90" w:line="300" w:lineRule="auto"/>
        <w:jc w:val="both"/>
      </w:pPr>
      <w:r>
        <w:rPr>
          <w:b/>
        </w:rPr>
        <w:t xml:space="preserve">• </w:t>
      </w:r>
      <w:r>
        <w:t>Các luồng sự kiện phụ và xử lý tình huống ngoại lệ:</w:t>
      </w:r>
    </w:p>
    <w:p w14:paraId="621FFED5" w14:textId="77777777" w:rsidR="001D3EB2" w:rsidRDefault="00000000" w:rsidP="00F92FC0">
      <w:pPr>
        <w:spacing w:after="70" w:line="300" w:lineRule="auto"/>
        <w:ind w:left="360"/>
        <w:jc w:val="both"/>
      </w:pPr>
      <w:r>
        <w:rPr>
          <w:b/>
        </w:rPr>
        <w:t xml:space="preserve">•  </w:t>
      </w:r>
      <w:r>
        <w:t>Khi thiết bị màn hình tại bàn gặp sự cố mất nguồn hoặc mất kết nối mạng cục bộ, nhân viên phục vụ chủ động khởi động lại thiết bị hoặc đổi máy tính bảng dự phòng đã kết nối sẵn với bàn ăn tương ứng.</w:t>
      </w:r>
    </w:p>
    <w:p w14:paraId="008019E8" w14:textId="77777777" w:rsidR="001D3EB2" w:rsidRDefault="001D3EB2" w:rsidP="00F92FC0">
      <w:pPr>
        <w:spacing w:after="120"/>
      </w:pPr>
    </w:p>
    <w:p w14:paraId="4D6E9BAB" w14:textId="77777777" w:rsidR="001D3EB2" w:rsidRDefault="00000000" w:rsidP="00F92FC0">
      <w:pPr>
        <w:keepNext/>
        <w:spacing w:before="140" w:after="40"/>
        <w:outlineLvl w:val="3"/>
      </w:pPr>
      <w:r>
        <w:rPr>
          <w:b/>
        </w:rPr>
        <w:t>Đặc tả UC-U3: Hủy đặt bàn trực tuyến &amp; Hoàn cọc tự động (Cancel Reservation &amp; Refund)</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653DAFF3" w14:textId="77777777">
        <w:trPr>
          <w:cantSplit/>
          <w:tblHeader/>
          <w:jc w:val="center"/>
        </w:trPr>
        <w:tc>
          <w:tcPr>
            <w:tcW w:w="2592" w:type="dxa"/>
            <w:shd w:val="clear" w:color="auto" w:fill="E2E8F0"/>
            <w:tcMar>
              <w:top w:w="65" w:type="dxa"/>
              <w:left w:w="95" w:type="dxa"/>
              <w:bottom w:w="65" w:type="dxa"/>
              <w:right w:w="95" w:type="dxa"/>
            </w:tcMar>
            <w:vAlign w:val="center"/>
          </w:tcPr>
          <w:p w14:paraId="2756C66A"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4706A6E6" w14:textId="77777777" w:rsidR="001D3EB2" w:rsidRDefault="00000000" w:rsidP="00F92FC0">
            <w:pPr>
              <w:spacing w:before="50" w:after="50"/>
              <w:jc w:val="both"/>
            </w:pPr>
            <w:r>
              <w:rPr>
                <w:sz w:val="25"/>
              </w:rPr>
              <w:t>UC-U3</w:t>
            </w:r>
          </w:p>
        </w:tc>
      </w:tr>
      <w:tr w:rsidR="001D3EB2" w14:paraId="6A087D62" w14:textId="77777777">
        <w:trPr>
          <w:cantSplit/>
          <w:jc w:val="center"/>
        </w:trPr>
        <w:tc>
          <w:tcPr>
            <w:tcW w:w="2592" w:type="dxa"/>
            <w:shd w:val="clear" w:color="auto" w:fill="E2E8F0"/>
            <w:tcMar>
              <w:top w:w="65" w:type="dxa"/>
              <w:left w:w="95" w:type="dxa"/>
              <w:bottom w:w="65" w:type="dxa"/>
              <w:right w:w="95" w:type="dxa"/>
            </w:tcMar>
            <w:vAlign w:val="center"/>
          </w:tcPr>
          <w:p w14:paraId="0A93FAC9"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6A08AE02" w14:textId="77777777" w:rsidR="001D3EB2" w:rsidRDefault="00000000" w:rsidP="00F92FC0">
            <w:pPr>
              <w:spacing w:before="50" w:after="50"/>
              <w:jc w:val="both"/>
            </w:pPr>
            <w:r>
              <w:rPr>
                <w:sz w:val="25"/>
              </w:rPr>
              <w:t>Hủy đặt bàn trực tuyến &amp; Hoàn cọc tự động (Cancel Reservation &amp; Refund)</w:t>
            </w:r>
          </w:p>
        </w:tc>
      </w:tr>
      <w:tr w:rsidR="001D3EB2" w14:paraId="2CBC8B3F" w14:textId="77777777">
        <w:trPr>
          <w:cantSplit/>
          <w:jc w:val="center"/>
        </w:trPr>
        <w:tc>
          <w:tcPr>
            <w:tcW w:w="2592" w:type="dxa"/>
            <w:shd w:val="clear" w:color="auto" w:fill="E2E8F0"/>
            <w:tcMar>
              <w:top w:w="65" w:type="dxa"/>
              <w:left w:w="95" w:type="dxa"/>
              <w:bottom w:w="65" w:type="dxa"/>
              <w:right w:w="95" w:type="dxa"/>
            </w:tcMar>
            <w:vAlign w:val="center"/>
          </w:tcPr>
          <w:p w14:paraId="62BEFFB3"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546473D5" w14:textId="77777777" w:rsidR="001D3EB2" w:rsidRDefault="00000000" w:rsidP="00F92FC0">
            <w:pPr>
              <w:spacing w:before="50" w:after="50"/>
              <w:jc w:val="both"/>
            </w:pPr>
            <w:r>
              <w:rPr>
                <w:sz w:val="25"/>
              </w:rPr>
              <w:t>Khách hàng (Chính), Cổng thanh toán VNPAY (Phụ), Hệ thống tự động (Phụ)</w:t>
            </w:r>
          </w:p>
        </w:tc>
      </w:tr>
      <w:tr w:rsidR="001D3EB2" w14:paraId="0AAFA610" w14:textId="77777777">
        <w:trPr>
          <w:cantSplit/>
          <w:jc w:val="center"/>
        </w:trPr>
        <w:tc>
          <w:tcPr>
            <w:tcW w:w="2592" w:type="dxa"/>
            <w:shd w:val="clear" w:color="auto" w:fill="E2E8F0"/>
            <w:tcMar>
              <w:top w:w="65" w:type="dxa"/>
              <w:left w:w="95" w:type="dxa"/>
              <w:bottom w:w="65" w:type="dxa"/>
              <w:right w:w="95" w:type="dxa"/>
            </w:tcMar>
            <w:vAlign w:val="center"/>
          </w:tcPr>
          <w:p w14:paraId="5836B3B2"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45989C44" w14:textId="77777777" w:rsidR="001D3EB2" w:rsidRDefault="00000000" w:rsidP="00F92FC0">
            <w:pPr>
              <w:spacing w:before="50" w:after="50"/>
              <w:jc w:val="both"/>
            </w:pPr>
            <w:r>
              <w:rPr>
                <w:sz w:val="25"/>
              </w:rPr>
              <w:t>Trọng yếu (Must Have - Bắt buộc hoàn thành)</w:t>
            </w:r>
          </w:p>
        </w:tc>
      </w:tr>
      <w:tr w:rsidR="001D3EB2" w14:paraId="753477B4" w14:textId="77777777">
        <w:trPr>
          <w:cantSplit/>
          <w:jc w:val="center"/>
        </w:trPr>
        <w:tc>
          <w:tcPr>
            <w:tcW w:w="2592" w:type="dxa"/>
            <w:shd w:val="clear" w:color="auto" w:fill="E2E8F0"/>
            <w:tcMar>
              <w:top w:w="65" w:type="dxa"/>
              <w:left w:w="95" w:type="dxa"/>
              <w:bottom w:w="65" w:type="dxa"/>
              <w:right w:w="95" w:type="dxa"/>
            </w:tcMar>
            <w:vAlign w:val="center"/>
          </w:tcPr>
          <w:p w14:paraId="0F82609F"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17C17F11" w14:textId="77777777" w:rsidR="001D3EB2" w:rsidRDefault="00000000" w:rsidP="00F92FC0">
            <w:pPr>
              <w:spacing w:before="50" w:after="50"/>
              <w:jc w:val="both"/>
            </w:pPr>
            <w:r>
              <w:rPr>
                <w:sz w:val="25"/>
              </w:rPr>
              <w:t>Bao gồm (include) tương tác cổng VNPAY để xử lý lệnh hoàn tiền cọc tự động qua API</w:t>
            </w:r>
          </w:p>
        </w:tc>
      </w:tr>
      <w:tr w:rsidR="001D3EB2" w14:paraId="4FB189C9" w14:textId="77777777">
        <w:trPr>
          <w:cantSplit/>
          <w:jc w:val="center"/>
        </w:trPr>
        <w:tc>
          <w:tcPr>
            <w:tcW w:w="2592" w:type="dxa"/>
            <w:shd w:val="clear" w:color="auto" w:fill="E2E8F0"/>
            <w:tcMar>
              <w:top w:w="65" w:type="dxa"/>
              <w:left w:w="95" w:type="dxa"/>
              <w:bottom w:w="65" w:type="dxa"/>
              <w:right w:w="95" w:type="dxa"/>
            </w:tcMar>
            <w:vAlign w:val="center"/>
          </w:tcPr>
          <w:p w14:paraId="78E12DFF" w14:textId="77777777" w:rsidR="001D3EB2" w:rsidRDefault="00000000" w:rsidP="00F92FC0">
            <w:pPr>
              <w:spacing w:before="50" w:after="50"/>
            </w:pPr>
            <w:r>
              <w:rPr>
                <w:b/>
                <w:sz w:val="25"/>
              </w:rPr>
              <w:lastRenderedPageBreak/>
              <w:t>Mục tiêu chức năng</w:t>
            </w:r>
          </w:p>
        </w:tc>
        <w:tc>
          <w:tcPr>
            <w:tcW w:w="6768" w:type="dxa"/>
            <w:shd w:val="clear" w:color="auto" w:fill="FFFFFF"/>
            <w:tcMar>
              <w:top w:w="65" w:type="dxa"/>
              <w:left w:w="95" w:type="dxa"/>
              <w:bottom w:w="65" w:type="dxa"/>
              <w:right w:w="95" w:type="dxa"/>
            </w:tcMar>
            <w:vAlign w:val="center"/>
          </w:tcPr>
          <w:p w14:paraId="71AE8858" w14:textId="77777777" w:rsidR="001D3EB2" w:rsidRDefault="00000000" w:rsidP="00F92FC0">
            <w:pPr>
              <w:spacing w:before="50" w:after="50"/>
              <w:jc w:val="both"/>
            </w:pPr>
            <w:r>
              <w:rPr>
                <w:sz w:val="25"/>
              </w:rPr>
              <w:t>Cho phép khách hàng chủ động hủy lịch đặt bàn trực tuyến trên hệ thống website; hệ thống tự động kiểm tra mốc thời gian đối chiếu chính sách để thực hiện hoàn tiền hoặc phạt cọc hoàn toàn tự động.</w:t>
            </w:r>
          </w:p>
        </w:tc>
      </w:tr>
      <w:tr w:rsidR="001D3EB2" w14:paraId="14D5D76C" w14:textId="77777777">
        <w:trPr>
          <w:cantSplit/>
          <w:jc w:val="center"/>
        </w:trPr>
        <w:tc>
          <w:tcPr>
            <w:tcW w:w="2592" w:type="dxa"/>
            <w:shd w:val="clear" w:color="auto" w:fill="E2E8F0"/>
            <w:tcMar>
              <w:top w:w="65" w:type="dxa"/>
              <w:left w:w="95" w:type="dxa"/>
              <w:bottom w:w="65" w:type="dxa"/>
              <w:right w:w="95" w:type="dxa"/>
            </w:tcMar>
            <w:vAlign w:val="center"/>
          </w:tcPr>
          <w:p w14:paraId="68FFBA8F"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35A4F849" w14:textId="77777777" w:rsidR="001D3EB2" w:rsidRDefault="00000000" w:rsidP="00F92FC0">
            <w:pPr>
              <w:spacing w:before="50" w:after="50"/>
              <w:jc w:val="both"/>
            </w:pPr>
            <w:r>
              <w:rPr>
                <w:sz w:val="25"/>
              </w:rPr>
              <w:t>Khách hàng sở hữu một mã đặt bàn BookingCode đang ở trạng thái hợp lệ Đã đặt chỗ (Reserved).</w:t>
            </w:r>
          </w:p>
        </w:tc>
      </w:tr>
      <w:tr w:rsidR="001D3EB2" w14:paraId="5780C9CB" w14:textId="77777777">
        <w:trPr>
          <w:cantSplit/>
          <w:jc w:val="center"/>
        </w:trPr>
        <w:tc>
          <w:tcPr>
            <w:tcW w:w="2592" w:type="dxa"/>
            <w:shd w:val="clear" w:color="auto" w:fill="E2E8F0"/>
            <w:tcMar>
              <w:top w:w="65" w:type="dxa"/>
              <w:left w:w="95" w:type="dxa"/>
              <w:bottom w:w="65" w:type="dxa"/>
              <w:right w:w="95" w:type="dxa"/>
            </w:tcMar>
            <w:vAlign w:val="center"/>
          </w:tcPr>
          <w:p w14:paraId="6AB607F9"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645CCF12" w14:textId="77777777" w:rsidR="001D3EB2" w:rsidRDefault="00000000" w:rsidP="00F92FC0">
            <w:pPr>
              <w:spacing w:before="50" w:after="50"/>
              <w:jc w:val="both"/>
            </w:pPr>
            <w:r>
              <w:rPr>
                <w:sz w:val="25"/>
              </w:rPr>
              <w:t>Trạng thái lịch đặt bàn chuyển sang Đã hủy (Cancelled); vị trí bàn ăn được giải phóng về trạng thái Sẵn sàng (Available); giao dịch hoàn tiền hoặc giữ cọc được ghi nhận minh bạch vào hệ thống.</w:t>
            </w:r>
          </w:p>
        </w:tc>
      </w:tr>
    </w:tbl>
    <w:p w14:paraId="02CA4BF0" w14:textId="77777777" w:rsidR="001D3EB2" w:rsidRDefault="001D3EB2" w:rsidP="00F92FC0">
      <w:pPr>
        <w:spacing w:after="80"/>
      </w:pPr>
    </w:p>
    <w:p w14:paraId="25CFEBD7" w14:textId="77777777" w:rsidR="001D3EB2" w:rsidRDefault="00000000" w:rsidP="00F92FC0">
      <w:pPr>
        <w:spacing w:after="90" w:line="300" w:lineRule="auto"/>
        <w:jc w:val="both"/>
      </w:pPr>
      <w:r>
        <w:rPr>
          <w:b/>
        </w:rPr>
        <w:t xml:space="preserve">• </w:t>
      </w:r>
      <w:r>
        <w:t>Luồng sự kiện chính tuần tự:</w:t>
      </w:r>
    </w:p>
    <w:p w14:paraId="34974CAF" w14:textId="77777777" w:rsidR="001D3EB2" w:rsidRDefault="00000000" w:rsidP="00F92FC0">
      <w:pPr>
        <w:spacing w:after="70" w:line="300" w:lineRule="auto"/>
        <w:ind w:left="360"/>
        <w:jc w:val="both"/>
      </w:pPr>
      <w:r>
        <w:rPr>
          <w:b/>
        </w:rPr>
        <w:t xml:space="preserve">1.  </w:t>
      </w:r>
      <w:r>
        <w:t>Khách hàng truy cập trang Tra cứu đặt bàn trên website, điền Số điện thoại và mã đặt bàn BookingCode đã được cấp.</w:t>
      </w:r>
    </w:p>
    <w:p w14:paraId="2B659B2F" w14:textId="77777777" w:rsidR="001D3EB2" w:rsidRDefault="00000000" w:rsidP="00F92FC0">
      <w:pPr>
        <w:spacing w:after="70" w:line="300" w:lineRule="auto"/>
        <w:ind w:left="360"/>
        <w:jc w:val="both"/>
      </w:pPr>
      <w:r>
        <w:rPr>
          <w:b/>
        </w:rPr>
        <w:t xml:space="preserve">2.  </w:t>
      </w:r>
      <w:r>
        <w:t>Hệ thống truy xuất dữ liệu, hiển thị chi tiết lịch hẹn cùng nút chức năng Hủy đặt bàn.</w:t>
      </w:r>
    </w:p>
    <w:p w14:paraId="73FF2A18" w14:textId="77777777" w:rsidR="001D3EB2" w:rsidRDefault="00000000" w:rsidP="00F92FC0">
      <w:pPr>
        <w:spacing w:after="70" w:line="300" w:lineRule="auto"/>
        <w:ind w:left="360"/>
        <w:jc w:val="both"/>
      </w:pPr>
      <w:r>
        <w:rPr>
          <w:b/>
        </w:rPr>
        <w:t xml:space="preserve">3.  </w:t>
      </w:r>
      <w:r>
        <w:t>Khách hàng nhấn nút Hủy đặt bàn và xác nhận đồng ý với các điều khoản xử lý.</w:t>
      </w:r>
    </w:p>
    <w:p w14:paraId="1EFEDAA0" w14:textId="77777777" w:rsidR="001D3EB2" w:rsidRDefault="00000000" w:rsidP="00F92FC0">
      <w:pPr>
        <w:spacing w:after="70" w:line="300" w:lineRule="auto"/>
        <w:ind w:left="360"/>
        <w:jc w:val="both"/>
      </w:pPr>
      <w:r>
        <w:rPr>
          <w:b/>
        </w:rPr>
        <w:t xml:space="preserve">4.  </w:t>
      </w:r>
      <w:r>
        <w:t>Hệ thống thực hiện kiểm tra chênh lệch thời gian giữa thời điểm hiện tại và giờ hẹn dùng bữa thực tế.</w:t>
      </w:r>
    </w:p>
    <w:p w14:paraId="3215E200" w14:textId="77777777" w:rsidR="001D3EB2" w:rsidRDefault="00000000" w:rsidP="00F92FC0">
      <w:pPr>
        <w:spacing w:after="70" w:line="300" w:lineRule="auto"/>
        <w:ind w:left="360"/>
        <w:jc w:val="both"/>
      </w:pPr>
      <w:r>
        <w:rPr>
          <w:b/>
        </w:rPr>
        <w:t xml:space="preserve">5.  </w:t>
      </w:r>
      <w:r>
        <w:t>Xác nhận thời gian còn cách giờ hẹn từ 4 tiếng trở lên, hệ thống tự động gửi yêu cầu gọi API hoàn tiền sang cổng VNPAY để hoàn lại 100% khoản cọc cho khách hàng.</w:t>
      </w:r>
    </w:p>
    <w:p w14:paraId="0C8BE47B" w14:textId="77777777" w:rsidR="001D3EB2" w:rsidRDefault="00000000" w:rsidP="00F92FC0">
      <w:pPr>
        <w:spacing w:after="70" w:line="300" w:lineRule="auto"/>
        <w:ind w:left="360"/>
        <w:jc w:val="both"/>
      </w:pPr>
      <w:r>
        <w:rPr>
          <w:b/>
        </w:rPr>
        <w:t xml:space="preserve">6.  </w:t>
      </w:r>
      <w:r>
        <w:t>Hệ thống cập nhật trạng thái đặt bàn sang Đã hủy (Cancelled) và đưa trạng thái bàn ăn về Sẵn sàng đón khách (Available).</w:t>
      </w:r>
    </w:p>
    <w:p w14:paraId="6DC90B49" w14:textId="77777777" w:rsidR="001D3EB2" w:rsidRDefault="00000000" w:rsidP="00F92FC0">
      <w:pPr>
        <w:spacing w:after="70" w:line="300" w:lineRule="auto"/>
        <w:ind w:left="360"/>
        <w:jc w:val="both"/>
      </w:pPr>
      <w:r>
        <w:rPr>
          <w:b/>
        </w:rPr>
        <w:t xml:space="preserve">7.  </w:t>
      </w:r>
      <w:r>
        <w:t>Hệ thống gửi thư điện tử và tin nhắn thông báo xác nhận hủy đặt bàn cùng chứng từ hoàn tiền thành công tới khách hàng.</w:t>
      </w:r>
    </w:p>
    <w:p w14:paraId="54C2F018" w14:textId="77777777" w:rsidR="001D3EB2" w:rsidRDefault="00000000" w:rsidP="00F92FC0">
      <w:pPr>
        <w:spacing w:after="90" w:line="300" w:lineRule="auto"/>
        <w:jc w:val="both"/>
      </w:pPr>
      <w:r>
        <w:rPr>
          <w:b/>
        </w:rPr>
        <w:t xml:space="preserve">• </w:t>
      </w:r>
      <w:r>
        <w:t>Các luồng sự kiện phụ và xử lý tình huống ngoại lệ:</w:t>
      </w:r>
    </w:p>
    <w:p w14:paraId="5581BD3B" w14:textId="77777777" w:rsidR="001D3EB2" w:rsidRDefault="00000000" w:rsidP="00F92FC0">
      <w:pPr>
        <w:spacing w:after="70" w:line="300" w:lineRule="auto"/>
        <w:ind w:left="360"/>
        <w:jc w:val="both"/>
      </w:pPr>
      <w:r>
        <w:rPr>
          <w:b/>
        </w:rPr>
        <w:t xml:space="preserve">•  </w:t>
      </w:r>
      <w:r>
        <w:t xml:space="preserve">Khi khách hàng thực hiện hủy lịch đặt bàn khi thời gian còn cách giờ hẹn dưới 4 tiếng, hệ thống hiển thị thông báo cảnh báo khách hàng sẽ bị giữ lại 100% tiền cọc do vi phạm chính sách cam kết thời gian chuẩn bị nguyên liệu. Sau khi khách hàng xác nhận đồng ý, hệ thống ghi nhận trạng thái hủy bàn, giải </w:t>
      </w:r>
      <w:r>
        <w:lastRenderedPageBreak/>
        <w:t>phóng vị trí bàn về trạng thái sẵn sàng đón khách và giữ lại khoản cọc theo đúng quy định.</w:t>
      </w:r>
    </w:p>
    <w:p w14:paraId="6D456B94" w14:textId="77777777" w:rsidR="001D3EB2" w:rsidRDefault="001D3EB2" w:rsidP="00F92FC0">
      <w:pPr>
        <w:spacing w:after="120"/>
      </w:pPr>
    </w:p>
    <w:p w14:paraId="1B3D033B" w14:textId="77777777" w:rsidR="001D3EB2" w:rsidRDefault="00000000" w:rsidP="00F92FC0">
      <w:pPr>
        <w:keepNext/>
        <w:spacing w:before="140" w:after="40"/>
        <w:outlineLvl w:val="3"/>
      </w:pPr>
      <w:r>
        <w:rPr>
          <w:b/>
        </w:rPr>
        <w:t>Đặc tả UC-U4: Gửi đánh giá và phản hồi chất lượng dịch vụ (Submit Guest Feedback &amp; Review)</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226DEBFA" w14:textId="77777777">
        <w:trPr>
          <w:cantSplit/>
          <w:tblHeader/>
          <w:jc w:val="center"/>
        </w:trPr>
        <w:tc>
          <w:tcPr>
            <w:tcW w:w="2592" w:type="dxa"/>
            <w:shd w:val="clear" w:color="auto" w:fill="E2E8F0"/>
            <w:tcMar>
              <w:top w:w="65" w:type="dxa"/>
              <w:left w:w="95" w:type="dxa"/>
              <w:bottom w:w="65" w:type="dxa"/>
              <w:right w:w="95" w:type="dxa"/>
            </w:tcMar>
            <w:vAlign w:val="center"/>
          </w:tcPr>
          <w:p w14:paraId="0EB1A8A8"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509FEDAD" w14:textId="77777777" w:rsidR="001D3EB2" w:rsidRDefault="00000000" w:rsidP="00F92FC0">
            <w:pPr>
              <w:spacing w:before="50" w:after="50"/>
              <w:jc w:val="both"/>
            </w:pPr>
            <w:r>
              <w:rPr>
                <w:sz w:val="25"/>
              </w:rPr>
              <w:t>UC-U4</w:t>
            </w:r>
          </w:p>
        </w:tc>
      </w:tr>
      <w:tr w:rsidR="001D3EB2" w14:paraId="14077B5F" w14:textId="77777777">
        <w:trPr>
          <w:cantSplit/>
          <w:jc w:val="center"/>
        </w:trPr>
        <w:tc>
          <w:tcPr>
            <w:tcW w:w="2592" w:type="dxa"/>
            <w:shd w:val="clear" w:color="auto" w:fill="E2E8F0"/>
            <w:tcMar>
              <w:top w:w="65" w:type="dxa"/>
              <w:left w:w="95" w:type="dxa"/>
              <w:bottom w:w="65" w:type="dxa"/>
              <w:right w:w="95" w:type="dxa"/>
            </w:tcMar>
            <w:vAlign w:val="center"/>
          </w:tcPr>
          <w:p w14:paraId="6E029F66"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75A9F421" w14:textId="77777777" w:rsidR="001D3EB2" w:rsidRDefault="00000000" w:rsidP="00F92FC0">
            <w:pPr>
              <w:spacing w:before="50" w:after="50"/>
              <w:jc w:val="both"/>
            </w:pPr>
            <w:r>
              <w:rPr>
                <w:sz w:val="25"/>
              </w:rPr>
              <w:t>Gửi đánh giá và phản hồi chất lượng dịch vụ (Submit Guest Feedback &amp; Review)</w:t>
            </w:r>
          </w:p>
        </w:tc>
      </w:tr>
      <w:tr w:rsidR="001D3EB2" w14:paraId="0F9AB3DC" w14:textId="77777777">
        <w:trPr>
          <w:cantSplit/>
          <w:jc w:val="center"/>
        </w:trPr>
        <w:tc>
          <w:tcPr>
            <w:tcW w:w="2592" w:type="dxa"/>
            <w:shd w:val="clear" w:color="auto" w:fill="E2E8F0"/>
            <w:tcMar>
              <w:top w:w="65" w:type="dxa"/>
              <w:left w:w="95" w:type="dxa"/>
              <w:bottom w:w="65" w:type="dxa"/>
              <w:right w:w="95" w:type="dxa"/>
            </w:tcMar>
            <w:vAlign w:val="center"/>
          </w:tcPr>
          <w:p w14:paraId="7E1495D8"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76C5715B" w14:textId="77777777" w:rsidR="001D3EB2" w:rsidRDefault="00000000" w:rsidP="00F92FC0">
            <w:pPr>
              <w:spacing w:before="50" w:after="50"/>
              <w:jc w:val="both"/>
            </w:pPr>
            <w:r>
              <w:rPr>
                <w:sz w:val="25"/>
              </w:rPr>
              <w:t>Khách hàng (Chính), Hệ thống quản trị (Phụ)</w:t>
            </w:r>
          </w:p>
        </w:tc>
      </w:tr>
      <w:tr w:rsidR="001D3EB2" w14:paraId="75B57887" w14:textId="77777777">
        <w:trPr>
          <w:cantSplit/>
          <w:jc w:val="center"/>
        </w:trPr>
        <w:tc>
          <w:tcPr>
            <w:tcW w:w="2592" w:type="dxa"/>
            <w:shd w:val="clear" w:color="auto" w:fill="E2E8F0"/>
            <w:tcMar>
              <w:top w:w="65" w:type="dxa"/>
              <w:left w:w="95" w:type="dxa"/>
              <w:bottom w:w="65" w:type="dxa"/>
              <w:right w:w="95" w:type="dxa"/>
            </w:tcMar>
            <w:vAlign w:val="center"/>
          </w:tcPr>
          <w:p w14:paraId="3CF2C5E1"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489E231A" w14:textId="77777777" w:rsidR="001D3EB2" w:rsidRDefault="00000000" w:rsidP="00F92FC0">
            <w:pPr>
              <w:spacing w:before="50" w:after="50"/>
              <w:jc w:val="both"/>
            </w:pPr>
            <w:r>
              <w:rPr>
                <w:sz w:val="25"/>
              </w:rPr>
              <w:t>Bổ sung (Could Have - Giá trị gia tăng)</w:t>
            </w:r>
          </w:p>
        </w:tc>
      </w:tr>
      <w:tr w:rsidR="001D3EB2" w14:paraId="343DF91C" w14:textId="77777777">
        <w:trPr>
          <w:cantSplit/>
          <w:jc w:val="center"/>
        </w:trPr>
        <w:tc>
          <w:tcPr>
            <w:tcW w:w="2592" w:type="dxa"/>
            <w:shd w:val="clear" w:color="auto" w:fill="E2E8F0"/>
            <w:tcMar>
              <w:top w:w="65" w:type="dxa"/>
              <w:left w:w="95" w:type="dxa"/>
              <w:bottom w:w="65" w:type="dxa"/>
              <w:right w:w="95" w:type="dxa"/>
            </w:tcMar>
            <w:vAlign w:val="center"/>
          </w:tcPr>
          <w:p w14:paraId="4DDDDC50"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5359B9E9" w14:textId="77777777" w:rsidR="001D3EB2" w:rsidRDefault="00000000" w:rsidP="00F92FC0">
            <w:pPr>
              <w:spacing w:before="50" w:after="50"/>
              <w:jc w:val="both"/>
            </w:pPr>
            <w:r>
              <w:rPr>
                <w:sz w:val="25"/>
              </w:rPr>
              <w:t>Độc lập (Kênh thu thập khảo sát mức độ hài lòng khách hàng sau trải nghiệm ẩm thực)</w:t>
            </w:r>
          </w:p>
        </w:tc>
      </w:tr>
      <w:tr w:rsidR="001D3EB2" w14:paraId="27026A03" w14:textId="77777777">
        <w:trPr>
          <w:cantSplit/>
          <w:jc w:val="center"/>
        </w:trPr>
        <w:tc>
          <w:tcPr>
            <w:tcW w:w="2592" w:type="dxa"/>
            <w:shd w:val="clear" w:color="auto" w:fill="E2E8F0"/>
            <w:tcMar>
              <w:top w:w="65" w:type="dxa"/>
              <w:left w:w="95" w:type="dxa"/>
              <w:bottom w:w="65" w:type="dxa"/>
              <w:right w:w="95" w:type="dxa"/>
            </w:tcMar>
            <w:vAlign w:val="center"/>
          </w:tcPr>
          <w:p w14:paraId="488A7C5D"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03D1E9C9" w14:textId="77777777" w:rsidR="001D3EB2" w:rsidRDefault="00000000" w:rsidP="00F92FC0">
            <w:pPr>
              <w:spacing w:before="50" w:after="50"/>
              <w:jc w:val="both"/>
            </w:pPr>
            <w:r>
              <w:rPr>
                <w:sz w:val="25"/>
              </w:rPr>
              <w:t>Thu thập ý kiến đánh giá định lượng và đóng góp chất lượng từ khách hàng sau bữa ăn nhằm nâng cao tiêu chuẩn phục vụ của nhà hàng.</w:t>
            </w:r>
          </w:p>
        </w:tc>
      </w:tr>
      <w:tr w:rsidR="001D3EB2" w14:paraId="26996496" w14:textId="77777777">
        <w:trPr>
          <w:cantSplit/>
          <w:jc w:val="center"/>
        </w:trPr>
        <w:tc>
          <w:tcPr>
            <w:tcW w:w="2592" w:type="dxa"/>
            <w:shd w:val="clear" w:color="auto" w:fill="E2E8F0"/>
            <w:tcMar>
              <w:top w:w="65" w:type="dxa"/>
              <w:left w:w="95" w:type="dxa"/>
              <w:bottom w:w="65" w:type="dxa"/>
              <w:right w:w="95" w:type="dxa"/>
            </w:tcMar>
            <w:vAlign w:val="center"/>
          </w:tcPr>
          <w:p w14:paraId="22A9AC17"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623BAE44" w14:textId="77777777" w:rsidR="001D3EB2" w:rsidRDefault="00000000" w:rsidP="00F92FC0">
            <w:pPr>
              <w:spacing w:before="50" w:after="50"/>
              <w:jc w:val="both"/>
            </w:pPr>
            <w:r>
              <w:rPr>
                <w:sz w:val="25"/>
              </w:rPr>
              <w:t>Khách hàng đã dùng bữa xong và hoàn tất thủ tục thanh toán hóa đơn.</w:t>
            </w:r>
          </w:p>
        </w:tc>
      </w:tr>
      <w:tr w:rsidR="001D3EB2" w14:paraId="3A8BC7D9" w14:textId="77777777">
        <w:trPr>
          <w:cantSplit/>
          <w:jc w:val="center"/>
        </w:trPr>
        <w:tc>
          <w:tcPr>
            <w:tcW w:w="2592" w:type="dxa"/>
            <w:shd w:val="clear" w:color="auto" w:fill="E2E8F0"/>
            <w:tcMar>
              <w:top w:w="65" w:type="dxa"/>
              <w:left w:w="95" w:type="dxa"/>
              <w:bottom w:w="65" w:type="dxa"/>
              <w:right w:w="95" w:type="dxa"/>
            </w:tcMar>
            <w:vAlign w:val="center"/>
          </w:tcPr>
          <w:p w14:paraId="65B487F6"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59D0CE6B" w14:textId="77777777" w:rsidR="001D3EB2" w:rsidRDefault="00000000" w:rsidP="00F92FC0">
            <w:pPr>
              <w:spacing w:before="50" w:after="50"/>
              <w:jc w:val="both"/>
            </w:pPr>
            <w:r>
              <w:rPr>
                <w:sz w:val="25"/>
              </w:rPr>
              <w:t>Dữ liệu khảo sát và chấm điểm được lưu trữ an toàn vào cơ sở dữ liệu và hiển thị trên bảng điều khiển thống kê của Quản lý.</w:t>
            </w:r>
          </w:p>
        </w:tc>
      </w:tr>
    </w:tbl>
    <w:p w14:paraId="1F7E95AB" w14:textId="77777777" w:rsidR="001D3EB2" w:rsidRDefault="001D3EB2" w:rsidP="00F92FC0">
      <w:pPr>
        <w:spacing w:after="80"/>
      </w:pPr>
    </w:p>
    <w:p w14:paraId="56407FAF" w14:textId="77777777" w:rsidR="001D3EB2" w:rsidRDefault="00000000" w:rsidP="00F92FC0">
      <w:pPr>
        <w:spacing w:after="90" w:line="300" w:lineRule="auto"/>
        <w:jc w:val="both"/>
      </w:pPr>
      <w:r>
        <w:rPr>
          <w:b/>
        </w:rPr>
        <w:t xml:space="preserve">• </w:t>
      </w:r>
      <w:r>
        <w:t>Luồng sự kiện chính tuần tự:</w:t>
      </w:r>
    </w:p>
    <w:p w14:paraId="036F501E" w14:textId="77777777" w:rsidR="001D3EB2" w:rsidRDefault="00000000" w:rsidP="00F92FC0">
      <w:pPr>
        <w:spacing w:after="70" w:line="300" w:lineRule="auto"/>
        <w:ind w:left="360"/>
        <w:jc w:val="both"/>
      </w:pPr>
      <w:r>
        <w:rPr>
          <w:b/>
        </w:rPr>
        <w:t xml:space="preserve">1.  </w:t>
      </w:r>
      <w:r>
        <w:t>Khách hàng nhận thư điện tử cảm ơn kèm đường dẫn đánh giá hoặc quét mã QR khảo sát được in trên phiếu hóa đơn thanh toán.</w:t>
      </w:r>
    </w:p>
    <w:p w14:paraId="606145D2" w14:textId="77777777" w:rsidR="001D3EB2" w:rsidRDefault="00000000" w:rsidP="00F92FC0">
      <w:pPr>
        <w:spacing w:after="70" w:line="300" w:lineRule="auto"/>
        <w:ind w:left="360"/>
        <w:jc w:val="both"/>
      </w:pPr>
      <w:r>
        <w:rPr>
          <w:b/>
        </w:rPr>
        <w:t xml:space="preserve">2.  </w:t>
      </w:r>
      <w:r>
        <w:t>Khách hàng truy cập biểu mẫu khảo sát trực tuyến, lựa chọn mức độ hài lòng theo thang điểm từ 1 đến 5 sao cho từng hạng mục gồm chất lượng món ăn, không gian và thái độ phục vụ.</w:t>
      </w:r>
    </w:p>
    <w:p w14:paraId="0EC0689A" w14:textId="77777777" w:rsidR="001D3EB2" w:rsidRDefault="00000000" w:rsidP="00F92FC0">
      <w:pPr>
        <w:spacing w:after="70" w:line="300" w:lineRule="auto"/>
        <w:ind w:left="360"/>
        <w:jc w:val="both"/>
      </w:pPr>
      <w:r>
        <w:rPr>
          <w:b/>
        </w:rPr>
        <w:t xml:space="preserve">3.  </w:t>
      </w:r>
      <w:r>
        <w:t>Khách hàng nhập các ý kiến phản hồi chi tiết hoặc đề xuất cải tiến và nhấn nút Gửi đánh giá.</w:t>
      </w:r>
    </w:p>
    <w:p w14:paraId="06799139" w14:textId="77777777" w:rsidR="001D3EB2" w:rsidRDefault="00000000" w:rsidP="00F92FC0">
      <w:pPr>
        <w:spacing w:after="70" w:line="300" w:lineRule="auto"/>
        <w:ind w:left="360"/>
        <w:jc w:val="both"/>
      </w:pPr>
      <w:r>
        <w:rPr>
          <w:b/>
        </w:rPr>
        <w:t xml:space="preserve">4.  </w:t>
      </w:r>
      <w:r>
        <w:t>Hệ thống xác thực tính hợp lệ, lưu trữ dữ liệu khảo sát vào cơ sở dữ liệu và cập nhật chỉ số đo lường mức độ hài lòng khách hàng (CSAT) trên bảng điều khiển quản trị.</w:t>
      </w:r>
    </w:p>
    <w:p w14:paraId="00C4F0CE" w14:textId="77777777" w:rsidR="001D3EB2" w:rsidRDefault="00000000" w:rsidP="00F92FC0">
      <w:pPr>
        <w:spacing w:after="90" w:line="300" w:lineRule="auto"/>
        <w:jc w:val="both"/>
      </w:pPr>
      <w:r>
        <w:rPr>
          <w:b/>
        </w:rPr>
        <w:t xml:space="preserve">• </w:t>
      </w:r>
      <w:r>
        <w:t>Các luồng sự kiện phụ và xử lý tình huống ngoại lệ:</w:t>
      </w:r>
    </w:p>
    <w:p w14:paraId="1E56D20D" w14:textId="77777777" w:rsidR="001D3EB2" w:rsidRDefault="00000000" w:rsidP="00F92FC0">
      <w:pPr>
        <w:spacing w:after="70" w:line="300" w:lineRule="auto"/>
        <w:ind w:left="360"/>
        <w:jc w:val="both"/>
      </w:pPr>
      <w:r>
        <w:rPr>
          <w:b/>
        </w:rPr>
        <w:lastRenderedPageBreak/>
        <w:t xml:space="preserve">•  </w:t>
      </w:r>
      <w:r>
        <w:t>Khi khách hàng gửi đánh giá kèm phản ánh mức độ hài lòng dưới 3 sao, hệ thống tự động gắn nhãn cảnh báo ưu tiên và chuyển tiếp thông báo đến hộp thư của Quản lý nhà hàng để kịp thời tiếp thu và xử lý.</w:t>
      </w:r>
    </w:p>
    <w:p w14:paraId="03C4ED95" w14:textId="77777777" w:rsidR="001D3EB2" w:rsidRDefault="001D3EB2" w:rsidP="00F92FC0">
      <w:pPr>
        <w:spacing w:after="120"/>
      </w:pPr>
    </w:p>
    <w:p w14:paraId="34DB163A" w14:textId="77777777" w:rsidR="001D3EB2" w:rsidRDefault="00000000" w:rsidP="00F92FC0">
      <w:pPr>
        <w:pStyle w:val="Heading3"/>
        <w:spacing w:before="180" w:after="60"/>
      </w:pPr>
      <w:r>
        <w:rPr>
          <w:rFonts w:ascii="Times New Roman" w:hAnsi="Times New Roman"/>
          <w:color w:val="000000"/>
          <w:sz w:val="29"/>
        </w:rPr>
        <w:t>2.3.2 Phân hệ Nhân viên Nội bộ</w:t>
      </w:r>
    </w:p>
    <w:p w14:paraId="53F08DE4" w14:textId="77777777" w:rsidR="001D3EB2" w:rsidRDefault="00000000" w:rsidP="00F92FC0">
      <w:pPr>
        <w:keepNext/>
        <w:spacing w:before="140" w:after="40"/>
        <w:outlineLvl w:val="3"/>
      </w:pPr>
      <w:r>
        <w:rPr>
          <w:b/>
        </w:rPr>
        <w:t>Đặc tả UC-E1: Nhân viên tạo Order trực tiếp &amp; In phiếu Bếp (Waitstaff Order Creation &amp; Kitchen Dispatching)</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44353592" w14:textId="77777777">
        <w:trPr>
          <w:cantSplit/>
          <w:tblHeader/>
          <w:jc w:val="center"/>
        </w:trPr>
        <w:tc>
          <w:tcPr>
            <w:tcW w:w="2592" w:type="dxa"/>
            <w:shd w:val="clear" w:color="auto" w:fill="E2E8F0"/>
            <w:tcMar>
              <w:top w:w="65" w:type="dxa"/>
              <w:left w:w="95" w:type="dxa"/>
              <w:bottom w:w="65" w:type="dxa"/>
              <w:right w:w="95" w:type="dxa"/>
            </w:tcMar>
            <w:vAlign w:val="center"/>
          </w:tcPr>
          <w:p w14:paraId="4E804BB7"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2AE59295" w14:textId="77777777" w:rsidR="001D3EB2" w:rsidRDefault="00000000" w:rsidP="00F92FC0">
            <w:pPr>
              <w:spacing w:before="50" w:after="50"/>
              <w:jc w:val="both"/>
            </w:pPr>
            <w:r>
              <w:rPr>
                <w:sz w:val="25"/>
              </w:rPr>
              <w:t>UC-E1</w:t>
            </w:r>
          </w:p>
        </w:tc>
      </w:tr>
      <w:tr w:rsidR="001D3EB2" w14:paraId="16CF0CF5" w14:textId="77777777">
        <w:trPr>
          <w:cantSplit/>
          <w:jc w:val="center"/>
        </w:trPr>
        <w:tc>
          <w:tcPr>
            <w:tcW w:w="2592" w:type="dxa"/>
            <w:shd w:val="clear" w:color="auto" w:fill="E2E8F0"/>
            <w:tcMar>
              <w:top w:w="65" w:type="dxa"/>
              <w:left w:w="95" w:type="dxa"/>
              <w:bottom w:w="65" w:type="dxa"/>
              <w:right w:w="95" w:type="dxa"/>
            </w:tcMar>
            <w:vAlign w:val="center"/>
          </w:tcPr>
          <w:p w14:paraId="4854FAE7"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7F2A5A16" w14:textId="77777777" w:rsidR="001D3EB2" w:rsidRDefault="00000000" w:rsidP="00F92FC0">
            <w:pPr>
              <w:spacing w:before="50" w:after="50"/>
              <w:jc w:val="both"/>
            </w:pPr>
            <w:r>
              <w:rPr>
                <w:sz w:val="25"/>
              </w:rPr>
              <w:t>Nhân viên tạo Order trực tiếp &amp; In phiếu Bếp (Waitstaff Order Creation &amp; Kitchen Dispatching)</w:t>
            </w:r>
          </w:p>
        </w:tc>
      </w:tr>
      <w:tr w:rsidR="001D3EB2" w14:paraId="63BEFA85" w14:textId="77777777">
        <w:trPr>
          <w:cantSplit/>
          <w:jc w:val="center"/>
        </w:trPr>
        <w:tc>
          <w:tcPr>
            <w:tcW w:w="2592" w:type="dxa"/>
            <w:shd w:val="clear" w:color="auto" w:fill="E2E8F0"/>
            <w:tcMar>
              <w:top w:w="65" w:type="dxa"/>
              <w:left w:w="95" w:type="dxa"/>
              <w:bottom w:w="65" w:type="dxa"/>
              <w:right w:w="95" w:type="dxa"/>
            </w:tcMar>
            <w:vAlign w:val="center"/>
          </w:tcPr>
          <w:p w14:paraId="2030DC5C"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0D828898" w14:textId="77777777" w:rsidR="001D3EB2" w:rsidRDefault="00000000" w:rsidP="00F92FC0">
            <w:pPr>
              <w:spacing w:before="50" w:after="50"/>
              <w:jc w:val="both"/>
            </w:pPr>
            <w:r>
              <w:rPr>
                <w:sz w:val="25"/>
              </w:rPr>
              <w:t>Nhân viên Phục vụ (Chính), Máy in nhiệt Bếp (Phụ), Hệ thống tự động (Phụ)</w:t>
            </w:r>
          </w:p>
        </w:tc>
      </w:tr>
      <w:tr w:rsidR="001D3EB2" w14:paraId="3384598F" w14:textId="77777777">
        <w:trPr>
          <w:cantSplit/>
          <w:jc w:val="center"/>
        </w:trPr>
        <w:tc>
          <w:tcPr>
            <w:tcW w:w="2592" w:type="dxa"/>
            <w:shd w:val="clear" w:color="auto" w:fill="E2E8F0"/>
            <w:tcMar>
              <w:top w:w="65" w:type="dxa"/>
              <w:left w:w="95" w:type="dxa"/>
              <w:bottom w:w="65" w:type="dxa"/>
              <w:right w:w="95" w:type="dxa"/>
            </w:tcMar>
            <w:vAlign w:val="center"/>
          </w:tcPr>
          <w:p w14:paraId="309DAF36"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2C577DDD" w14:textId="77777777" w:rsidR="001D3EB2" w:rsidRDefault="00000000" w:rsidP="00F92FC0">
            <w:pPr>
              <w:spacing w:before="50" w:after="50"/>
              <w:jc w:val="both"/>
            </w:pPr>
            <w:r>
              <w:rPr>
                <w:sz w:val="25"/>
              </w:rPr>
              <w:t>Trọng yếu (Must Have - Bắt buộc hoàn thành)</w:t>
            </w:r>
          </w:p>
        </w:tc>
      </w:tr>
      <w:tr w:rsidR="001D3EB2" w14:paraId="03E87CC0" w14:textId="77777777">
        <w:trPr>
          <w:cantSplit/>
          <w:jc w:val="center"/>
        </w:trPr>
        <w:tc>
          <w:tcPr>
            <w:tcW w:w="2592" w:type="dxa"/>
            <w:shd w:val="clear" w:color="auto" w:fill="E2E8F0"/>
            <w:tcMar>
              <w:top w:w="65" w:type="dxa"/>
              <w:left w:w="95" w:type="dxa"/>
              <w:bottom w:w="65" w:type="dxa"/>
              <w:right w:w="95" w:type="dxa"/>
            </w:tcMar>
            <w:vAlign w:val="center"/>
          </w:tcPr>
          <w:p w14:paraId="776C875B"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1991A80B" w14:textId="77777777" w:rsidR="001D3EB2" w:rsidRDefault="00000000" w:rsidP="00F92FC0">
            <w:pPr>
              <w:spacing w:before="50" w:after="50"/>
              <w:jc w:val="both"/>
            </w:pPr>
            <w:r>
              <w:rPr>
                <w:sz w:val="25"/>
              </w:rPr>
              <w:t>Bao gồm (include) Use Case cơ sở Đăng nhập UC-E5; Bao gồm (include) tương tác máy in nhiệt Bếp ESC/POS</w:t>
            </w:r>
          </w:p>
        </w:tc>
      </w:tr>
      <w:tr w:rsidR="001D3EB2" w14:paraId="291AB4C6" w14:textId="77777777">
        <w:trPr>
          <w:cantSplit/>
          <w:jc w:val="center"/>
        </w:trPr>
        <w:tc>
          <w:tcPr>
            <w:tcW w:w="2592" w:type="dxa"/>
            <w:shd w:val="clear" w:color="auto" w:fill="E2E8F0"/>
            <w:tcMar>
              <w:top w:w="65" w:type="dxa"/>
              <w:left w:w="95" w:type="dxa"/>
              <w:bottom w:w="65" w:type="dxa"/>
              <w:right w:w="95" w:type="dxa"/>
            </w:tcMar>
            <w:vAlign w:val="center"/>
          </w:tcPr>
          <w:p w14:paraId="0906818F"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59A4FA14" w14:textId="77777777" w:rsidR="001D3EB2" w:rsidRDefault="00000000" w:rsidP="00F92FC0">
            <w:pPr>
              <w:spacing w:before="50" w:after="50"/>
              <w:jc w:val="both"/>
            </w:pPr>
            <w:r>
              <w:rPr>
                <w:sz w:val="25"/>
              </w:rPr>
              <w:t>Cho phép nhân viên phục vụ đứng tại bàn tiếp nhận yêu cầu gọi món từ thực khách, ghi nhận cảnh báo dị ứng và nhập đơn hàng trên thiết bị di động, kích hoạt tự động lệnh in phiếu Bếp phân luồng.</w:t>
            </w:r>
          </w:p>
        </w:tc>
      </w:tr>
      <w:tr w:rsidR="001D3EB2" w14:paraId="6E151548" w14:textId="77777777">
        <w:trPr>
          <w:cantSplit/>
          <w:jc w:val="center"/>
        </w:trPr>
        <w:tc>
          <w:tcPr>
            <w:tcW w:w="2592" w:type="dxa"/>
            <w:shd w:val="clear" w:color="auto" w:fill="E2E8F0"/>
            <w:tcMar>
              <w:top w:w="65" w:type="dxa"/>
              <w:left w:w="95" w:type="dxa"/>
              <w:bottom w:w="65" w:type="dxa"/>
              <w:right w:w="95" w:type="dxa"/>
            </w:tcMar>
            <w:vAlign w:val="center"/>
          </w:tcPr>
          <w:p w14:paraId="0095CBCD"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0DB82FF9" w14:textId="77777777" w:rsidR="001D3EB2" w:rsidRDefault="00000000" w:rsidP="00F92FC0">
            <w:pPr>
              <w:spacing w:before="50" w:after="50"/>
              <w:jc w:val="both"/>
            </w:pPr>
            <w:r>
              <w:rPr>
                <w:sz w:val="25"/>
              </w:rPr>
              <w:t>Vị trí bàn ăn đã được check-in ở trạng thái Đang phục vụ (Occupied) và khách hàng đã hoàn thành việc chọn món.</w:t>
            </w:r>
          </w:p>
        </w:tc>
      </w:tr>
      <w:tr w:rsidR="001D3EB2" w14:paraId="68296FF5" w14:textId="77777777">
        <w:trPr>
          <w:cantSplit/>
          <w:jc w:val="center"/>
        </w:trPr>
        <w:tc>
          <w:tcPr>
            <w:tcW w:w="2592" w:type="dxa"/>
            <w:shd w:val="clear" w:color="auto" w:fill="E2E8F0"/>
            <w:tcMar>
              <w:top w:w="65" w:type="dxa"/>
              <w:left w:w="95" w:type="dxa"/>
              <w:bottom w:w="65" w:type="dxa"/>
              <w:right w:w="95" w:type="dxa"/>
            </w:tcMar>
            <w:vAlign w:val="center"/>
          </w:tcPr>
          <w:p w14:paraId="39DE6ED8"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254F241F" w14:textId="77777777" w:rsidR="001D3EB2" w:rsidRDefault="00000000" w:rsidP="00F92FC0">
            <w:pPr>
              <w:spacing w:before="50" w:after="50"/>
              <w:jc w:val="both"/>
            </w:pPr>
            <w:r>
              <w:rPr>
                <w:sz w:val="25"/>
              </w:rPr>
              <w:t>Đơn hàng mới được tạo thành công ở trạng thái Đang chế biến (Processing); các máy in nhiệt tại phân trạm Bếp nóng, Bếp lạnh và Quầy bar tự động nhả phiếu in rõ ràng.</w:t>
            </w:r>
          </w:p>
        </w:tc>
      </w:tr>
    </w:tbl>
    <w:p w14:paraId="18B8FAC6" w14:textId="77777777" w:rsidR="001D3EB2" w:rsidRDefault="001D3EB2" w:rsidP="00F92FC0">
      <w:pPr>
        <w:spacing w:after="80"/>
      </w:pPr>
    </w:p>
    <w:p w14:paraId="0B793F92" w14:textId="77777777" w:rsidR="001D3EB2" w:rsidRDefault="00000000" w:rsidP="00F92FC0">
      <w:pPr>
        <w:spacing w:after="90" w:line="300" w:lineRule="auto"/>
        <w:jc w:val="both"/>
      </w:pPr>
      <w:r>
        <w:rPr>
          <w:b/>
        </w:rPr>
        <w:t xml:space="preserve">• </w:t>
      </w:r>
      <w:r>
        <w:t>Luồng sự kiện chính tuần tự:</w:t>
      </w:r>
    </w:p>
    <w:p w14:paraId="45887C03" w14:textId="77777777" w:rsidR="001D3EB2" w:rsidRDefault="00000000" w:rsidP="00F92FC0">
      <w:pPr>
        <w:spacing w:after="70" w:line="300" w:lineRule="auto"/>
        <w:ind w:left="360"/>
        <w:jc w:val="both"/>
      </w:pPr>
      <w:r>
        <w:rPr>
          <w:b/>
        </w:rPr>
        <w:t xml:space="preserve">1.  </w:t>
      </w:r>
      <w:r>
        <w:t>Khách hàng trao đổi trực tiếp danh sách các món ăn và đồ uống mong muốn gọi với nhân viên phục vụ.</w:t>
      </w:r>
    </w:p>
    <w:p w14:paraId="200A4CDE" w14:textId="77777777" w:rsidR="001D3EB2" w:rsidRDefault="00000000" w:rsidP="00F92FC0">
      <w:pPr>
        <w:spacing w:after="70" w:line="300" w:lineRule="auto"/>
        <w:ind w:left="360"/>
        <w:jc w:val="both"/>
      </w:pPr>
      <w:r>
        <w:rPr>
          <w:b/>
        </w:rPr>
        <w:t xml:space="preserve">2.  </w:t>
      </w:r>
      <w:r>
        <w:t>Nhân viên phục vụ mở ứng dụng Web POS trên thiết bị di động, chọn đúng vị trí bàn ăn đang túc trực.</w:t>
      </w:r>
    </w:p>
    <w:p w14:paraId="4633A8F4" w14:textId="77777777" w:rsidR="001D3EB2" w:rsidRDefault="00000000" w:rsidP="00F92FC0">
      <w:pPr>
        <w:spacing w:after="70" w:line="300" w:lineRule="auto"/>
        <w:ind w:left="360"/>
        <w:jc w:val="both"/>
      </w:pPr>
      <w:r>
        <w:rPr>
          <w:b/>
        </w:rPr>
        <w:lastRenderedPageBreak/>
        <w:t xml:space="preserve">3.  </w:t>
      </w:r>
      <w:r>
        <w:t>Nhân viên tìm kiếm và thêm các món ăn vào giỏ hàng, đồng thời nhập chi tiết các ghi chú đặc biệt và cảnh báo dị ứng thực phẩm theo yêu cầu của khách hàng.</w:t>
      </w:r>
    </w:p>
    <w:p w14:paraId="46E57D58" w14:textId="77777777" w:rsidR="001D3EB2" w:rsidRDefault="00000000" w:rsidP="00F92FC0">
      <w:pPr>
        <w:spacing w:after="70" w:line="300" w:lineRule="auto"/>
        <w:ind w:left="360"/>
        <w:jc w:val="both"/>
      </w:pPr>
      <w:r>
        <w:rPr>
          <w:b/>
        </w:rPr>
        <w:t xml:space="preserve">4.  </w:t>
      </w:r>
      <w:r>
        <w:t>Nhân viên kiểm tra lại toàn bộ danh mục đơn hàng và nhấn nút Tạo đơn &amp; Gửi Bếp.</w:t>
      </w:r>
    </w:p>
    <w:p w14:paraId="6D06779A" w14:textId="77777777" w:rsidR="001D3EB2" w:rsidRDefault="00000000" w:rsidP="00F92FC0">
      <w:pPr>
        <w:spacing w:after="70" w:line="300" w:lineRule="auto"/>
        <w:ind w:left="360"/>
        <w:jc w:val="both"/>
      </w:pPr>
      <w:r>
        <w:rPr>
          <w:b/>
        </w:rPr>
        <w:t xml:space="preserve">5.  </w:t>
      </w:r>
      <w:r>
        <w:t>Hệ thống khởi tạo thực thể đơn hàng mới với trạng thái Đang chế biến (Processing) và ghi nhận mốc thời gian bắt đầu.</w:t>
      </w:r>
    </w:p>
    <w:p w14:paraId="2C273899" w14:textId="77777777" w:rsidR="001D3EB2" w:rsidRDefault="00000000" w:rsidP="00F92FC0">
      <w:pPr>
        <w:spacing w:after="70" w:line="300" w:lineRule="auto"/>
        <w:ind w:left="360"/>
        <w:jc w:val="both"/>
      </w:pPr>
      <w:r>
        <w:rPr>
          <w:b/>
        </w:rPr>
        <w:t xml:space="preserve">6.  </w:t>
      </w:r>
      <w:r>
        <w:t>Hệ thống tự động kích hoạt tiến trình nền gửi lệnh in nhiệt mạng nội bộ (ESC/POS) ra các máy in tại trạm Bếp tương ứng với thông tin số bàn, tên món và bôi đậm nội dung cảnh báo dị ứng.</w:t>
      </w:r>
    </w:p>
    <w:p w14:paraId="77B2FD8D" w14:textId="77777777" w:rsidR="001D3EB2" w:rsidRDefault="00000000" w:rsidP="00F92FC0">
      <w:pPr>
        <w:spacing w:after="90" w:line="300" w:lineRule="auto"/>
        <w:jc w:val="both"/>
      </w:pPr>
      <w:r>
        <w:rPr>
          <w:b/>
        </w:rPr>
        <w:t xml:space="preserve">• </w:t>
      </w:r>
      <w:r>
        <w:t>Các luồng sự kiện phụ và xử lý tình huống ngoại lệ:</w:t>
      </w:r>
    </w:p>
    <w:p w14:paraId="28B5FE5D" w14:textId="77777777" w:rsidR="001D3EB2" w:rsidRDefault="00000000" w:rsidP="00F92FC0">
      <w:pPr>
        <w:spacing w:after="70" w:line="300" w:lineRule="auto"/>
        <w:ind w:left="360"/>
        <w:jc w:val="both"/>
      </w:pPr>
      <w:r>
        <w:rPr>
          <w:b/>
        </w:rPr>
        <w:t xml:space="preserve">•  </w:t>
      </w:r>
      <w:r>
        <w:t>Khi khách hàng có nhu cầu gọi bổ sung món ăn trong quá trình dùng bữa, nhân viên phục vụ thực hiện mở lại bàn ăn trên ứng dụng và tạo một lượt gọi món mới; hệ thống sẽ gom chung các món mới vào đơn hàng hiện hữu của bàn và chỉ in phiếu chế biến cho những món vừa bổ sung.</w:t>
      </w:r>
    </w:p>
    <w:p w14:paraId="68EBFE3D" w14:textId="77777777" w:rsidR="001D3EB2" w:rsidRDefault="001D3EB2" w:rsidP="00F92FC0">
      <w:pPr>
        <w:spacing w:after="120"/>
      </w:pPr>
    </w:p>
    <w:p w14:paraId="40855CCD" w14:textId="77777777" w:rsidR="001D3EB2" w:rsidRDefault="00000000" w:rsidP="00F92FC0">
      <w:pPr>
        <w:keepNext/>
        <w:spacing w:before="140" w:after="40"/>
        <w:outlineLvl w:val="3"/>
      </w:pPr>
      <w:r>
        <w:rPr>
          <w:b/>
        </w:rPr>
        <w:t>Đặc tả UC-E2: Phục vụ món &amp; Xác nhận hoàn thành tại quầy Pass (Expediter Serving Confirmation)</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059342B8" w14:textId="77777777">
        <w:trPr>
          <w:cantSplit/>
          <w:tblHeader/>
          <w:jc w:val="center"/>
        </w:trPr>
        <w:tc>
          <w:tcPr>
            <w:tcW w:w="2592" w:type="dxa"/>
            <w:shd w:val="clear" w:color="auto" w:fill="E2E8F0"/>
            <w:tcMar>
              <w:top w:w="65" w:type="dxa"/>
              <w:left w:w="95" w:type="dxa"/>
              <w:bottom w:w="65" w:type="dxa"/>
              <w:right w:w="95" w:type="dxa"/>
            </w:tcMar>
            <w:vAlign w:val="center"/>
          </w:tcPr>
          <w:p w14:paraId="5745FADD"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32B5DAAF" w14:textId="77777777" w:rsidR="001D3EB2" w:rsidRDefault="00000000" w:rsidP="00F92FC0">
            <w:pPr>
              <w:spacing w:before="50" w:after="50"/>
              <w:jc w:val="both"/>
            </w:pPr>
            <w:r>
              <w:rPr>
                <w:sz w:val="25"/>
              </w:rPr>
              <w:t>UC-E2</w:t>
            </w:r>
          </w:p>
        </w:tc>
      </w:tr>
      <w:tr w:rsidR="001D3EB2" w14:paraId="37EB1F72" w14:textId="77777777">
        <w:trPr>
          <w:cantSplit/>
          <w:jc w:val="center"/>
        </w:trPr>
        <w:tc>
          <w:tcPr>
            <w:tcW w:w="2592" w:type="dxa"/>
            <w:shd w:val="clear" w:color="auto" w:fill="E2E8F0"/>
            <w:tcMar>
              <w:top w:w="65" w:type="dxa"/>
              <w:left w:w="95" w:type="dxa"/>
              <w:bottom w:w="65" w:type="dxa"/>
              <w:right w:w="95" w:type="dxa"/>
            </w:tcMar>
            <w:vAlign w:val="center"/>
          </w:tcPr>
          <w:p w14:paraId="7D7349D5"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4AE46B09" w14:textId="77777777" w:rsidR="001D3EB2" w:rsidRDefault="00000000" w:rsidP="00F92FC0">
            <w:pPr>
              <w:spacing w:before="50" w:after="50"/>
              <w:jc w:val="both"/>
            </w:pPr>
            <w:r>
              <w:rPr>
                <w:sz w:val="25"/>
              </w:rPr>
              <w:t>Phục vụ món &amp; Xác nhận hoàn thành tại quầy Pass (Expediter Serving Confirmation)</w:t>
            </w:r>
          </w:p>
        </w:tc>
      </w:tr>
      <w:tr w:rsidR="001D3EB2" w14:paraId="1C0E3A3E" w14:textId="77777777">
        <w:trPr>
          <w:cantSplit/>
          <w:jc w:val="center"/>
        </w:trPr>
        <w:tc>
          <w:tcPr>
            <w:tcW w:w="2592" w:type="dxa"/>
            <w:shd w:val="clear" w:color="auto" w:fill="E2E8F0"/>
            <w:tcMar>
              <w:top w:w="65" w:type="dxa"/>
              <w:left w:w="95" w:type="dxa"/>
              <w:bottom w:w="65" w:type="dxa"/>
              <w:right w:w="95" w:type="dxa"/>
            </w:tcMar>
            <w:vAlign w:val="center"/>
          </w:tcPr>
          <w:p w14:paraId="522236D3"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059E1166" w14:textId="77777777" w:rsidR="001D3EB2" w:rsidRDefault="00000000" w:rsidP="00F92FC0">
            <w:pPr>
              <w:spacing w:before="50" w:after="50"/>
              <w:jc w:val="both"/>
            </w:pPr>
            <w:r>
              <w:rPr>
                <w:sz w:val="25"/>
              </w:rPr>
              <w:t>Nhân viên Điều phối / Checkfood (Chính), Nhân viên Phục vụ (Phụ), Hệ thống tự động (Phụ)</w:t>
            </w:r>
          </w:p>
        </w:tc>
      </w:tr>
      <w:tr w:rsidR="001D3EB2" w14:paraId="6D782879" w14:textId="77777777">
        <w:trPr>
          <w:cantSplit/>
          <w:jc w:val="center"/>
        </w:trPr>
        <w:tc>
          <w:tcPr>
            <w:tcW w:w="2592" w:type="dxa"/>
            <w:shd w:val="clear" w:color="auto" w:fill="E2E8F0"/>
            <w:tcMar>
              <w:top w:w="65" w:type="dxa"/>
              <w:left w:w="95" w:type="dxa"/>
              <w:bottom w:w="65" w:type="dxa"/>
              <w:right w:w="95" w:type="dxa"/>
            </w:tcMar>
            <w:vAlign w:val="center"/>
          </w:tcPr>
          <w:p w14:paraId="68DD1B3C"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056ACE47" w14:textId="77777777" w:rsidR="001D3EB2" w:rsidRDefault="00000000" w:rsidP="00F92FC0">
            <w:pPr>
              <w:spacing w:before="50" w:after="50"/>
              <w:jc w:val="both"/>
            </w:pPr>
            <w:r>
              <w:rPr>
                <w:sz w:val="25"/>
              </w:rPr>
              <w:t>Trọng yếu (Must Have - Bắt buộc hoàn thành)</w:t>
            </w:r>
          </w:p>
        </w:tc>
      </w:tr>
      <w:tr w:rsidR="001D3EB2" w14:paraId="15B4B8B7" w14:textId="77777777">
        <w:trPr>
          <w:cantSplit/>
          <w:jc w:val="center"/>
        </w:trPr>
        <w:tc>
          <w:tcPr>
            <w:tcW w:w="2592" w:type="dxa"/>
            <w:shd w:val="clear" w:color="auto" w:fill="E2E8F0"/>
            <w:tcMar>
              <w:top w:w="65" w:type="dxa"/>
              <w:left w:w="95" w:type="dxa"/>
              <w:bottom w:w="65" w:type="dxa"/>
              <w:right w:w="95" w:type="dxa"/>
            </w:tcMar>
            <w:vAlign w:val="center"/>
          </w:tcPr>
          <w:p w14:paraId="35B58A04"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107C9033" w14:textId="77777777" w:rsidR="001D3EB2" w:rsidRDefault="00000000" w:rsidP="00F92FC0">
            <w:pPr>
              <w:spacing w:before="50" w:after="50"/>
              <w:jc w:val="both"/>
            </w:pPr>
            <w:r>
              <w:rPr>
                <w:sz w:val="25"/>
              </w:rPr>
              <w:t>Bao gồm (include) Use Case cơ sở Đăng nhập UC-E5</w:t>
            </w:r>
          </w:p>
        </w:tc>
      </w:tr>
      <w:tr w:rsidR="001D3EB2" w14:paraId="4A4228D6" w14:textId="77777777">
        <w:trPr>
          <w:cantSplit/>
          <w:jc w:val="center"/>
        </w:trPr>
        <w:tc>
          <w:tcPr>
            <w:tcW w:w="2592" w:type="dxa"/>
            <w:shd w:val="clear" w:color="auto" w:fill="E2E8F0"/>
            <w:tcMar>
              <w:top w:w="65" w:type="dxa"/>
              <w:left w:w="95" w:type="dxa"/>
              <w:bottom w:w="65" w:type="dxa"/>
              <w:right w:w="95" w:type="dxa"/>
            </w:tcMar>
            <w:vAlign w:val="center"/>
          </w:tcPr>
          <w:p w14:paraId="511F0332"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2DCA7047" w14:textId="77777777" w:rsidR="001D3EB2" w:rsidRDefault="00000000" w:rsidP="00F92FC0">
            <w:pPr>
              <w:spacing w:before="50" w:after="50"/>
              <w:jc w:val="both"/>
            </w:pPr>
            <w:r>
              <w:rPr>
                <w:sz w:val="25"/>
              </w:rPr>
              <w:t>Nhân viên Checkfood tại quầy Pass tiếp nhận món ăn hoàn thành từ đầu bếp, kiểm tra tiêu chuẩn chất lượng và lưu ý dị ứng, bấm xác nhận hoàn thành trên thiết bị để kích hoạt thông báo điều phối nhân viên bưng món ra bàn.</w:t>
            </w:r>
          </w:p>
        </w:tc>
      </w:tr>
      <w:tr w:rsidR="001D3EB2" w14:paraId="5E90A2C9" w14:textId="77777777">
        <w:trPr>
          <w:cantSplit/>
          <w:jc w:val="center"/>
        </w:trPr>
        <w:tc>
          <w:tcPr>
            <w:tcW w:w="2592" w:type="dxa"/>
            <w:shd w:val="clear" w:color="auto" w:fill="E2E8F0"/>
            <w:tcMar>
              <w:top w:w="65" w:type="dxa"/>
              <w:left w:w="95" w:type="dxa"/>
              <w:bottom w:w="65" w:type="dxa"/>
              <w:right w:w="95" w:type="dxa"/>
            </w:tcMar>
            <w:vAlign w:val="center"/>
          </w:tcPr>
          <w:p w14:paraId="672579CC"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23BE8212" w14:textId="77777777" w:rsidR="001D3EB2" w:rsidRDefault="00000000" w:rsidP="00F92FC0">
            <w:pPr>
              <w:spacing w:before="50" w:after="50"/>
              <w:jc w:val="both"/>
            </w:pPr>
            <w:r>
              <w:rPr>
                <w:sz w:val="25"/>
              </w:rPr>
              <w:t>Món ăn đã được nhà bếp hoàn thành chế biến và chuyển ra đặt tại quầy Pass có đèn sưởi nhiệt.</w:t>
            </w:r>
          </w:p>
        </w:tc>
      </w:tr>
      <w:tr w:rsidR="001D3EB2" w14:paraId="39571355" w14:textId="77777777">
        <w:trPr>
          <w:cantSplit/>
          <w:jc w:val="center"/>
        </w:trPr>
        <w:tc>
          <w:tcPr>
            <w:tcW w:w="2592" w:type="dxa"/>
            <w:shd w:val="clear" w:color="auto" w:fill="E2E8F0"/>
            <w:tcMar>
              <w:top w:w="65" w:type="dxa"/>
              <w:left w:w="95" w:type="dxa"/>
              <w:bottom w:w="65" w:type="dxa"/>
              <w:right w:w="95" w:type="dxa"/>
            </w:tcMar>
            <w:vAlign w:val="center"/>
          </w:tcPr>
          <w:p w14:paraId="6DC1E656" w14:textId="77777777" w:rsidR="001D3EB2" w:rsidRDefault="00000000" w:rsidP="00F92FC0">
            <w:pPr>
              <w:spacing w:before="50" w:after="50"/>
            </w:pPr>
            <w:r>
              <w:rPr>
                <w:b/>
                <w:sz w:val="25"/>
              </w:rPr>
              <w:lastRenderedPageBreak/>
              <w:t>Điều kiện kết thúc</w:t>
            </w:r>
          </w:p>
        </w:tc>
        <w:tc>
          <w:tcPr>
            <w:tcW w:w="6768" w:type="dxa"/>
            <w:shd w:val="clear" w:color="auto" w:fill="FFFFFF"/>
            <w:tcMar>
              <w:top w:w="65" w:type="dxa"/>
              <w:left w:w="95" w:type="dxa"/>
              <w:bottom w:w="65" w:type="dxa"/>
              <w:right w:w="95" w:type="dxa"/>
            </w:tcMar>
            <w:vAlign w:val="center"/>
          </w:tcPr>
          <w:p w14:paraId="42AE71F8" w14:textId="77777777" w:rsidR="001D3EB2" w:rsidRDefault="00000000" w:rsidP="00F92FC0">
            <w:pPr>
              <w:spacing w:before="50" w:after="50"/>
              <w:jc w:val="both"/>
            </w:pPr>
            <w:r>
              <w:rPr>
                <w:sz w:val="25"/>
              </w:rPr>
              <w:t>Trạng thái món ăn chuyển sang Đã phục vụ (Served); hệ thống lưu mốc thời gian hoàn thành thực tế và gửi tín hiệu thông báo tức thời đến điện thoại của nhân viên phục vụ.</w:t>
            </w:r>
          </w:p>
        </w:tc>
      </w:tr>
    </w:tbl>
    <w:p w14:paraId="5C8D6E5B" w14:textId="77777777" w:rsidR="001D3EB2" w:rsidRDefault="001D3EB2" w:rsidP="00F92FC0">
      <w:pPr>
        <w:spacing w:after="80"/>
      </w:pPr>
    </w:p>
    <w:p w14:paraId="38CF8807" w14:textId="77777777" w:rsidR="001D3EB2" w:rsidRDefault="00000000" w:rsidP="00F92FC0">
      <w:pPr>
        <w:spacing w:after="90" w:line="300" w:lineRule="auto"/>
        <w:jc w:val="both"/>
      </w:pPr>
      <w:r>
        <w:rPr>
          <w:b/>
        </w:rPr>
        <w:t xml:space="preserve">• </w:t>
      </w:r>
      <w:r>
        <w:t>Luồng sự kiện chính tuần tự:</w:t>
      </w:r>
    </w:p>
    <w:p w14:paraId="0CA24EC3" w14:textId="77777777" w:rsidR="001D3EB2" w:rsidRDefault="00000000" w:rsidP="00F92FC0">
      <w:pPr>
        <w:spacing w:after="70" w:line="300" w:lineRule="auto"/>
        <w:ind w:left="360"/>
        <w:jc w:val="both"/>
      </w:pPr>
      <w:r>
        <w:rPr>
          <w:b/>
        </w:rPr>
        <w:t xml:space="preserve">1.  </w:t>
      </w:r>
      <w:r>
        <w:t>Đầu bếp nấu xong đĩa món chuẩn mực, đặt ra quầy chuyển món Pass bên dưới đèn giữ nhiệt kèm phiếu chế biến tương ứng.</w:t>
      </w:r>
    </w:p>
    <w:p w14:paraId="49B436A0" w14:textId="77777777" w:rsidR="001D3EB2" w:rsidRDefault="00000000" w:rsidP="00F92FC0">
      <w:pPr>
        <w:spacing w:after="70" w:line="300" w:lineRule="auto"/>
        <w:ind w:left="360"/>
        <w:jc w:val="both"/>
      </w:pPr>
      <w:r>
        <w:rPr>
          <w:b/>
        </w:rPr>
        <w:t xml:space="preserve">2.  </w:t>
      </w:r>
      <w:r>
        <w:t>Nhân viên Điều phối (Expediter) tại quầy Pass kiểm tra đối chiếu đĩa món với thông tin hiển thị trên máy tính bảng điều phối, rà soát cẩn thận độ chuẩn xác của các yêu cầu loại trừ dị ứng.</w:t>
      </w:r>
    </w:p>
    <w:p w14:paraId="21A08346" w14:textId="77777777" w:rsidR="001D3EB2" w:rsidRDefault="00000000" w:rsidP="00F92FC0">
      <w:pPr>
        <w:spacing w:after="70" w:line="300" w:lineRule="auto"/>
        <w:ind w:left="360"/>
        <w:jc w:val="both"/>
      </w:pPr>
      <w:r>
        <w:rPr>
          <w:b/>
        </w:rPr>
        <w:t xml:space="preserve">3.  </w:t>
      </w:r>
      <w:r>
        <w:t>Nhân viên Điều phối nhấn nút Xác nhận hoàn thành món (Served) trên giao diện thiết bị tại quầy Pass.</w:t>
      </w:r>
    </w:p>
    <w:p w14:paraId="25D8E488" w14:textId="77777777" w:rsidR="001D3EB2" w:rsidRDefault="00000000" w:rsidP="00F92FC0">
      <w:pPr>
        <w:spacing w:after="70" w:line="300" w:lineRule="auto"/>
        <w:ind w:left="360"/>
        <w:jc w:val="both"/>
      </w:pPr>
      <w:r>
        <w:rPr>
          <w:b/>
        </w:rPr>
        <w:t xml:space="preserve">4.  </w:t>
      </w:r>
      <w:r>
        <w:t>Hệ thống cập nhật trạng thái món ăn thành Đã phục vụ (Served), ghi nhận mốc thời gian hoàn thành và phát sự kiện thông báo qua SignalR làm rung nhẹ thiết bị di động của nhân viên phục vụ phụ trách bàn.</w:t>
      </w:r>
    </w:p>
    <w:p w14:paraId="0CC3EF8E" w14:textId="77777777" w:rsidR="001D3EB2" w:rsidRDefault="00000000" w:rsidP="00F92FC0">
      <w:pPr>
        <w:spacing w:after="70" w:line="300" w:lineRule="auto"/>
        <w:ind w:left="360"/>
        <w:jc w:val="both"/>
      </w:pPr>
      <w:r>
        <w:rPr>
          <w:b/>
        </w:rPr>
        <w:t xml:space="preserve">5.  </w:t>
      </w:r>
      <w:r>
        <w:t>Nhân viên Điều phối bàn giao đĩa món cho nhân viên phục vụ mang ra bàn đặt cho khách bằng hai tay.</w:t>
      </w:r>
    </w:p>
    <w:p w14:paraId="53C9CC43" w14:textId="77777777" w:rsidR="001D3EB2" w:rsidRDefault="00000000" w:rsidP="00F92FC0">
      <w:pPr>
        <w:spacing w:after="90" w:line="300" w:lineRule="auto"/>
        <w:jc w:val="both"/>
      </w:pPr>
      <w:r>
        <w:rPr>
          <w:b/>
        </w:rPr>
        <w:t xml:space="preserve">• </w:t>
      </w:r>
      <w:r>
        <w:t>Các luồng sự kiện phụ và xử lý tình huống ngoại lệ:</w:t>
      </w:r>
    </w:p>
    <w:p w14:paraId="7FAE1096" w14:textId="77777777" w:rsidR="001D3EB2" w:rsidRDefault="00000000" w:rsidP="00F92FC0">
      <w:pPr>
        <w:spacing w:after="70" w:line="300" w:lineRule="auto"/>
        <w:ind w:left="360"/>
        <w:jc w:val="both"/>
      </w:pPr>
      <w:r>
        <w:rPr>
          <w:b/>
        </w:rPr>
        <w:t xml:space="preserve">•  </w:t>
      </w:r>
      <w:r>
        <w:t>Khi nhân viên Điều phối phát hiện đĩa món chế biến sai yêu cầu hoặc quên loại bỏ thành phần dị ứng đã ghi chú, nhân viên từ chối bấm xác nhận và yêu cầu đầu bếp lập tức chế biến lại đĩa mới.</w:t>
      </w:r>
    </w:p>
    <w:p w14:paraId="53BF3A0F" w14:textId="77777777" w:rsidR="001D3EB2" w:rsidRDefault="001D3EB2" w:rsidP="00F92FC0">
      <w:pPr>
        <w:spacing w:after="120"/>
      </w:pPr>
    </w:p>
    <w:p w14:paraId="6A233D1E" w14:textId="77777777" w:rsidR="001D3EB2" w:rsidRDefault="00000000" w:rsidP="00F92FC0">
      <w:pPr>
        <w:keepNext/>
        <w:spacing w:before="140" w:after="40"/>
        <w:outlineLvl w:val="3"/>
      </w:pPr>
      <w:r>
        <w:rPr>
          <w:b/>
        </w:rPr>
        <w:t>Đặc tả UC-E3: Thanh toán, Cấn trừ tiền cọc &amp; Đóng bàn (Checkout, Deposit Deduction &amp; Turnover)</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199F744E" w14:textId="77777777">
        <w:trPr>
          <w:cantSplit/>
          <w:tblHeader/>
          <w:jc w:val="center"/>
        </w:trPr>
        <w:tc>
          <w:tcPr>
            <w:tcW w:w="2592" w:type="dxa"/>
            <w:shd w:val="clear" w:color="auto" w:fill="E2E8F0"/>
            <w:tcMar>
              <w:top w:w="65" w:type="dxa"/>
              <w:left w:w="95" w:type="dxa"/>
              <w:bottom w:w="65" w:type="dxa"/>
              <w:right w:w="95" w:type="dxa"/>
            </w:tcMar>
            <w:vAlign w:val="center"/>
          </w:tcPr>
          <w:p w14:paraId="64ECA8C6"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66139DF4" w14:textId="77777777" w:rsidR="001D3EB2" w:rsidRDefault="00000000" w:rsidP="00F92FC0">
            <w:pPr>
              <w:spacing w:before="50" w:after="50"/>
              <w:jc w:val="both"/>
            </w:pPr>
            <w:r>
              <w:rPr>
                <w:sz w:val="25"/>
              </w:rPr>
              <w:t>UC-E3</w:t>
            </w:r>
          </w:p>
        </w:tc>
      </w:tr>
      <w:tr w:rsidR="001D3EB2" w14:paraId="7F2B073B" w14:textId="77777777">
        <w:trPr>
          <w:cantSplit/>
          <w:jc w:val="center"/>
        </w:trPr>
        <w:tc>
          <w:tcPr>
            <w:tcW w:w="2592" w:type="dxa"/>
            <w:shd w:val="clear" w:color="auto" w:fill="E2E8F0"/>
            <w:tcMar>
              <w:top w:w="65" w:type="dxa"/>
              <w:left w:w="95" w:type="dxa"/>
              <w:bottom w:w="65" w:type="dxa"/>
              <w:right w:w="95" w:type="dxa"/>
            </w:tcMar>
            <w:vAlign w:val="center"/>
          </w:tcPr>
          <w:p w14:paraId="153DA5F0"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7913943E" w14:textId="77777777" w:rsidR="001D3EB2" w:rsidRDefault="00000000" w:rsidP="00F92FC0">
            <w:pPr>
              <w:spacing w:before="50" w:after="50"/>
              <w:jc w:val="both"/>
            </w:pPr>
            <w:r>
              <w:rPr>
                <w:sz w:val="25"/>
              </w:rPr>
              <w:t>Thanh toán, Cấn trừ tiền cọc &amp; Đóng bàn (Checkout, Deposit Deduction &amp; Turnover)</w:t>
            </w:r>
          </w:p>
        </w:tc>
      </w:tr>
      <w:tr w:rsidR="001D3EB2" w14:paraId="754DCAB7" w14:textId="77777777">
        <w:trPr>
          <w:cantSplit/>
          <w:jc w:val="center"/>
        </w:trPr>
        <w:tc>
          <w:tcPr>
            <w:tcW w:w="2592" w:type="dxa"/>
            <w:shd w:val="clear" w:color="auto" w:fill="E2E8F0"/>
            <w:tcMar>
              <w:top w:w="65" w:type="dxa"/>
              <w:left w:w="95" w:type="dxa"/>
              <w:bottom w:w="65" w:type="dxa"/>
              <w:right w:w="95" w:type="dxa"/>
            </w:tcMar>
            <w:vAlign w:val="center"/>
          </w:tcPr>
          <w:p w14:paraId="30C15440"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03C9F1CC" w14:textId="77777777" w:rsidR="001D3EB2" w:rsidRDefault="00000000" w:rsidP="00F92FC0">
            <w:pPr>
              <w:spacing w:before="50" w:after="50"/>
              <w:jc w:val="both"/>
            </w:pPr>
            <w:r>
              <w:rPr>
                <w:sz w:val="25"/>
              </w:rPr>
              <w:t>Nhân viên Phục vụ (Chính), Khách hàng (Chính), Hệ thống tự động (Phụ)</w:t>
            </w:r>
          </w:p>
        </w:tc>
      </w:tr>
      <w:tr w:rsidR="001D3EB2" w14:paraId="2C8F831D" w14:textId="77777777">
        <w:trPr>
          <w:cantSplit/>
          <w:jc w:val="center"/>
        </w:trPr>
        <w:tc>
          <w:tcPr>
            <w:tcW w:w="2592" w:type="dxa"/>
            <w:shd w:val="clear" w:color="auto" w:fill="E2E8F0"/>
            <w:tcMar>
              <w:top w:w="65" w:type="dxa"/>
              <w:left w:w="95" w:type="dxa"/>
              <w:bottom w:w="65" w:type="dxa"/>
              <w:right w:w="95" w:type="dxa"/>
            </w:tcMar>
            <w:vAlign w:val="center"/>
          </w:tcPr>
          <w:p w14:paraId="4466C3BE"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35703434" w14:textId="77777777" w:rsidR="001D3EB2" w:rsidRDefault="00000000" w:rsidP="00F92FC0">
            <w:pPr>
              <w:spacing w:before="50" w:after="50"/>
              <w:jc w:val="both"/>
            </w:pPr>
            <w:r>
              <w:rPr>
                <w:sz w:val="25"/>
              </w:rPr>
              <w:t>Trọng yếu (Must Have - Bắt buộc hoàn thành)</w:t>
            </w:r>
          </w:p>
        </w:tc>
      </w:tr>
      <w:tr w:rsidR="001D3EB2" w14:paraId="5692800B" w14:textId="77777777">
        <w:trPr>
          <w:cantSplit/>
          <w:jc w:val="center"/>
        </w:trPr>
        <w:tc>
          <w:tcPr>
            <w:tcW w:w="2592" w:type="dxa"/>
            <w:shd w:val="clear" w:color="auto" w:fill="E2E8F0"/>
            <w:tcMar>
              <w:top w:w="65" w:type="dxa"/>
              <w:left w:w="95" w:type="dxa"/>
              <w:bottom w:w="65" w:type="dxa"/>
              <w:right w:w="95" w:type="dxa"/>
            </w:tcMar>
            <w:vAlign w:val="center"/>
          </w:tcPr>
          <w:p w14:paraId="18A5A94F" w14:textId="77777777" w:rsidR="001D3EB2" w:rsidRDefault="00000000" w:rsidP="00F92FC0">
            <w:pPr>
              <w:spacing w:before="50" w:after="50"/>
            </w:pPr>
            <w:r>
              <w:rPr>
                <w:b/>
                <w:sz w:val="25"/>
              </w:rPr>
              <w:lastRenderedPageBreak/>
              <w:t>Mối quan hệ</w:t>
            </w:r>
          </w:p>
        </w:tc>
        <w:tc>
          <w:tcPr>
            <w:tcW w:w="6768" w:type="dxa"/>
            <w:shd w:val="clear" w:color="auto" w:fill="FFFFFF"/>
            <w:tcMar>
              <w:top w:w="65" w:type="dxa"/>
              <w:left w:w="95" w:type="dxa"/>
              <w:bottom w:w="65" w:type="dxa"/>
              <w:right w:w="95" w:type="dxa"/>
            </w:tcMar>
            <w:vAlign w:val="center"/>
          </w:tcPr>
          <w:p w14:paraId="265CF0E6" w14:textId="77777777" w:rsidR="001D3EB2" w:rsidRDefault="00000000" w:rsidP="00F92FC0">
            <w:pPr>
              <w:spacing w:before="50" w:after="50"/>
              <w:jc w:val="both"/>
            </w:pPr>
            <w:r>
              <w:rPr>
                <w:sz w:val="25"/>
              </w:rPr>
              <w:t>Bao gồm (include) Use Case cơ sở Đăng nhập UC-E5; Áp dụng công thức cấn trừ tiền cọc theo quy tắc tài chính BR-03</w:t>
            </w:r>
          </w:p>
        </w:tc>
      </w:tr>
      <w:tr w:rsidR="001D3EB2" w14:paraId="230206ED" w14:textId="77777777">
        <w:trPr>
          <w:cantSplit/>
          <w:jc w:val="center"/>
        </w:trPr>
        <w:tc>
          <w:tcPr>
            <w:tcW w:w="2592" w:type="dxa"/>
            <w:shd w:val="clear" w:color="auto" w:fill="E2E8F0"/>
            <w:tcMar>
              <w:top w:w="65" w:type="dxa"/>
              <w:left w:w="95" w:type="dxa"/>
              <w:bottom w:w="65" w:type="dxa"/>
              <w:right w:w="95" w:type="dxa"/>
            </w:tcMar>
            <w:vAlign w:val="center"/>
          </w:tcPr>
          <w:p w14:paraId="4D4713B1"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3ACB4425" w14:textId="77777777" w:rsidR="001D3EB2" w:rsidRDefault="00000000" w:rsidP="00F92FC0">
            <w:pPr>
              <w:spacing w:before="50" w:after="50"/>
              <w:jc w:val="both"/>
            </w:pPr>
            <w:r>
              <w:rPr>
                <w:sz w:val="25"/>
              </w:rPr>
              <w:t>Tự động tổng hợp chi phí toàn bộ món ăn thực tế đã dùng, tính toán 5% phí phục vụ, 10% thuế VAT, tự động cấn trừ chính xác số tiền cọc đã thu trước đó, xuất hóa đơn tạm tính và đóng bàn phục vụ.</w:t>
            </w:r>
          </w:p>
        </w:tc>
      </w:tr>
      <w:tr w:rsidR="001D3EB2" w14:paraId="37473854" w14:textId="77777777">
        <w:trPr>
          <w:cantSplit/>
          <w:jc w:val="center"/>
        </w:trPr>
        <w:tc>
          <w:tcPr>
            <w:tcW w:w="2592" w:type="dxa"/>
            <w:shd w:val="clear" w:color="auto" w:fill="E2E8F0"/>
            <w:tcMar>
              <w:top w:w="65" w:type="dxa"/>
              <w:left w:w="95" w:type="dxa"/>
              <w:bottom w:w="65" w:type="dxa"/>
              <w:right w:w="95" w:type="dxa"/>
            </w:tcMar>
            <w:vAlign w:val="center"/>
          </w:tcPr>
          <w:p w14:paraId="1FD07084"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1A793732" w14:textId="77777777" w:rsidR="001D3EB2" w:rsidRDefault="00000000" w:rsidP="00F92FC0">
            <w:pPr>
              <w:spacing w:before="50" w:after="50"/>
              <w:jc w:val="both"/>
            </w:pPr>
            <w:r>
              <w:rPr>
                <w:sz w:val="25"/>
              </w:rPr>
              <w:t>Vị trí bàn ăn đang ở trạng thái Đang phục vụ (Occupied) và toàn bộ các món ăn đã được nhân viên điều phối xác nhận hoàn thành (Served).</w:t>
            </w:r>
          </w:p>
        </w:tc>
      </w:tr>
      <w:tr w:rsidR="001D3EB2" w14:paraId="031E1A70" w14:textId="77777777">
        <w:trPr>
          <w:cantSplit/>
          <w:jc w:val="center"/>
        </w:trPr>
        <w:tc>
          <w:tcPr>
            <w:tcW w:w="2592" w:type="dxa"/>
            <w:shd w:val="clear" w:color="auto" w:fill="E2E8F0"/>
            <w:tcMar>
              <w:top w:w="65" w:type="dxa"/>
              <w:left w:w="95" w:type="dxa"/>
              <w:bottom w:w="65" w:type="dxa"/>
              <w:right w:w="95" w:type="dxa"/>
            </w:tcMar>
            <w:vAlign w:val="center"/>
          </w:tcPr>
          <w:p w14:paraId="4248CD13"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7DF03494" w14:textId="77777777" w:rsidR="001D3EB2" w:rsidRDefault="00000000" w:rsidP="00F92FC0">
            <w:pPr>
              <w:spacing w:before="50" w:after="50"/>
              <w:jc w:val="both"/>
            </w:pPr>
            <w:r>
              <w:rPr>
                <w:sz w:val="25"/>
              </w:rPr>
              <w:t>Hóa đơn được thanh toán thành công; đơn hàng được đóng lại; trạng thái bàn ăn chuyển sang Chờ dọn dẹp (Cleaning) và sau đó về Sẵn sàng (Available).</w:t>
            </w:r>
          </w:p>
        </w:tc>
      </w:tr>
    </w:tbl>
    <w:p w14:paraId="34E8FA27" w14:textId="77777777" w:rsidR="001D3EB2" w:rsidRDefault="001D3EB2" w:rsidP="00F92FC0">
      <w:pPr>
        <w:spacing w:after="80"/>
      </w:pPr>
    </w:p>
    <w:p w14:paraId="68D17E3D" w14:textId="77777777" w:rsidR="001D3EB2" w:rsidRDefault="00000000" w:rsidP="00F92FC0">
      <w:pPr>
        <w:spacing w:after="90" w:line="300" w:lineRule="auto"/>
        <w:jc w:val="both"/>
      </w:pPr>
      <w:r>
        <w:rPr>
          <w:b/>
        </w:rPr>
        <w:t xml:space="preserve">• </w:t>
      </w:r>
      <w:r>
        <w:t>Luồng sự kiện chính tuần tự:</w:t>
      </w:r>
    </w:p>
    <w:p w14:paraId="47E4D35C" w14:textId="77777777" w:rsidR="001D3EB2" w:rsidRDefault="00000000" w:rsidP="00F92FC0">
      <w:pPr>
        <w:spacing w:after="70" w:line="300" w:lineRule="auto"/>
        <w:ind w:left="360"/>
        <w:jc w:val="both"/>
      </w:pPr>
      <w:r>
        <w:rPr>
          <w:b/>
        </w:rPr>
        <w:t xml:space="preserve">1.  </w:t>
      </w:r>
      <w:r>
        <w:t>Khách hàng thông báo yêu cầu tính tiền trực tiếp với nhân viên phục vụ hoặc nhấn nút yêu cầu thanh toán trên màn hình E-Menu.</w:t>
      </w:r>
    </w:p>
    <w:p w14:paraId="308D4B29" w14:textId="77777777" w:rsidR="001D3EB2" w:rsidRDefault="00000000" w:rsidP="00F92FC0">
      <w:pPr>
        <w:spacing w:after="70" w:line="300" w:lineRule="auto"/>
        <w:ind w:left="360"/>
        <w:jc w:val="both"/>
      </w:pPr>
      <w:r>
        <w:rPr>
          <w:b/>
        </w:rPr>
        <w:t xml:space="preserve">2.  </w:t>
      </w:r>
      <w:r>
        <w:t>Nhân viên phục vụ mở chức năng Thanh toán bàn ăn tương ứng trên ứng dụng di động.</w:t>
      </w:r>
    </w:p>
    <w:p w14:paraId="37893C76" w14:textId="77777777" w:rsidR="001D3EB2" w:rsidRDefault="00000000" w:rsidP="00F92FC0">
      <w:pPr>
        <w:spacing w:after="70" w:line="300" w:lineRule="auto"/>
        <w:ind w:left="360"/>
        <w:jc w:val="both"/>
      </w:pPr>
      <w:r>
        <w:rPr>
          <w:b/>
        </w:rPr>
        <w:t xml:space="preserve">3.  </w:t>
      </w:r>
      <w:r>
        <w:t>Hệ thống tự động thực hiện tính toán tài chính tuần tự: Tổng tiền món dùng thực tế, Phí phục vụ bằng 5% tổng tiền món, Thuế VAT bằng 10% của tổng tiền món cộng phí phục vụ, và Số tiền phải thu bằng tổng chi phí trừ đi số tiền cọc đã nộp với cận dưới tối thiểu bằng 0 đồng.</w:t>
      </w:r>
    </w:p>
    <w:p w14:paraId="26E1492B" w14:textId="77777777" w:rsidR="001D3EB2" w:rsidRDefault="00000000" w:rsidP="00F92FC0">
      <w:pPr>
        <w:spacing w:after="70" w:line="300" w:lineRule="auto"/>
        <w:ind w:left="360"/>
        <w:jc w:val="both"/>
      </w:pPr>
      <w:r>
        <w:rPr>
          <w:b/>
        </w:rPr>
        <w:t xml:space="preserve">4.  </w:t>
      </w:r>
      <w:r>
        <w:t>Hệ thống gửi lệnh in phiếu Hóa đơn tạm tính ra máy in nhiệt tại quầy thu ngân; nhân viên kẹp phiếu vào sổ da trang trọng mang ra bàn cho khách kiểm tra đối chiếu.</w:t>
      </w:r>
    </w:p>
    <w:p w14:paraId="2BC0C958" w14:textId="77777777" w:rsidR="001D3EB2" w:rsidRDefault="00000000" w:rsidP="00F92FC0">
      <w:pPr>
        <w:spacing w:after="70" w:line="300" w:lineRule="auto"/>
        <w:ind w:left="360"/>
        <w:jc w:val="both"/>
      </w:pPr>
      <w:r>
        <w:rPr>
          <w:b/>
        </w:rPr>
        <w:t xml:space="preserve">5.  </w:t>
      </w:r>
      <w:r>
        <w:t>Khách hàng kiểm tra các mục tiền và thực hiện thanh toán phần chênh lệch còn lại qua tiền mặt, thẻ POS hoặc quét mã VietQR in sẵn trên phiếu.</w:t>
      </w:r>
    </w:p>
    <w:p w14:paraId="1DF8FCD4" w14:textId="77777777" w:rsidR="001D3EB2" w:rsidRDefault="00000000" w:rsidP="00F92FC0">
      <w:pPr>
        <w:spacing w:after="70" w:line="300" w:lineRule="auto"/>
        <w:ind w:left="360"/>
        <w:jc w:val="both"/>
      </w:pPr>
      <w:r>
        <w:rPr>
          <w:b/>
        </w:rPr>
        <w:t xml:space="preserve">6.  </w:t>
      </w:r>
      <w:r>
        <w:t>Nhân viên phục vụ bấm nút Xác nhận hoàn tất thanh toán trên ứng dụng di động.</w:t>
      </w:r>
    </w:p>
    <w:p w14:paraId="74080BE8" w14:textId="77777777" w:rsidR="001D3EB2" w:rsidRDefault="00000000" w:rsidP="00F92FC0">
      <w:pPr>
        <w:spacing w:after="70" w:line="300" w:lineRule="auto"/>
        <w:ind w:left="360"/>
        <w:jc w:val="both"/>
      </w:pPr>
      <w:r>
        <w:rPr>
          <w:b/>
        </w:rPr>
        <w:t xml:space="preserve">7.  </w:t>
      </w:r>
      <w:r>
        <w:t>Hệ thống lưu trữ hóa đơn tài chính cuối cùng và tự động chuyển trạng thái bàn ăn sang Chờ dọn dẹp (Cleaning) để chuẩn bị đón đợt khách kế tiếp.</w:t>
      </w:r>
    </w:p>
    <w:p w14:paraId="73BDBAA4" w14:textId="77777777" w:rsidR="001D3EB2" w:rsidRDefault="00000000" w:rsidP="00F92FC0">
      <w:pPr>
        <w:spacing w:after="90" w:line="300" w:lineRule="auto"/>
        <w:jc w:val="both"/>
      </w:pPr>
      <w:r>
        <w:rPr>
          <w:b/>
        </w:rPr>
        <w:t xml:space="preserve">• </w:t>
      </w:r>
      <w:r>
        <w:t>Các luồng sự kiện phụ và xử lý tình huống ngoại lệ:</w:t>
      </w:r>
    </w:p>
    <w:p w14:paraId="50AE0D0E" w14:textId="77777777" w:rsidR="001D3EB2" w:rsidRDefault="00000000" w:rsidP="00F92FC0">
      <w:pPr>
        <w:spacing w:after="70" w:line="300" w:lineRule="auto"/>
        <w:ind w:left="360"/>
        <w:jc w:val="both"/>
      </w:pPr>
      <w:r>
        <w:rPr>
          <w:b/>
        </w:rPr>
        <w:lastRenderedPageBreak/>
        <w:t xml:space="preserve">•  </w:t>
      </w:r>
      <w:r>
        <w:t>Khi tổng chi phí bữa ăn thấp hơn số tiền cọc đã thanh toán, hệ thống tự động áp dụng chính sách tiền cọc là mức chi tiêu tối thiểu (Minimum Spend) và thiết lập số tiền phải thu bằng 0 đồng, đồng thời hiển thị thông báo để nhân viên gợi ý khách gọi thêm đồ uống hoặc món tráng miệng mang về.</w:t>
      </w:r>
    </w:p>
    <w:p w14:paraId="4037A615" w14:textId="77777777" w:rsidR="001D3EB2" w:rsidRDefault="00000000" w:rsidP="00F92FC0">
      <w:pPr>
        <w:spacing w:after="70" w:line="300" w:lineRule="auto"/>
        <w:ind w:left="360"/>
        <w:jc w:val="both"/>
      </w:pPr>
      <w:r>
        <w:rPr>
          <w:b/>
        </w:rPr>
        <w:t xml:space="preserve">•  </w:t>
      </w:r>
      <w:r>
        <w:t>Khi khách hàng có thắc mắc về số tiền cọc được khấu trừ, nhân viên tra cứu trực tiếp lịch sử giao dịch cọc gắn với mã BookingCode trên ứng dụng để giải thích minh bạch cho khách.</w:t>
      </w:r>
    </w:p>
    <w:p w14:paraId="31EB3EDC" w14:textId="77777777" w:rsidR="001D3EB2" w:rsidRDefault="001D3EB2" w:rsidP="00F92FC0">
      <w:pPr>
        <w:spacing w:after="120"/>
      </w:pPr>
    </w:p>
    <w:p w14:paraId="28D73F7C" w14:textId="77777777" w:rsidR="001D3EB2" w:rsidRDefault="00000000" w:rsidP="00F92FC0">
      <w:pPr>
        <w:keepNext/>
        <w:spacing w:before="140" w:after="40"/>
        <w:outlineLvl w:val="3"/>
      </w:pPr>
      <w:r>
        <w:rPr>
          <w:b/>
        </w:rPr>
        <w:t>Đặc tả UC-E4: Đổi bàn / Chuyển bàn phục vụ (Change &amp; Merge Tables)</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2C15C8B7" w14:textId="77777777">
        <w:trPr>
          <w:cantSplit/>
          <w:tblHeader/>
          <w:jc w:val="center"/>
        </w:trPr>
        <w:tc>
          <w:tcPr>
            <w:tcW w:w="2592" w:type="dxa"/>
            <w:shd w:val="clear" w:color="auto" w:fill="E2E8F0"/>
            <w:tcMar>
              <w:top w:w="65" w:type="dxa"/>
              <w:left w:w="95" w:type="dxa"/>
              <w:bottom w:w="65" w:type="dxa"/>
              <w:right w:w="95" w:type="dxa"/>
            </w:tcMar>
            <w:vAlign w:val="center"/>
          </w:tcPr>
          <w:p w14:paraId="64AB4F69"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1B126768" w14:textId="77777777" w:rsidR="001D3EB2" w:rsidRDefault="00000000" w:rsidP="00F92FC0">
            <w:pPr>
              <w:spacing w:before="50" w:after="50"/>
              <w:jc w:val="both"/>
            </w:pPr>
            <w:r>
              <w:rPr>
                <w:sz w:val="25"/>
              </w:rPr>
              <w:t>UC-E4</w:t>
            </w:r>
          </w:p>
        </w:tc>
      </w:tr>
      <w:tr w:rsidR="001D3EB2" w14:paraId="5634D83E" w14:textId="77777777">
        <w:trPr>
          <w:cantSplit/>
          <w:jc w:val="center"/>
        </w:trPr>
        <w:tc>
          <w:tcPr>
            <w:tcW w:w="2592" w:type="dxa"/>
            <w:shd w:val="clear" w:color="auto" w:fill="E2E8F0"/>
            <w:tcMar>
              <w:top w:w="65" w:type="dxa"/>
              <w:left w:w="95" w:type="dxa"/>
              <w:bottom w:w="65" w:type="dxa"/>
              <w:right w:w="95" w:type="dxa"/>
            </w:tcMar>
            <w:vAlign w:val="center"/>
          </w:tcPr>
          <w:p w14:paraId="5AC1D657"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5948BAD8" w14:textId="77777777" w:rsidR="001D3EB2" w:rsidRDefault="00000000" w:rsidP="00F92FC0">
            <w:pPr>
              <w:spacing w:before="50" w:after="50"/>
              <w:jc w:val="both"/>
            </w:pPr>
            <w:r>
              <w:rPr>
                <w:sz w:val="25"/>
              </w:rPr>
              <w:t>Đổi bàn / Chuyển bàn phục vụ (Change &amp; Merge Tables)</w:t>
            </w:r>
          </w:p>
        </w:tc>
      </w:tr>
      <w:tr w:rsidR="001D3EB2" w14:paraId="1BD22CDC" w14:textId="77777777">
        <w:trPr>
          <w:cantSplit/>
          <w:jc w:val="center"/>
        </w:trPr>
        <w:tc>
          <w:tcPr>
            <w:tcW w:w="2592" w:type="dxa"/>
            <w:shd w:val="clear" w:color="auto" w:fill="E2E8F0"/>
            <w:tcMar>
              <w:top w:w="65" w:type="dxa"/>
              <w:left w:w="95" w:type="dxa"/>
              <w:bottom w:w="65" w:type="dxa"/>
              <w:right w:w="95" w:type="dxa"/>
            </w:tcMar>
            <w:vAlign w:val="center"/>
          </w:tcPr>
          <w:p w14:paraId="4458B251"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19BDA791" w14:textId="77777777" w:rsidR="001D3EB2" w:rsidRDefault="00000000" w:rsidP="00F92FC0">
            <w:pPr>
              <w:spacing w:before="50" w:after="50"/>
              <w:jc w:val="both"/>
            </w:pPr>
            <w:r>
              <w:rPr>
                <w:sz w:val="25"/>
              </w:rPr>
              <w:t>Nhân viên Phục vụ (Chính), Quản lý (Phụ)</w:t>
            </w:r>
          </w:p>
        </w:tc>
      </w:tr>
      <w:tr w:rsidR="001D3EB2" w14:paraId="777996B0" w14:textId="77777777">
        <w:trPr>
          <w:cantSplit/>
          <w:jc w:val="center"/>
        </w:trPr>
        <w:tc>
          <w:tcPr>
            <w:tcW w:w="2592" w:type="dxa"/>
            <w:shd w:val="clear" w:color="auto" w:fill="E2E8F0"/>
            <w:tcMar>
              <w:top w:w="65" w:type="dxa"/>
              <w:left w:w="95" w:type="dxa"/>
              <w:bottom w:w="65" w:type="dxa"/>
              <w:right w:w="95" w:type="dxa"/>
            </w:tcMar>
            <w:vAlign w:val="center"/>
          </w:tcPr>
          <w:p w14:paraId="690FBCD3"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1BCBE0BE" w14:textId="77777777" w:rsidR="001D3EB2" w:rsidRDefault="00000000" w:rsidP="00F92FC0">
            <w:pPr>
              <w:spacing w:before="50" w:after="50"/>
              <w:jc w:val="both"/>
            </w:pPr>
            <w:r>
              <w:rPr>
                <w:sz w:val="25"/>
              </w:rPr>
              <w:t>Quan trọng (Should Have - Rất cần thiết)</w:t>
            </w:r>
          </w:p>
        </w:tc>
      </w:tr>
      <w:tr w:rsidR="001D3EB2" w14:paraId="2F61556B" w14:textId="77777777">
        <w:trPr>
          <w:cantSplit/>
          <w:jc w:val="center"/>
        </w:trPr>
        <w:tc>
          <w:tcPr>
            <w:tcW w:w="2592" w:type="dxa"/>
            <w:shd w:val="clear" w:color="auto" w:fill="E2E8F0"/>
            <w:tcMar>
              <w:top w:w="65" w:type="dxa"/>
              <w:left w:w="95" w:type="dxa"/>
              <w:bottom w:w="65" w:type="dxa"/>
              <w:right w:w="95" w:type="dxa"/>
            </w:tcMar>
            <w:vAlign w:val="center"/>
          </w:tcPr>
          <w:p w14:paraId="0E96CA96"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49E69EA7" w14:textId="77777777" w:rsidR="001D3EB2" w:rsidRDefault="00000000" w:rsidP="00F92FC0">
            <w:pPr>
              <w:spacing w:before="50" w:after="50"/>
              <w:jc w:val="both"/>
            </w:pPr>
            <w:r>
              <w:rPr>
                <w:sz w:val="25"/>
              </w:rPr>
              <w:t>Bao gồm (include) Use Case cơ sở Đăng nhập UC-E5</w:t>
            </w:r>
          </w:p>
        </w:tc>
      </w:tr>
      <w:tr w:rsidR="001D3EB2" w14:paraId="07A1847E" w14:textId="77777777">
        <w:trPr>
          <w:cantSplit/>
          <w:jc w:val="center"/>
        </w:trPr>
        <w:tc>
          <w:tcPr>
            <w:tcW w:w="2592" w:type="dxa"/>
            <w:shd w:val="clear" w:color="auto" w:fill="E2E8F0"/>
            <w:tcMar>
              <w:top w:w="65" w:type="dxa"/>
              <w:left w:w="95" w:type="dxa"/>
              <w:bottom w:w="65" w:type="dxa"/>
              <w:right w:w="95" w:type="dxa"/>
            </w:tcMar>
            <w:vAlign w:val="center"/>
          </w:tcPr>
          <w:p w14:paraId="4416C12A"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37FD3330" w14:textId="77777777" w:rsidR="001D3EB2" w:rsidRDefault="00000000" w:rsidP="00F92FC0">
            <w:pPr>
              <w:spacing w:before="50" w:after="50"/>
              <w:jc w:val="both"/>
            </w:pPr>
            <w:r>
              <w:rPr>
                <w:sz w:val="25"/>
              </w:rPr>
              <w:t>Cho phép nhân viên phục vụ chuyển toàn bộ đơn hàng và khoản tiền cọc liên kết từ bàn hiện tại sang một bàn ăn trống khác khi khách hàng có nhu cầu thay đổi chỗ ngồi.</w:t>
            </w:r>
          </w:p>
        </w:tc>
      </w:tr>
      <w:tr w:rsidR="001D3EB2" w14:paraId="3C47E9AE" w14:textId="77777777">
        <w:trPr>
          <w:cantSplit/>
          <w:jc w:val="center"/>
        </w:trPr>
        <w:tc>
          <w:tcPr>
            <w:tcW w:w="2592" w:type="dxa"/>
            <w:shd w:val="clear" w:color="auto" w:fill="E2E8F0"/>
            <w:tcMar>
              <w:top w:w="65" w:type="dxa"/>
              <w:left w:w="95" w:type="dxa"/>
              <w:bottom w:w="65" w:type="dxa"/>
              <w:right w:w="95" w:type="dxa"/>
            </w:tcMar>
            <w:vAlign w:val="center"/>
          </w:tcPr>
          <w:p w14:paraId="5A649742"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600BB5BC" w14:textId="77777777" w:rsidR="001D3EB2" w:rsidRDefault="00000000" w:rsidP="00F92FC0">
            <w:pPr>
              <w:spacing w:before="50" w:after="50"/>
              <w:jc w:val="both"/>
            </w:pPr>
            <w:r>
              <w:rPr>
                <w:sz w:val="25"/>
              </w:rPr>
              <w:t>Bàn ăn ban đầu đang ở trạng thái Đang phục vụ (Occupied); vị trí bàn mới mong muốn chuyển đến phải đang ở trạng thái Sẵn sàng (Available).</w:t>
            </w:r>
          </w:p>
        </w:tc>
      </w:tr>
      <w:tr w:rsidR="001D3EB2" w14:paraId="4D6CE4C2" w14:textId="77777777">
        <w:trPr>
          <w:cantSplit/>
          <w:jc w:val="center"/>
        </w:trPr>
        <w:tc>
          <w:tcPr>
            <w:tcW w:w="2592" w:type="dxa"/>
            <w:shd w:val="clear" w:color="auto" w:fill="E2E8F0"/>
            <w:tcMar>
              <w:top w:w="65" w:type="dxa"/>
              <w:left w:w="95" w:type="dxa"/>
              <w:bottom w:w="65" w:type="dxa"/>
              <w:right w:w="95" w:type="dxa"/>
            </w:tcMar>
            <w:vAlign w:val="center"/>
          </w:tcPr>
          <w:p w14:paraId="2DDC7FC5"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7F1E6DF2" w14:textId="77777777" w:rsidR="001D3EB2" w:rsidRDefault="00000000" w:rsidP="00F92FC0">
            <w:pPr>
              <w:spacing w:before="50" w:after="50"/>
              <w:jc w:val="both"/>
            </w:pPr>
            <w:r>
              <w:rPr>
                <w:sz w:val="25"/>
              </w:rPr>
              <w:t>Toàn bộ dữ liệu đơn hàng và tiền cọc được di chuyển trọn vẹn sang bàn mới; bàn ăn cũ chuyển trạng thái sang Chờ dọn dẹp (Cleaning); bàn ăn mới chuyển sang Đang phục vụ (Occupied).</w:t>
            </w:r>
          </w:p>
        </w:tc>
      </w:tr>
    </w:tbl>
    <w:p w14:paraId="6590CC74" w14:textId="77777777" w:rsidR="001D3EB2" w:rsidRDefault="001D3EB2" w:rsidP="00F92FC0">
      <w:pPr>
        <w:spacing w:after="80"/>
      </w:pPr>
    </w:p>
    <w:p w14:paraId="7F006025" w14:textId="77777777" w:rsidR="001D3EB2" w:rsidRDefault="00000000" w:rsidP="00F92FC0">
      <w:pPr>
        <w:spacing w:after="90" w:line="300" w:lineRule="auto"/>
        <w:jc w:val="both"/>
      </w:pPr>
      <w:r>
        <w:rPr>
          <w:b/>
        </w:rPr>
        <w:t xml:space="preserve">• </w:t>
      </w:r>
      <w:r>
        <w:t>Luồng sự kiện chính tuần tự:</w:t>
      </w:r>
    </w:p>
    <w:p w14:paraId="4C755BC2" w14:textId="77777777" w:rsidR="001D3EB2" w:rsidRDefault="00000000" w:rsidP="00F92FC0">
      <w:pPr>
        <w:spacing w:after="70" w:line="300" w:lineRule="auto"/>
        <w:ind w:left="360"/>
        <w:jc w:val="both"/>
      </w:pPr>
      <w:r>
        <w:rPr>
          <w:b/>
        </w:rPr>
        <w:t xml:space="preserve">1.  </w:t>
      </w:r>
      <w:r>
        <w:t>Khách hàng đề đạt nguyện vọng chuyển sang vị trí bàn khác thuận tiện hơn.</w:t>
      </w:r>
    </w:p>
    <w:p w14:paraId="4D4E061B" w14:textId="77777777" w:rsidR="001D3EB2" w:rsidRDefault="00000000" w:rsidP="00F92FC0">
      <w:pPr>
        <w:spacing w:after="70" w:line="300" w:lineRule="auto"/>
        <w:ind w:left="360"/>
        <w:jc w:val="both"/>
      </w:pPr>
      <w:r>
        <w:rPr>
          <w:b/>
        </w:rPr>
        <w:t xml:space="preserve">2.  </w:t>
      </w:r>
      <w:r>
        <w:t>Nhân viên phục vụ chọn chức năng Đổi bàn trên ứng dụng di động đối với bàn ăn hiện tại.</w:t>
      </w:r>
    </w:p>
    <w:p w14:paraId="454D117A" w14:textId="77777777" w:rsidR="001D3EB2" w:rsidRDefault="00000000" w:rsidP="00F92FC0">
      <w:pPr>
        <w:spacing w:after="70" w:line="300" w:lineRule="auto"/>
        <w:ind w:left="360"/>
        <w:jc w:val="both"/>
      </w:pPr>
      <w:r>
        <w:rPr>
          <w:b/>
        </w:rPr>
        <w:t xml:space="preserve">3.  </w:t>
      </w:r>
      <w:r>
        <w:t>Hệ thống hiển thị sơ đồ mặt bằng các bàn ăn đang trống khả dụng trong cùng ca phục vụ.</w:t>
      </w:r>
    </w:p>
    <w:p w14:paraId="38A43CBA" w14:textId="77777777" w:rsidR="001D3EB2" w:rsidRDefault="00000000" w:rsidP="00F92FC0">
      <w:pPr>
        <w:spacing w:after="70" w:line="300" w:lineRule="auto"/>
        <w:ind w:left="360"/>
        <w:jc w:val="both"/>
      </w:pPr>
      <w:r>
        <w:rPr>
          <w:b/>
        </w:rPr>
        <w:t xml:space="preserve">4.  </w:t>
      </w:r>
      <w:r>
        <w:t>Nhân viên chọn vị trí bàn mới mục tiêu và nhấn nút Xác nhận chuyển bàn.</w:t>
      </w:r>
    </w:p>
    <w:p w14:paraId="0FBA8962" w14:textId="77777777" w:rsidR="001D3EB2" w:rsidRDefault="00000000" w:rsidP="00F92FC0">
      <w:pPr>
        <w:spacing w:after="70" w:line="300" w:lineRule="auto"/>
        <w:ind w:left="360"/>
        <w:jc w:val="both"/>
      </w:pPr>
      <w:r>
        <w:rPr>
          <w:b/>
        </w:rPr>
        <w:lastRenderedPageBreak/>
        <w:t xml:space="preserve">5.  </w:t>
      </w:r>
      <w:r>
        <w:t>Hệ thống thực thi giao dịch cơ sở dữ liệu chuyển toàn bộ đơn hàng, các món ăn và giá trị đặt cọc sang mã bàn mới.</w:t>
      </w:r>
    </w:p>
    <w:p w14:paraId="023537F7" w14:textId="77777777" w:rsidR="001D3EB2" w:rsidRDefault="00000000" w:rsidP="00F92FC0">
      <w:pPr>
        <w:spacing w:after="70" w:line="300" w:lineRule="auto"/>
        <w:ind w:left="360"/>
        <w:jc w:val="both"/>
      </w:pPr>
      <w:r>
        <w:rPr>
          <w:b/>
        </w:rPr>
        <w:t xml:space="preserve">6.  </w:t>
      </w:r>
      <w:r>
        <w:t>Hệ thống chuyển trạng thái bàn cũ sang Chờ dọn dẹp (Cleaning), chuyển bàn mới sang Đang phục vụ (Occupied) và gửi thông báo cập nhật sơ đồ bàn đến quầy Điều phối Pass.</w:t>
      </w:r>
    </w:p>
    <w:p w14:paraId="4EB0BD85" w14:textId="77777777" w:rsidR="001D3EB2" w:rsidRDefault="00000000" w:rsidP="00F92FC0">
      <w:pPr>
        <w:spacing w:after="90" w:line="300" w:lineRule="auto"/>
        <w:jc w:val="both"/>
      </w:pPr>
      <w:r>
        <w:rPr>
          <w:b/>
        </w:rPr>
        <w:t xml:space="preserve">• </w:t>
      </w:r>
      <w:r>
        <w:t>Các luồng sự kiện phụ và xử lý tình huống ngoại lệ:</w:t>
      </w:r>
    </w:p>
    <w:p w14:paraId="6D637966" w14:textId="77777777" w:rsidR="001D3EB2" w:rsidRDefault="00000000" w:rsidP="00F92FC0">
      <w:pPr>
        <w:spacing w:after="70" w:line="300" w:lineRule="auto"/>
        <w:ind w:left="360"/>
        <w:jc w:val="both"/>
      </w:pPr>
      <w:r>
        <w:rPr>
          <w:b/>
        </w:rPr>
        <w:t xml:space="preserve">•  </w:t>
      </w:r>
      <w:r>
        <w:t>Khi khách hàng có nhu cầu ghép thêm bạn và gộp hai bàn ăn lại với nhau, nhân viên sử dụng chức năng Ghép bàn để liên kết hai mã bàn thành một nhóm phục vụ chung và hợp nhất hóa đơn.</w:t>
      </w:r>
    </w:p>
    <w:p w14:paraId="1C3525FC" w14:textId="77777777" w:rsidR="001D3EB2" w:rsidRDefault="001D3EB2" w:rsidP="00F92FC0">
      <w:pPr>
        <w:spacing w:after="120"/>
      </w:pPr>
    </w:p>
    <w:p w14:paraId="3DFEE5A0" w14:textId="77777777" w:rsidR="001D3EB2" w:rsidRDefault="00000000" w:rsidP="00F92FC0">
      <w:pPr>
        <w:keepNext/>
        <w:spacing w:before="140" w:after="40"/>
        <w:outlineLvl w:val="3"/>
      </w:pPr>
      <w:r>
        <w:rPr>
          <w:b/>
        </w:rPr>
        <w:t>Đặc tả UC-E5: Đăng nhập &amp; Xác thực hệ thống nội bộ (Staff Authentication &amp; Authorization)</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4CD46D4E" w14:textId="77777777">
        <w:trPr>
          <w:cantSplit/>
          <w:tblHeader/>
          <w:jc w:val="center"/>
        </w:trPr>
        <w:tc>
          <w:tcPr>
            <w:tcW w:w="2592" w:type="dxa"/>
            <w:shd w:val="clear" w:color="auto" w:fill="E2E8F0"/>
            <w:tcMar>
              <w:top w:w="65" w:type="dxa"/>
              <w:left w:w="95" w:type="dxa"/>
              <w:bottom w:w="65" w:type="dxa"/>
              <w:right w:w="95" w:type="dxa"/>
            </w:tcMar>
            <w:vAlign w:val="center"/>
          </w:tcPr>
          <w:p w14:paraId="76BC03FD"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25F1EB16" w14:textId="77777777" w:rsidR="001D3EB2" w:rsidRDefault="00000000" w:rsidP="00F92FC0">
            <w:pPr>
              <w:spacing w:before="50" w:after="50"/>
              <w:jc w:val="both"/>
            </w:pPr>
            <w:r>
              <w:rPr>
                <w:sz w:val="25"/>
              </w:rPr>
              <w:t>UC-E5</w:t>
            </w:r>
          </w:p>
        </w:tc>
      </w:tr>
      <w:tr w:rsidR="001D3EB2" w14:paraId="4A0EDC17" w14:textId="77777777">
        <w:trPr>
          <w:cantSplit/>
          <w:jc w:val="center"/>
        </w:trPr>
        <w:tc>
          <w:tcPr>
            <w:tcW w:w="2592" w:type="dxa"/>
            <w:shd w:val="clear" w:color="auto" w:fill="E2E8F0"/>
            <w:tcMar>
              <w:top w:w="65" w:type="dxa"/>
              <w:left w:w="95" w:type="dxa"/>
              <w:bottom w:w="65" w:type="dxa"/>
              <w:right w:w="95" w:type="dxa"/>
            </w:tcMar>
            <w:vAlign w:val="center"/>
          </w:tcPr>
          <w:p w14:paraId="0C7219AA"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104F3772" w14:textId="77777777" w:rsidR="001D3EB2" w:rsidRDefault="00000000" w:rsidP="00F92FC0">
            <w:pPr>
              <w:spacing w:before="50" w:after="50"/>
              <w:jc w:val="both"/>
            </w:pPr>
            <w:r>
              <w:rPr>
                <w:sz w:val="25"/>
              </w:rPr>
              <w:t>Đăng nhập &amp; Xác thực hệ thống nội bộ (Staff Authentication &amp; Authorization)</w:t>
            </w:r>
          </w:p>
        </w:tc>
      </w:tr>
      <w:tr w:rsidR="001D3EB2" w14:paraId="1FB6608D" w14:textId="77777777">
        <w:trPr>
          <w:cantSplit/>
          <w:jc w:val="center"/>
        </w:trPr>
        <w:tc>
          <w:tcPr>
            <w:tcW w:w="2592" w:type="dxa"/>
            <w:shd w:val="clear" w:color="auto" w:fill="E2E8F0"/>
            <w:tcMar>
              <w:top w:w="65" w:type="dxa"/>
              <w:left w:w="95" w:type="dxa"/>
              <w:bottom w:w="65" w:type="dxa"/>
              <w:right w:w="95" w:type="dxa"/>
            </w:tcMar>
            <w:vAlign w:val="center"/>
          </w:tcPr>
          <w:p w14:paraId="371E49BB"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1FFF4993" w14:textId="77777777" w:rsidR="001D3EB2" w:rsidRDefault="00000000" w:rsidP="00F92FC0">
            <w:pPr>
              <w:spacing w:before="50" w:after="50"/>
              <w:jc w:val="both"/>
            </w:pPr>
            <w:r>
              <w:rPr>
                <w:sz w:val="25"/>
              </w:rPr>
              <w:t>Nhân viên Phục vụ, Điều phối viên, Quản lý, Quản trị viên (Chính)</w:t>
            </w:r>
          </w:p>
        </w:tc>
      </w:tr>
      <w:tr w:rsidR="001D3EB2" w14:paraId="270FDB67" w14:textId="77777777">
        <w:trPr>
          <w:cantSplit/>
          <w:jc w:val="center"/>
        </w:trPr>
        <w:tc>
          <w:tcPr>
            <w:tcW w:w="2592" w:type="dxa"/>
            <w:shd w:val="clear" w:color="auto" w:fill="E2E8F0"/>
            <w:tcMar>
              <w:top w:w="65" w:type="dxa"/>
              <w:left w:w="95" w:type="dxa"/>
              <w:bottom w:w="65" w:type="dxa"/>
              <w:right w:w="95" w:type="dxa"/>
            </w:tcMar>
            <w:vAlign w:val="center"/>
          </w:tcPr>
          <w:p w14:paraId="32A2B406"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26E129DD" w14:textId="77777777" w:rsidR="001D3EB2" w:rsidRDefault="00000000" w:rsidP="00F92FC0">
            <w:pPr>
              <w:spacing w:before="50" w:after="50"/>
              <w:jc w:val="both"/>
            </w:pPr>
            <w:r>
              <w:rPr>
                <w:sz w:val="25"/>
              </w:rPr>
              <w:t>Trọng yếu (Must Have - Bắt buộc hoàn thành)</w:t>
            </w:r>
          </w:p>
        </w:tc>
      </w:tr>
      <w:tr w:rsidR="001D3EB2" w14:paraId="73C2588F" w14:textId="77777777">
        <w:trPr>
          <w:cantSplit/>
          <w:jc w:val="center"/>
        </w:trPr>
        <w:tc>
          <w:tcPr>
            <w:tcW w:w="2592" w:type="dxa"/>
            <w:shd w:val="clear" w:color="auto" w:fill="E2E8F0"/>
            <w:tcMar>
              <w:top w:w="65" w:type="dxa"/>
              <w:left w:w="95" w:type="dxa"/>
              <w:bottom w:w="65" w:type="dxa"/>
              <w:right w:w="95" w:type="dxa"/>
            </w:tcMar>
            <w:vAlign w:val="center"/>
          </w:tcPr>
          <w:p w14:paraId="2660C946"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6A164783" w14:textId="77777777" w:rsidR="001D3EB2" w:rsidRDefault="00000000" w:rsidP="00F92FC0">
            <w:pPr>
              <w:spacing w:before="50" w:after="50"/>
              <w:jc w:val="both"/>
            </w:pPr>
            <w:r>
              <w:rPr>
                <w:sz w:val="25"/>
              </w:rPr>
              <w:t>Use Case nền tảng cơ sở (Base Use Case) được bao gồm bởi toàn bộ các Use Case nghiệp vụ nội bộ của hệ thống</w:t>
            </w:r>
          </w:p>
        </w:tc>
      </w:tr>
      <w:tr w:rsidR="001D3EB2" w14:paraId="32CC5CD2" w14:textId="77777777">
        <w:trPr>
          <w:cantSplit/>
          <w:jc w:val="center"/>
        </w:trPr>
        <w:tc>
          <w:tcPr>
            <w:tcW w:w="2592" w:type="dxa"/>
            <w:shd w:val="clear" w:color="auto" w:fill="E2E8F0"/>
            <w:tcMar>
              <w:top w:w="65" w:type="dxa"/>
              <w:left w:w="95" w:type="dxa"/>
              <w:bottom w:w="65" w:type="dxa"/>
              <w:right w:w="95" w:type="dxa"/>
            </w:tcMar>
            <w:vAlign w:val="center"/>
          </w:tcPr>
          <w:p w14:paraId="01CC5C57"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17FF28C9" w14:textId="77777777" w:rsidR="001D3EB2" w:rsidRDefault="00000000" w:rsidP="00F92FC0">
            <w:pPr>
              <w:spacing w:before="50" w:after="50"/>
              <w:jc w:val="both"/>
            </w:pPr>
            <w:r>
              <w:rPr>
                <w:sz w:val="25"/>
              </w:rPr>
              <w:t>Cung cấp cơ chế xác thực danh tính an toàn và phân quyền truy cập dựa trên vai trò cho toàn bộ cán bộ nhân viên nhà hàng.</w:t>
            </w:r>
          </w:p>
        </w:tc>
      </w:tr>
      <w:tr w:rsidR="001D3EB2" w14:paraId="2A39EACD" w14:textId="77777777">
        <w:trPr>
          <w:cantSplit/>
          <w:jc w:val="center"/>
        </w:trPr>
        <w:tc>
          <w:tcPr>
            <w:tcW w:w="2592" w:type="dxa"/>
            <w:shd w:val="clear" w:color="auto" w:fill="E2E8F0"/>
            <w:tcMar>
              <w:top w:w="65" w:type="dxa"/>
              <w:left w:w="95" w:type="dxa"/>
              <w:bottom w:w="65" w:type="dxa"/>
              <w:right w:w="95" w:type="dxa"/>
            </w:tcMar>
            <w:vAlign w:val="center"/>
          </w:tcPr>
          <w:p w14:paraId="6511BECD"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74D1A87E" w14:textId="77777777" w:rsidR="001D3EB2" w:rsidRDefault="00000000" w:rsidP="00F92FC0">
            <w:pPr>
              <w:spacing w:before="50" w:after="50"/>
              <w:jc w:val="both"/>
            </w:pPr>
            <w:r>
              <w:rPr>
                <w:sz w:val="25"/>
              </w:rPr>
              <w:t>Tài khoản nhân sự đã được Quản trị viên khởi tạo và cấp quyền trên hệ thống.</w:t>
            </w:r>
          </w:p>
        </w:tc>
      </w:tr>
      <w:tr w:rsidR="001D3EB2" w14:paraId="79FC637E" w14:textId="77777777">
        <w:trPr>
          <w:cantSplit/>
          <w:jc w:val="center"/>
        </w:trPr>
        <w:tc>
          <w:tcPr>
            <w:tcW w:w="2592" w:type="dxa"/>
            <w:shd w:val="clear" w:color="auto" w:fill="E2E8F0"/>
            <w:tcMar>
              <w:top w:w="65" w:type="dxa"/>
              <w:left w:w="95" w:type="dxa"/>
              <w:bottom w:w="65" w:type="dxa"/>
              <w:right w:w="95" w:type="dxa"/>
            </w:tcMar>
            <w:vAlign w:val="center"/>
          </w:tcPr>
          <w:p w14:paraId="0AF18C39"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6F9D20B3" w14:textId="77777777" w:rsidR="001D3EB2" w:rsidRDefault="00000000" w:rsidP="00F92FC0">
            <w:pPr>
              <w:spacing w:before="50" w:after="50"/>
              <w:jc w:val="both"/>
            </w:pPr>
            <w:r>
              <w:rPr>
                <w:sz w:val="25"/>
              </w:rPr>
              <w:t>Người dùng được cấp mã thông báo JWT Bearer Token hợp lệ và được điều hướng tới giao diện màn hình làm việc tương ứng với quyền hạn.</w:t>
            </w:r>
          </w:p>
        </w:tc>
      </w:tr>
    </w:tbl>
    <w:p w14:paraId="6281CB56" w14:textId="77777777" w:rsidR="001D3EB2" w:rsidRDefault="001D3EB2" w:rsidP="00F92FC0">
      <w:pPr>
        <w:spacing w:after="80"/>
      </w:pPr>
    </w:p>
    <w:p w14:paraId="2862981B" w14:textId="77777777" w:rsidR="001D3EB2" w:rsidRDefault="00000000" w:rsidP="00F92FC0">
      <w:pPr>
        <w:spacing w:after="90" w:line="300" w:lineRule="auto"/>
        <w:jc w:val="both"/>
      </w:pPr>
      <w:r>
        <w:rPr>
          <w:b/>
        </w:rPr>
        <w:t xml:space="preserve">• </w:t>
      </w:r>
      <w:r>
        <w:t>Luồng sự kiện chính tuần tự:</w:t>
      </w:r>
    </w:p>
    <w:p w14:paraId="697212EE" w14:textId="77777777" w:rsidR="001D3EB2" w:rsidRDefault="00000000" w:rsidP="00F92FC0">
      <w:pPr>
        <w:spacing w:after="70" w:line="300" w:lineRule="auto"/>
        <w:ind w:left="360"/>
        <w:jc w:val="both"/>
      </w:pPr>
      <w:r>
        <w:rPr>
          <w:b/>
        </w:rPr>
        <w:t xml:space="preserve">1.  </w:t>
      </w:r>
      <w:r>
        <w:t>Nhân viên truy cập trang Đăng nhập hệ thống trên trình duyệt máy tính hoặc thiết bị di động.</w:t>
      </w:r>
    </w:p>
    <w:p w14:paraId="584D2D78" w14:textId="77777777" w:rsidR="001D3EB2" w:rsidRDefault="00000000" w:rsidP="00F92FC0">
      <w:pPr>
        <w:spacing w:after="70" w:line="300" w:lineRule="auto"/>
        <w:ind w:left="360"/>
        <w:jc w:val="both"/>
      </w:pPr>
      <w:r>
        <w:rPr>
          <w:b/>
        </w:rPr>
        <w:lastRenderedPageBreak/>
        <w:t xml:space="preserve">2.  </w:t>
      </w:r>
      <w:r>
        <w:t>Nhân viên nhập Tên đăng nhập hoặc Email và Mật khẩu cá nhân đã được cấp.</w:t>
      </w:r>
    </w:p>
    <w:p w14:paraId="23D63BD9" w14:textId="77777777" w:rsidR="001D3EB2" w:rsidRDefault="00000000" w:rsidP="00F92FC0">
      <w:pPr>
        <w:spacing w:after="70" w:line="300" w:lineRule="auto"/>
        <w:ind w:left="360"/>
        <w:jc w:val="both"/>
      </w:pPr>
      <w:r>
        <w:rPr>
          <w:b/>
        </w:rPr>
        <w:t xml:space="preserve">3.  </w:t>
      </w:r>
      <w:r>
        <w:t>Nhân viên nhấn nút Đăng nhập.</w:t>
      </w:r>
    </w:p>
    <w:p w14:paraId="6CC2B2D8" w14:textId="77777777" w:rsidR="001D3EB2" w:rsidRDefault="00000000" w:rsidP="00F92FC0">
      <w:pPr>
        <w:spacing w:after="70" w:line="300" w:lineRule="auto"/>
        <w:ind w:left="360"/>
        <w:jc w:val="both"/>
      </w:pPr>
      <w:r>
        <w:rPr>
          <w:b/>
        </w:rPr>
        <w:t xml:space="preserve">4.  </w:t>
      </w:r>
      <w:r>
        <w:t>Hệ thống thực hiện kiểm tra tính hợp lệ của thông tin tài khoản và kiểm tra trạng thái kích hoạt.</w:t>
      </w:r>
    </w:p>
    <w:p w14:paraId="0453FF75" w14:textId="77777777" w:rsidR="001D3EB2" w:rsidRDefault="00000000" w:rsidP="00F92FC0">
      <w:pPr>
        <w:spacing w:after="70" w:line="300" w:lineRule="auto"/>
        <w:ind w:left="360"/>
        <w:jc w:val="both"/>
      </w:pPr>
      <w:r>
        <w:rPr>
          <w:b/>
        </w:rPr>
        <w:t xml:space="preserve">5.  </w:t>
      </w:r>
      <w:r>
        <w:t>Hệ thống sinh mã thông báo JWT chứa thông tin định danh và danh mục quyền (Roles), sau đó điều hướng người dùng tới giao diện làm việc phù hợp.</w:t>
      </w:r>
    </w:p>
    <w:p w14:paraId="257BF011" w14:textId="77777777" w:rsidR="001D3EB2" w:rsidRDefault="00000000" w:rsidP="00F92FC0">
      <w:pPr>
        <w:spacing w:after="90" w:line="300" w:lineRule="auto"/>
        <w:jc w:val="both"/>
      </w:pPr>
      <w:r>
        <w:rPr>
          <w:b/>
        </w:rPr>
        <w:t xml:space="preserve">• </w:t>
      </w:r>
      <w:r>
        <w:t>Các luồng sự kiện phụ và xử lý tình huống ngoại lệ:</w:t>
      </w:r>
    </w:p>
    <w:p w14:paraId="1EB5775F" w14:textId="77777777" w:rsidR="001D3EB2" w:rsidRDefault="00000000" w:rsidP="00F92FC0">
      <w:pPr>
        <w:spacing w:after="70" w:line="300" w:lineRule="auto"/>
        <w:ind w:left="360"/>
        <w:jc w:val="both"/>
      </w:pPr>
      <w:r>
        <w:rPr>
          <w:b/>
        </w:rPr>
        <w:t xml:space="preserve">•  </w:t>
      </w:r>
      <w:r>
        <w:t>Khi người dùng nhập sai mật khẩu quá 5 lần liên tiếp, hệ thống tự động tạm khóa tài khoản trong 15 phút nhằm phòng chống các cuộc tấn công dò quét mật khẩu tự động.</w:t>
      </w:r>
    </w:p>
    <w:p w14:paraId="32B13E05" w14:textId="77777777" w:rsidR="001D3EB2" w:rsidRDefault="00000000" w:rsidP="00F92FC0">
      <w:pPr>
        <w:spacing w:after="70" w:line="300" w:lineRule="auto"/>
        <w:ind w:left="360"/>
        <w:jc w:val="both"/>
      </w:pPr>
      <w:r>
        <w:rPr>
          <w:b/>
        </w:rPr>
        <w:t xml:space="preserve">•  </w:t>
      </w:r>
      <w:r>
        <w:t>Khi mã thông báo JWT hết hạn trong phiên làm việc, hệ thống tự động yêu cầu làm mới phiên hoặc chuyển hướng người dùng về trang đăng nhập để bảo mật dữ liệu.</w:t>
      </w:r>
    </w:p>
    <w:p w14:paraId="54A51CBB" w14:textId="77777777" w:rsidR="001D3EB2" w:rsidRDefault="001D3EB2" w:rsidP="00F92FC0">
      <w:pPr>
        <w:spacing w:after="120"/>
      </w:pPr>
    </w:p>
    <w:p w14:paraId="5D4C26BF" w14:textId="77777777" w:rsidR="001D3EB2" w:rsidRDefault="00000000" w:rsidP="00F92FC0">
      <w:pPr>
        <w:pStyle w:val="Heading3"/>
        <w:spacing w:before="180" w:after="60"/>
      </w:pPr>
      <w:r>
        <w:rPr>
          <w:rFonts w:ascii="Times New Roman" w:hAnsi="Times New Roman"/>
          <w:color w:val="000000"/>
          <w:sz w:val="29"/>
        </w:rPr>
        <w:t>2.3.3 Phân hệ Quản lý &amp; Quản trị</w:t>
      </w:r>
    </w:p>
    <w:p w14:paraId="4D774E0B" w14:textId="77777777" w:rsidR="001D3EB2" w:rsidRDefault="00000000" w:rsidP="00F92FC0">
      <w:pPr>
        <w:keepNext/>
        <w:spacing w:before="140" w:after="40"/>
        <w:outlineLvl w:val="3"/>
      </w:pPr>
      <w:r>
        <w:rPr>
          <w:b/>
        </w:rPr>
        <w:t>Đặc tả UC-A1: Quản trị Danh mục &amp; Thực đơn món ăn (Menu &amp; Category Management)</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22157230" w14:textId="77777777">
        <w:trPr>
          <w:cantSplit/>
          <w:tblHeader/>
          <w:jc w:val="center"/>
        </w:trPr>
        <w:tc>
          <w:tcPr>
            <w:tcW w:w="2592" w:type="dxa"/>
            <w:shd w:val="clear" w:color="auto" w:fill="E2E8F0"/>
            <w:tcMar>
              <w:top w:w="65" w:type="dxa"/>
              <w:left w:w="95" w:type="dxa"/>
              <w:bottom w:w="65" w:type="dxa"/>
              <w:right w:w="95" w:type="dxa"/>
            </w:tcMar>
            <w:vAlign w:val="center"/>
          </w:tcPr>
          <w:p w14:paraId="74F9E1F8"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315EEF77" w14:textId="77777777" w:rsidR="001D3EB2" w:rsidRDefault="00000000" w:rsidP="00F92FC0">
            <w:pPr>
              <w:spacing w:before="50" w:after="50"/>
              <w:jc w:val="both"/>
            </w:pPr>
            <w:r>
              <w:rPr>
                <w:sz w:val="25"/>
              </w:rPr>
              <w:t>UC-A1</w:t>
            </w:r>
          </w:p>
        </w:tc>
      </w:tr>
      <w:tr w:rsidR="001D3EB2" w14:paraId="1FDA6AF8" w14:textId="77777777">
        <w:trPr>
          <w:cantSplit/>
          <w:jc w:val="center"/>
        </w:trPr>
        <w:tc>
          <w:tcPr>
            <w:tcW w:w="2592" w:type="dxa"/>
            <w:shd w:val="clear" w:color="auto" w:fill="E2E8F0"/>
            <w:tcMar>
              <w:top w:w="65" w:type="dxa"/>
              <w:left w:w="95" w:type="dxa"/>
              <w:bottom w:w="65" w:type="dxa"/>
              <w:right w:w="95" w:type="dxa"/>
            </w:tcMar>
            <w:vAlign w:val="center"/>
          </w:tcPr>
          <w:p w14:paraId="2BCA59A1"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0CDD4631" w14:textId="77777777" w:rsidR="001D3EB2" w:rsidRDefault="00000000" w:rsidP="00F92FC0">
            <w:pPr>
              <w:spacing w:before="50" w:after="50"/>
              <w:jc w:val="both"/>
            </w:pPr>
            <w:r>
              <w:rPr>
                <w:sz w:val="25"/>
              </w:rPr>
              <w:t>Quản trị Danh mục &amp; Thực đơn món ăn (Menu &amp; Category Management)</w:t>
            </w:r>
          </w:p>
        </w:tc>
      </w:tr>
      <w:tr w:rsidR="001D3EB2" w14:paraId="77C63B41" w14:textId="77777777">
        <w:trPr>
          <w:cantSplit/>
          <w:jc w:val="center"/>
        </w:trPr>
        <w:tc>
          <w:tcPr>
            <w:tcW w:w="2592" w:type="dxa"/>
            <w:shd w:val="clear" w:color="auto" w:fill="E2E8F0"/>
            <w:tcMar>
              <w:top w:w="65" w:type="dxa"/>
              <w:left w:w="95" w:type="dxa"/>
              <w:bottom w:w="65" w:type="dxa"/>
              <w:right w:w="95" w:type="dxa"/>
            </w:tcMar>
            <w:vAlign w:val="center"/>
          </w:tcPr>
          <w:p w14:paraId="1946632B"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3C572F81" w14:textId="77777777" w:rsidR="001D3EB2" w:rsidRDefault="00000000" w:rsidP="00F92FC0">
            <w:pPr>
              <w:spacing w:before="50" w:after="50"/>
              <w:jc w:val="both"/>
            </w:pPr>
            <w:r>
              <w:rPr>
                <w:sz w:val="25"/>
              </w:rPr>
              <w:t>Quản lý Nhà hàng (Chính), Quản trị viên (Phụ)</w:t>
            </w:r>
          </w:p>
        </w:tc>
      </w:tr>
      <w:tr w:rsidR="001D3EB2" w14:paraId="0C1A32AE" w14:textId="77777777">
        <w:trPr>
          <w:cantSplit/>
          <w:jc w:val="center"/>
        </w:trPr>
        <w:tc>
          <w:tcPr>
            <w:tcW w:w="2592" w:type="dxa"/>
            <w:shd w:val="clear" w:color="auto" w:fill="E2E8F0"/>
            <w:tcMar>
              <w:top w:w="65" w:type="dxa"/>
              <w:left w:w="95" w:type="dxa"/>
              <w:bottom w:w="65" w:type="dxa"/>
              <w:right w:w="95" w:type="dxa"/>
            </w:tcMar>
            <w:vAlign w:val="center"/>
          </w:tcPr>
          <w:p w14:paraId="0ADC3330"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3CA4749B" w14:textId="77777777" w:rsidR="001D3EB2" w:rsidRDefault="00000000" w:rsidP="00F92FC0">
            <w:pPr>
              <w:spacing w:before="50" w:after="50"/>
              <w:jc w:val="both"/>
            </w:pPr>
            <w:r>
              <w:rPr>
                <w:sz w:val="25"/>
              </w:rPr>
              <w:t>Quan trọng (Should Have - Rất cần thiết)</w:t>
            </w:r>
          </w:p>
        </w:tc>
      </w:tr>
      <w:tr w:rsidR="001D3EB2" w14:paraId="2D1D258B" w14:textId="77777777">
        <w:trPr>
          <w:cantSplit/>
          <w:jc w:val="center"/>
        </w:trPr>
        <w:tc>
          <w:tcPr>
            <w:tcW w:w="2592" w:type="dxa"/>
            <w:shd w:val="clear" w:color="auto" w:fill="E2E8F0"/>
            <w:tcMar>
              <w:top w:w="65" w:type="dxa"/>
              <w:left w:w="95" w:type="dxa"/>
              <w:bottom w:w="65" w:type="dxa"/>
              <w:right w:w="95" w:type="dxa"/>
            </w:tcMar>
            <w:vAlign w:val="center"/>
          </w:tcPr>
          <w:p w14:paraId="641704EA"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62247EB1" w14:textId="77777777" w:rsidR="001D3EB2" w:rsidRDefault="00000000" w:rsidP="00F92FC0">
            <w:pPr>
              <w:spacing w:before="50" w:after="50"/>
              <w:jc w:val="both"/>
            </w:pPr>
            <w:r>
              <w:rPr>
                <w:sz w:val="25"/>
              </w:rPr>
              <w:t>Bao gồm (include) Use Case cơ sở Đăng nhập UC-E5</w:t>
            </w:r>
          </w:p>
        </w:tc>
      </w:tr>
      <w:tr w:rsidR="001D3EB2" w14:paraId="02D498AF" w14:textId="77777777">
        <w:trPr>
          <w:cantSplit/>
          <w:jc w:val="center"/>
        </w:trPr>
        <w:tc>
          <w:tcPr>
            <w:tcW w:w="2592" w:type="dxa"/>
            <w:shd w:val="clear" w:color="auto" w:fill="E2E8F0"/>
            <w:tcMar>
              <w:top w:w="65" w:type="dxa"/>
              <w:left w:w="95" w:type="dxa"/>
              <w:bottom w:w="65" w:type="dxa"/>
              <w:right w:w="95" w:type="dxa"/>
            </w:tcMar>
            <w:vAlign w:val="center"/>
          </w:tcPr>
          <w:p w14:paraId="523605C9"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7D88C403" w14:textId="77777777" w:rsidR="001D3EB2" w:rsidRDefault="00000000" w:rsidP="00F92FC0">
            <w:pPr>
              <w:spacing w:before="50" w:after="50"/>
              <w:jc w:val="both"/>
            </w:pPr>
            <w:r>
              <w:rPr>
                <w:sz w:val="25"/>
              </w:rPr>
              <w:t>Cung cấp công cụ cho Quản lý thêm mới, chỉnh sửa, cập nhật giá bán, hình ảnh và quản lý trạng thái Còn món hoặc Hết món cho toàn bộ thực đơn ẩm thực.</w:t>
            </w:r>
          </w:p>
        </w:tc>
      </w:tr>
      <w:tr w:rsidR="001D3EB2" w14:paraId="6AB71787" w14:textId="77777777">
        <w:trPr>
          <w:cantSplit/>
          <w:jc w:val="center"/>
        </w:trPr>
        <w:tc>
          <w:tcPr>
            <w:tcW w:w="2592" w:type="dxa"/>
            <w:shd w:val="clear" w:color="auto" w:fill="E2E8F0"/>
            <w:tcMar>
              <w:top w:w="65" w:type="dxa"/>
              <w:left w:w="95" w:type="dxa"/>
              <w:bottom w:w="65" w:type="dxa"/>
              <w:right w:w="95" w:type="dxa"/>
            </w:tcMar>
            <w:vAlign w:val="center"/>
          </w:tcPr>
          <w:p w14:paraId="30F23323"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56A09D15" w14:textId="77777777" w:rsidR="001D3EB2" w:rsidRDefault="00000000" w:rsidP="00F92FC0">
            <w:pPr>
              <w:spacing w:before="50" w:after="50"/>
              <w:jc w:val="both"/>
            </w:pPr>
            <w:r>
              <w:rPr>
                <w:sz w:val="25"/>
              </w:rPr>
              <w:t>Quản lý đã đăng nhập thành công vào hệ thống với quyền hạn phù hợp.</w:t>
            </w:r>
          </w:p>
        </w:tc>
      </w:tr>
      <w:tr w:rsidR="001D3EB2" w14:paraId="1C311EB4" w14:textId="77777777">
        <w:trPr>
          <w:cantSplit/>
          <w:jc w:val="center"/>
        </w:trPr>
        <w:tc>
          <w:tcPr>
            <w:tcW w:w="2592" w:type="dxa"/>
            <w:shd w:val="clear" w:color="auto" w:fill="E2E8F0"/>
            <w:tcMar>
              <w:top w:w="65" w:type="dxa"/>
              <w:left w:w="95" w:type="dxa"/>
              <w:bottom w:w="65" w:type="dxa"/>
              <w:right w:w="95" w:type="dxa"/>
            </w:tcMar>
            <w:vAlign w:val="center"/>
          </w:tcPr>
          <w:p w14:paraId="0D0E7B46"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7F9BEF1D" w14:textId="77777777" w:rsidR="001D3EB2" w:rsidRDefault="00000000" w:rsidP="00F92FC0">
            <w:pPr>
              <w:spacing w:before="50" w:after="50"/>
              <w:jc w:val="both"/>
            </w:pPr>
            <w:r>
              <w:rPr>
                <w:sz w:val="25"/>
              </w:rPr>
              <w:t>Thông tin thực đơn được cập nhật đồng bộ trong cơ sở dữ liệu và hiển thị tức thời trên các thiết bị E-Menu và ứng dụng phục vụ.</w:t>
            </w:r>
          </w:p>
        </w:tc>
      </w:tr>
    </w:tbl>
    <w:p w14:paraId="237399E9" w14:textId="77777777" w:rsidR="001D3EB2" w:rsidRDefault="001D3EB2" w:rsidP="00F92FC0">
      <w:pPr>
        <w:spacing w:after="80"/>
      </w:pPr>
    </w:p>
    <w:p w14:paraId="24E4542A" w14:textId="77777777" w:rsidR="001D3EB2" w:rsidRDefault="00000000" w:rsidP="00F92FC0">
      <w:pPr>
        <w:spacing w:after="90" w:line="300" w:lineRule="auto"/>
        <w:jc w:val="both"/>
      </w:pPr>
      <w:r>
        <w:rPr>
          <w:b/>
        </w:rPr>
        <w:t xml:space="preserve">• </w:t>
      </w:r>
      <w:r>
        <w:t>Luồng sự kiện chính tuần tự:</w:t>
      </w:r>
    </w:p>
    <w:p w14:paraId="667DA4E6" w14:textId="77777777" w:rsidR="001D3EB2" w:rsidRDefault="00000000" w:rsidP="00F92FC0">
      <w:pPr>
        <w:spacing w:after="70" w:line="300" w:lineRule="auto"/>
        <w:ind w:left="360"/>
        <w:jc w:val="both"/>
      </w:pPr>
      <w:r>
        <w:rPr>
          <w:b/>
        </w:rPr>
        <w:t xml:space="preserve">1.  </w:t>
      </w:r>
      <w:r>
        <w:t>Quản lý truy cập phân hệ Quản lý Thực đơn trên cổng thông tin quản trị.</w:t>
      </w:r>
    </w:p>
    <w:p w14:paraId="7D2BFCFE" w14:textId="77777777" w:rsidR="001D3EB2" w:rsidRDefault="00000000" w:rsidP="00F92FC0">
      <w:pPr>
        <w:spacing w:after="70" w:line="300" w:lineRule="auto"/>
        <w:ind w:left="360"/>
        <w:jc w:val="both"/>
      </w:pPr>
      <w:r>
        <w:rPr>
          <w:b/>
        </w:rPr>
        <w:t xml:space="preserve">2.  </w:t>
      </w:r>
      <w:r>
        <w:t>Hệ thống hiển thị danh sách toàn bộ các món ăn được phân loại theo danh mục ẩm thực.</w:t>
      </w:r>
    </w:p>
    <w:p w14:paraId="1B959CA1" w14:textId="77777777" w:rsidR="001D3EB2" w:rsidRDefault="00000000" w:rsidP="00F92FC0">
      <w:pPr>
        <w:spacing w:after="70" w:line="300" w:lineRule="auto"/>
        <w:ind w:left="360"/>
        <w:jc w:val="both"/>
      </w:pPr>
      <w:r>
        <w:rPr>
          <w:b/>
        </w:rPr>
        <w:t xml:space="preserve">3.  </w:t>
      </w:r>
      <w:r>
        <w:t>Quản lý lựa chọn thao tác Thêm món mới hoặc chọn một món hiện có để Chỉnh sửa.</w:t>
      </w:r>
    </w:p>
    <w:p w14:paraId="55A685CF" w14:textId="77777777" w:rsidR="001D3EB2" w:rsidRDefault="00000000" w:rsidP="00F92FC0">
      <w:pPr>
        <w:spacing w:after="70" w:line="300" w:lineRule="auto"/>
        <w:ind w:left="360"/>
        <w:jc w:val="both"/>
      </w:pPr>
      <w:r>
        <w:rPr>
          <w:b/>
        </w:rPr>
        <w:t xml:space="preserve">4.  </w:t>
      </w:r>
      <w:r>
        <w:t>Quản lý nhập hoặc điều chỉnh Tên món, Mô tả câu chuyện ẩm thực, Đơn giá, Phân loại món, Đính kèm hình ảnh và khai báo chi tiết các thành phần gây dị ứng.</w:t>
      </w:r>
    </w:p>
    <w:p w14:paraId="70682E50" w14:textId="77777777" w:rsidR="001D3EB2" w:rsidRDefault="00000000" w:rsidP="00F92FC0">
      <w:pPr>
        <w:spacing w:after="70" w:line="300" w:lineRule="auto"/>
        <w:ind w:left="360"/>
        <w:jc w:val="both"/>
      </w:pPr>
      <w:r>
        <w:rPr>
          <w:b/>
        </w:rPr>
        <w:t xml:space="preserve">5.  </w:t>
      </w:r>
      <w:r>
        <w:t>Quản lý nhấn nút Lưu thay đổi.</w:t>
      </w:r>
    </w:p>
    <w:p w14:paraId="67C5A447" w14:textId="77777777" w:rsidR="001D3EB2" w:rsidRDefault="00000000" w:rsidP="00F92FC0">
      <w:pPr>
        <w:spacing w:after="70" w:line="300" w:lineRule="auto"/>
        <w:ind w:left="360"/>
        <w:jc w:val="both"/>
      </w:pPr>
      <w:r>
        <w:rPr>
          <w:b/>
        </w:rPr>
        <w:t xml:space="preserve">6.  </w:t>
      </w:r>
      <w:r>
        <w:t>Hệ thống kiểm tra tính hợp lệ của dữ liệu đầu vào, lưu vào cơ sở dữ liệu và phát sự kiện cập nhật thời gian thực xuống toàn bộ thiết bị hiển thị tại nhà hàng.</w:t>
      </w:r>
    </w:p>
    <w:p w14:paraId="243C2351" w14:textId="77777777" w:rsidR="001D3EB2" w:rsidRDefault="00000000" w:rsidP="00F92FC0">
      <w:pPr>
        <w:spacing w:after="90" w:line="300" w:lineRule="auto"/>
        <w:jc w:val="both"/>
      </w:pPr>
      <w:r>
        <w:rPr>
          <w:b/>
        </w:rPr>
        <w:t xml:space="preserve">• </w:t>
      </w:r>
      <w:r>
        <w:t>Các luồng sự kiện phụ và xử lý tình huống ngoại lệ:</w:t>
      </w:r>
    </w:p>
    <w:p w14:paraId="3223A701" w14:textId="77777777" w:rsidR="001D3EB2" w:rsidRDefault="00000000" w:rsidP="00F92FC0">
      <w:pPr>
        <w:spacing w:after="70" w:line="300" w:lineRule="auto"/>
        <w:ind w:left="360"/>
        <w:jc w:val="both"/>
      </w:pPr>
      <w:r>
        <w:rPr>
          <w:b/>
        </w:rPr>
        <w:t xml:space="preserve">•  </w:t>
      </w:r>
      <w:r>
        <w:t>Khi nhà bếp thông báo hết nguyên liệu đột xuất trong ca phục vụ, Quản lý sử dụng chức năng Bật/Tắt trạng thái Còn hàng nhanh trên ứng dụng để ngay lập tức ẩn món ăn đó trên E-Menu của khách.</w:t>
      </w:r>
    </w:p>
    <w:p w14:paraId="1CCA9D45" w14:textId="77777777" w:rsidR="001D3EB2" w:rsidRDefault="001D3EB2" w:rsidP="00F92FC0">
      <w:pPr>
        <w:spacing w:after="120"/>
      </w:pPr>
    </w:p>
    <w:p w14:paraId="2400139E" w14:textId="77777777" w:rsidR="001D3EB2" w:rsidRDefault="00000000" w:rsidP="00F92FC0">
      <w:pPr>
        <w:keepNext/>
        <w:spacing w:before="140" w:after="40"/>
        <w:outlineLvl w:val="3"/>
      </w:pPr>
      <w:r>
        <w:rPr>
          <w:b/>
        </w:rPr>
        <w:t>Đặc tả UC-A2: Quản trị &amp; Cấu hình Sơ đồ bàn ăn (Floor Plan Configuration &amp; Canvas)</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3C4F8585" w14:textId="77777777">
        <w:trPr>
          <w:cantSplit/>
          <w:tblHeader/>
          <w:jc w:val="center"/>
        </w:trPr>
        <w:tc>
          <w:tcPr>
            <w:tcW w:w="2592" w:type="dxa"/>
            <w:shd w:val="clear" w:color="auto" w:fill="E2E8F0"/>
            <w:tcMar>
              <w:top w:w="65" w:type="dxa"/>
              <w:left w:w="95" w:type="dxa"/>
              <w:bottom w:w="65" w:type="dxa"/>
              <w:right w:w="95" w:type="dxa"/>
            </w:tcMar>
            <w:vAlign w:val="center"/>
          </w:tcPr>
          <w:p w14:paraId="31FD6D0A"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624CEDE6" w14:textId="77777777" w:rsidR="001D3EB2" w:rsidRDefault="00000000" w:rsidP="00F92FC0">
            <w:pPr>
              <w:spacing w:before="50" w:after="50"/>
              <w:jc w:val="both"/>
            </w:pPr>
            <w:r>
              <w:rPr>
                <w:sz w:val="25"/>
              </w:rPr>
              <w:t>UC-A2</w:t>
            </w:r>
          </w:p>
        </w:tc>
      </w:tr>
      <w:tr w:rsidR="001D3EB2" w14:paraId="2601A0FA" w14:textId="77777777">
        <w:trPr>
          <w:cantSplit/>
          <w:jc w:val="center"/>
        </w:trPr>
        <w:tc>
          <w:tcPr>
            <w:tcW w:w="2592" w:type="dxa"/>
            <w:shd w:val="clear" w:color="auto" w:fill="E2E8F0"/>
            <w:tcMar>
              <w:top w:w="65" w:type="dxa"/>
              <w:left w:w="95" w:type="dxa"/>
              <w:bottom w:w="65" w:type="dxa"/>
              <w:right w:w="95" w:type="dxa"/>
            </w:tcMar>
            <w:vAlign w:val="center"/>
          </w:tcPr>
          <w:p w14:paraId="51C2078C"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1BA86399" w14:textId="77777777" w:rsidR="001D3EB2" w:rsidRDefault="00000000" w:rsidP="00F92FC0">
            <w:pPr>
              <w:spacing w:before="50" w:after="50"/>
              <w:jc w:val="both"/>
            </w:pPr>
            <w:r>
              <w:rPr>
                <w:sz w:val="25"/>
              </w:rPr>
              <w:t>Quản trị &amp; Cấu hình Sơ đồ bàn ăn (Floor Plan Configuration &amp; Canvas)</w:t>
            </w:r>
          </w:p>
        </w:tc>
      </w:tr>
      <w:tr w:rsidR="001D3EB2" w14:paraId="63D73405" w14:textId="77777777">
        <w:trPr>
          <w:cantSplit/>
          <w:jc w:val="center"/>
        </w:trPr>
        <w:tc>
          <w:tcPr>
            <w:tcW w:w="2592" w:type="dxa"/>
            <w:shd w:val="clear" w:color="auto" w:fill="E2E8F0"/>
            <w:tcMar>
              <w:top w:w="65" w:type="dxa"/>
              <w:left w:w="95" w:type="dxa"/>
              <w:bottom w:w="65" w:type="dxa"/>
              <w:right w:w="95" w:type="dxa"/>
            </w:tcMar>
            <w:vAlign w:val="center"/>
          </w:tcPr>
          <w:p w14:paraId="278959BC"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5B443CA4" w14:textId="77777777" w:rsidR="001D3EB2" w:rsidRDefault="00000000" w:rsidP="00F92FC0">
            <w:pPr>
              <w:spacing w:before="50" w:after="50"/>
              <w:jc w:val="both"/>
            </w:pPr>
            <w:r>
              <w:rPr>
                <w:sz w:val="25"/>
              </w:rPr>
              <w:t>Quản lý Nhà hàng (Chính), Quản trị viên (Phụ)</w:t>
            </w:r>
          </w:p>
        </w:tc>
      </w:tr>
      <w:tr w:rsidR="001D3EB2" w14:paraId="57F76417" w14:textId="77777777">
        <w:trPr>
          <w:cantSplit/>
          <w:jc w:val="center"/>
        </w:trPr>
        <w:tc>
          <w:tcPr>
            <w:tcW w:w="2592" w:type="dxa"/>
            <w:shd w:val="clear" w:color="auto" w:fill="E2E8F0"/>
            <w:tcMar>
              <w:top w:w="65" w:type="dxa"/>
              <w:left w:w="95" w:type="dxa"/>
              <w:bottom w:w="65" w:type="dxa"/>
              <w:right w:w="95" w:type="dxa"/>
            </w:tcMar>
            <w:vAlign w:val="center"/>
          </w:tcPr>
          <w:p w14:paraId="51F398DB"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093BD8C3" w14:textId="77777777" w:rsidR="001D3EB2" w:rsidRDefault="00000000" w:rsidP="00F92FC0">
            <w:pPr>
              <w:spacing w:before="50" w:after="50"/>
              <w:jc w:val="both"/>
            </w:pPr>
            <w:r>
              <w:rPr>
                <w:sz w:val="25"/>
              </w:rPr>
              <w:t>Quan trọng (Should Have - Rất cần thiết)</w:t>
            </w:r>
          </w:p>
        </w:tc>
      </w:tr>
      <w:tr w:rsidR="001D3EB2" w14:paraId="453F8893" w14:textId="77777777">
        <w:trPr>
          <w:cantSplit/>
          <w:jc w:val="center"/>
        </w:trPr>
        <w:tc>
          <w:tcPr>
            <w:tcW w:w="2592" w:type="dxa"/>
            <w:shd w:val="clear" w:color="auto" w:fill="E2E8F0"/>
            <w:tcMar>
              <w:top w:w="65" w:type="dxa"/>
              <w:left w:w="95" w:type="dxa"/>
              <w:bottom w:w="65" w:type="dxa"/>
              <w:right w:w="95" w:type="dxa"/>
            </w:tcMar>
            <w:vAlign w:val="center"/>
          </w:tcPr>
          <w:p w14:paraId="48C7A97C"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2EBDDFCD" w14:textId="77777777" w:rsidR="001D3EB2" w:rsidRDefault="00000000" w:rsidP="00F92FC0">
            <w:pPr>
              <w:spacing w:before="50" w:after="50"/>
              <w:jc w:val="both"/>
            </w:pPr>
            <w:r>
              <w:rPr>
                <w:sz w:val="25"/>
              </w:rPr>
              <w:t>Bao gồm (include) Use Case cơ sở Đăng nhập UC-E5</w:t>
            </w:r>
          </w:p>
        </w:tc>
      </w:tr>
      <w:tr w:rsidR="001D3EB2" w14:paraId="7D5463B0" w14:textId="77777777">
        <w:trPr>
          <w:cantSplit/>
          <w:jc w:val="center"/>
        </w:trPr>
        <w:tc>
          <w:tcPr>
            <w:tcW w:w="2592" w:type="dxa"/>
            <w:shd w:val="clear" w:color="auto" w:fill="E2E8F0"/>
            <w:tcMar>
              <w:top w:w="65" w:type="dxa"/>
              <w:left w:w="95" w:type="dxa"/>
              <w:bottom w:w="65" w:type="dxa"/>
              <w:right w:w="95" w:type="dxa"/>
            </w:tcMar>
            <w:vAlign w:val="center"/>
          </w:tcPr>
          <w:p w14:paraId="316745B9"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61EA8746" w14:textId="77777777" w:rsidR="001D3EB2" w:rsidRDefault="00000000" w:rsidP="00F92FC0">
            <w:pPr>
              <w:spacing w:before="50" w:after="50"/>
              <w:jc w:val="both"/>
            </w:pPr>
            <w:r>
              <w:rPr>
                <w:sz w:val="25"/>
              </w:rPr>
              <w:t>Quản lý thiết lập bố cục không gian bàn ăn trực quan theo từng phân khu, định vị tọa độ hiển thị 2D và quản lý ghép nối thiết bị màn hình tại bàn.</w:t>
            </w:r>
          </w:p>
        </w:tc>
      </w:tr>
      <w:tr w:rsidR="001D3EB2" w14:paraId="2F24E2AC" w14:textId="77777777">
        <w:trPr>
          <w:cantSplit/>
          <w:jc w:val="center"/>
        </w:trPr>
        <w:tc>
          <w:tcPr>
            <w:tcW w:w="2592" w:type="dxa"/>
            <w:shd w:val="clear" w:color="auto" w:fill="E2E8F0"/>
            <w:tcMar>
              <w:top w:w="65" w:type="dxa"/>
              <w:left w:w="95" w:type="dxa"/>
              <w:bottom w:w="65" w:type="dxa"/>
              <w:right w:w="95" w:type="dxa"/>
            </w:tcMar>
            <w:vAlign w:val="center"/>
          </w:tcPr>
          <w:p w14:paraId="29816048"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6357820C" w14:textId="77777777" w:rsidR="001D3EB2" w:rsidRDefault="00000000" w:rsidP="00F92FC0">
            <w:pPr>
              <w:spacing w:before="50" w:after="50"/>
              <w:jc w:val="both"/>
            </w:pPr>
            <w:r>
              <w:rPr>
                <w:sz w:val="25"/>
              </w:rPr>
              <w:t>Quản lý đã đăng nhập thành công với quyền quản trị sơ đồ mặt bằng.</w:t>
            </w:r>
          </w:p>
        </w:tc>
      </w:tr>
      <w:tr w:rsidR="001D3EB2" w14:paraId="2BECCB4A" w14:textId="77777777">
        <w:trPr>
          <w:cantSplit/>
          <w:jc w:val="center"/>
        </w:trPr>
        <w:tc>
          <w:tcPr>
            <w:tcW w:w="2592" w:type="dxa"/>
            <w:shd w:val="clear" w:color="auto" w:fill="E2E8F0"/>
            <w:tcMar>
              <w:top w:w="65" w:type="dxa"/>
              <w:left w:w="95" w:type="dxa"/>
              <w:bottom w:w="65" w:type="dxa"/>
              <w:right w:w="95" w:type="dxa"/>
            </w:tcMar>
            <w:vAlign w:val="center"/>
          </w:tcPr>
          <w:p w14:paraId="3518B1EF" w14:textId="77777777" w:rsidR="001D3EB2" w:rsidRDefault="00000000" w:rsidP="00F92FC0">
            <w:pPr>
              <w:spacing w:before="50" w:after="50"/>
            </w:pPr>
            <w:r>
              <w:rPr>
                <w:b/>
                <w:sz w:val="25"/>
              </w:rPr>
              <w:lastRenderedPageBreak/>
              <w:t>Điều kiện kết thúc</w:t>
            </w:r>
          </w:p>
        </w:tc>
        <w:tc>
          <w:tcPr>
            <w:tcW w:w="6768" w:type="dxa"/>
            <w:shd w:val="clear" w:color="auto" w:fill="FFFFFF"/>
            <w:tcMar>
              <w:top w:w="65" w:type="dxa"/>
              <w:left w:w="95" w:type="dxa"/>
              <w:bottom w:w="65" w:type="dxa"/>
              <w:right w:w="95" w:type="dxa"/>
            </w:tcMar>
            <w:vAlign w:val="center"/>
          </w:tcPr>
          <w:p w14:paraId="0F6EE250" w14:textId="77777777" w:rsidR="001D3EB2" w:rsidRDefault="00000000" w:rsidP="00F92FC0">
            <w:pPr>
              <w:spacing w:before="50" w:after="50"/>
              <w:jc w:val="both"/>
            </w:pPr>
            <w:r>
              <w:rPr>
                <w:sz w:val="25"/>
              </w:rPr>
              <w:t>Bố cục sơ đồ mặt bằng bàn ăn được lưu trữ an toàn và đồng bộ hóa tức thời qua SignalR tới ứng dụng di động của toàn bộ nhân viên.</w:t>
            </w:r>
          </w:p>
        </w:tc>
      </w:tr>
    </w:tbl>
    <w:p w14:paraId="363FA083" w14:textId="77777777" w:rsidR="001D3EB2" w:rsidRDefault="001D3EB2" w:rsidP="00F92FC0">
      <w:pPr>
        <w:spacing w:after="80"/>
      </w:pPr>
    </w:p>
    <w:p w14:paraId="41FD9822" w14:textId="77777777" w:rsidR="001D3EB2" w:rsidRDefault="00000000" w:rsidP="00F92FC0">
      <w:pPr>
        <w:spacing w:after="90" w:line="300" w:lineRule="auto"/>
        <w:jc w:val="both"/>
      </w:pPr>
      <w:r>
        <w:rPr>
          <w:b/>
        </w:rPr>
        <w:t xml:space="preserve">• </w:t>
      </w:r>
      <w:r>
        <w:t>Luồng sự kiện chính tuần tự:</w:t>
      </w:r>
    </w:p>
    <w:p w14:paraId="38C22253" w14:textId="77777777" w:rsidR="001D3EB2" w:rsidRDefault="00000000" w:rsidP="00F92FC0">
      <w:pPr>
        <w:spacing w:after="70" w:line="300" w:lineRule="auto"/>
        <w:ind w:left="360"/>
        <w:jc w:val="both"/>
      </w:pPr>
      <w:r>
        <w:rPr>
          <w:b/>
        </w:rPr>
        <w:t xml:space="preserve">1.  </w:t>
      </w:r>
      <w:r>
        <w:t>Quản lý mở giao diện Quản trị Sơ đồ bàn trên cổng quản trị.</w:t>
      </w:r>
    </w:p>
    <w:p w14:paraId="0AAB990E" w14:textId="77777777" w:rsidR="001D3EB2" w:rsidRDefault="00000000" w:rsidP="00F92FC0">
      <w:pPr>
        <w:spacing w:after="70" w:line="300" w:lineRule="auto"/>
        <w:ind w:left="360"/>
        <w:jc w:val="both"/>
      </w:pPr>
      <w:r>
        <w:rPr>
          <w:b/>
        </w:rPr>
        <w:t xml:space="preserve">2.  </w:t>
      </w:r>
      <w:r>
        <w:t>Hệ thống hiển thị màn hình thiết kế mặt bằng trực quan dạng 2D Canvas.</w:t>
      </w:r>
    </w:p>
    <w:p w14:paraId="741B6BD3" w14:textId="77777777" w:rsidR="001D3EB2" w:rsidRDefault="00000000" w:rsidP="00F92FC0">
      <w:pPr>
        <w:spacing w:after="70" w:line="300" w:lineRule="auto"/>
        <w:ind w:left="360"/>
        <w:jc w:val="both"/>
      </w:pPr>
      <w:r>
        <w:rPr>
          <w:b/>
        </w:rPr>
        <w:t xml:space="preserve">3.  </w:t>
      </w:r>
      <w:r>
        <w:t>Quản lý lựa chọn phân khu cần thao tác hoặc tạo phân khu mới, sau đó thực hiện kéo thả vị trí bàn, điều chỉnh tên bàn, sức chứa tối đa và hướng hiển thị khớp với thực tế nhà hàng.</w:t>
      </w:r>
    </w:p>
    <w:p w14:paraId="5B047144" w14:textId="77777777" w:rsidR="001D3EB2" w:rsidRDefault="00000000" w:rsidP="00F92FC0">
      <w:pPr>
        <w:spacing w:after="70" w:line="300" w:lineRule="auto"/>
        <w:ind w:left="360"/>
        <w:jc w:val="both"/>
      </w:pPr>
      <w:r>
        <w:rPr>
          <w:b/>
        </w:rPr>
        <w:t xml:space="preserve">4.  </w:t>
      </w:r>
      <w:r>
        <w:t>Quản lý gán mã nhận diện thiết bị hiển thị Digital Display tương ứng với vị trí bàn ăn.</w:t>
      </w:r>
    </w:p>
    <w:p w14:paraId="547A2208" w14:textId="77777777" w:rsidR="001D3EB2" w:rsidRDefault="00000000" w:rsidP="00F92FC0">
      <w:pPr>
        <w:spacing w:after="70" w:line="300" w:lineRule="auto"/>
        <w:ind w:left="360"/>
        <w:jc w:val="both"/>
      </w:pPr>
      <w:r>
        <w:rPr>
          <w:b/>
        </w:rPr>
        <w:t xml:space="preserve">5.  </w:t>
      </w:r>
      <w:r>
        <w:t>Quản lý kiểm tra tính hợp lý của không gian và nhấn nút Lưu cấu hình sơ đồ bàn.</w:t>
      </w:r>
    </w:p>
    <w:p w14:paraId="6C786F0F" w14:textId="77777777" w:rsidR="001D3EB2" w:rsidRDefault="00000000" w:rsidP="00F92FC0">
      <w:pPr>
        <w:spacing w:after="70" w:line="300" w:lineRule="auto"/>
        <w:ind w:left="360"/>
        <w:jc w:val="both"/>
      </w:pPr>
      <w:r>
        <w:rPr>
          <w:b/>
        </w:rPr>
        <w:t xml:space="preserve">6.  </w:t>
      </w:r>
      <w:r>
        <w:t>Hệ thống xác thực tính hợp lệ, lưu trữ các thay đổi vào cơ sở dữ liệu và tự động phát tín hiệu đồng bộ sơ đồ mới tới toàn bộ nhân viên phục vụ đang trong ca trực.</w:t>
      </w:r>
    </w:p>
    <w:p w14:paraId="634990B4" w14:textId="77777777" w:rsidR="001D3EB2" w:rsidRDefault="00000000" w:rsidP="00F92FC0">
      <w:pPr>
        <w:spacing w:after="90" w:line="300" w:lineRule="auto"/>
        <w:jc w:val="both"/>
      </w:pPr>
      <w:r>
        <w:rPr>
          <w:b/>
        </w:rPr>
        <w:t xml:space="preserve">• </w:t>
      </w:r>
      <w:r>
        <w:t>Các luồng sự kiện phụ và xử lý tình huống ngoại lệ:</w:t>
      </w:r>
    </w:p>
    <w:p w14:paraId="184125C8" w14:textId="77777777" w:rsidR="001D3EB2" w:rsidRDefault="00000000" w:rsidP="00F92FC0">
      <w:pPr>
        <w:spacing w:after="70" w:line="300" w:lineRule="auto"/>
        <w:ind w:left="360"/>
        <w:jc w:val="both"/>
      </w:pPr>
      <w:r>
        <w:rPr>
          <w:b/>
        </w:rPr>
        <w:t xml:space="preserve">•  </w:t>
      </w:r>
      <w:r>
        <w:t>Khi Quản lý thực hiện thay đổi thông số sức chứa của một bàn ăn đang trong trạng thái Đang phục vụ, hệ thống sẽ đưa ra cảnh báo ngăn chặn để tránh gây sai lệch dữ liệu phục vụ hiện hành.</w:t>
      </w:r>
    </w:p>
    <w:p w14:paraId="16531BB6" w14:textId="77777777" w:rsidR="001D3EB2" w:rsidRDefault="001D3EB2" w:rsidP="00F92FC0">
      <w:pPr>
        <w:spacing w:after="120"/>
      </w:pPr>
    </w:p>
    <w:p w14:paraId="0D5AD57C" w14:textId="77777777" w:rsidR="001D3EB2" w:rsidRDefault="00000000" w:rsidP="00F92FC0">
      <w:pPr>
        <w:keepNext/>
        <w:spacing w:before="140" w:after="40"/>
        <w:outlineLvl w:val="3"/>
      </w:pPr>
      <w:r>
        <w:rPr>
          <w:b/>
        </w:rPr>
        <w:t>Đặc tả UC-A3: Duyệt hoàn tiền cọc thủ công ngoại lệ (Manager Manual Refund Override)</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3237C985" w14:textId="77777777">
        <w:trPr>
          <w:cantSplit/>
          <w:tblHeader/>
          <w:jc w:val="center"/>
        </w:trPr>
        <w:tc>
          <w:tcPr>
            <w:tcW w:w="2592" w:type="dxa"/>
            <w:shd w:val="clear" w:color="auto" w:fill="E2E8F0"/>
            <w:tcMar>
              <w:top w:w="65" w:type="dxa"/>
              <w:left w:w="95" w:type="dxa"/>
              <w:bottom w:w="65" w:type="dxa"/>
              <w:right w:w="95" w:type="dxa"/>
            </w:tcMar>
            <w:vAlign w:val="center"/>
          </w:tcPr>
          <w:p w14:paraId="70BCAAA5"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10EB696A" w14:textId="77777777" w:rsidR="001D3EB2" w:rsidRDefault="00000000" w:rsidP="00F92FC0">
            <w:pPr>
              <w:spacing w:before="50" w:after="50"/>
              <w:jc w:val="both"/>
            </w:pPr>
            <w:r>
              <w:rPr>
                <w:sz w:val="25"/>
              </w:rPr>
              <w:t>UC-A3</w:t>
            </w:r>
          </w:p>
        </w:tc>
      </w:tr>
      <w:tr w:rsidR="001D3EB2" w14:paraId="48E189DC" w14:textId="77777777">
        <w:trPr>
          <w:cantSplit/>
          <w:jc w:val="center"/>
        </w:trPr>
        <w:tc>
          <w:tcPr>
            <w:tcW w:w="2592" w:type="dxa"/>
            <w:shd w:val="clear" w:color="auto" w:fill="E2E8F0"/>
            <w:tcMar>
              <w:top w:w="65" w:type="dxa"/>
              <w:left w:w="95" w:type="dxa"/>
              <w:bottom w:w="65" w:type="dxa"/>
              <w:right w:w="95" w:type="dxa"/>
            </w:tcMar>
            <w:vAlign w:val="center"/>
          </w:tcPr>
          <w:p w14:paraId="213ACE22"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6802A785" w14:textId="77777777" w:rsidR="001D3EB2" w:rsidRDefault="00000000" w:rsidP="00F92FC0">
            <w:pPr>
              <w:spacing w:before="50" w:after="50"/>
              <w:jc w:val="both"/>
            </w:pPr>
            <w:r>
              <w:rPr>
                <w:sz w:val="25"/>
              </w:rPr>
              <w:t>Duyệt hoàn tiền cọc thủ công ngoại lệ (Manager Manual Refund Override)</w:t>
            </w:r>
          </w:p>
        </w:tc>
      </w:tr>
      <w:tr w:rsidR="001D3EB2" w14:paraId="15D6A8D3" w14:textId="77777777">
        <w:trPr>
          <w:cantSplit/>
          <w:jc w:val="center"/>
        </w:trPr>
        <w:tc>
          <w:tcPr>
            <w:tcW w:w="2592" w:type="dxa"/>
            <w:shd w:val="clear" w:color="auto" w:fill="E2E8F0"/>
            <w:tcMar>
              <w:top w:w="65" w:type="dxa"/>
              <w:left w:w="95" w:type="dxa"/>
              <w:bottom w:w="65" w:type="dxa"/>
              <w:right w:w="95" w:type="dxa"/>
            </w:tcMar>
            <w:vAlign w:val="center"/>
          </w:tcPr>
          <w:p w14:paraId="0F729005"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390BD427" w14:textId="77777777" w:rsidR="001D3EB2" w:rsidRDefault="00000000" w:rsidP="00F92FC0">
            <w:pPr>
              <w:spacing w:before="50" w:after="50"/>
              <w:jc w:val="both"/>
            </w:pPr>
            <w:r>
              <w:rPr>
                <w:sz w:val="25"/>
              </w:rPr>
              <w:t>Quản lý Nhà hàng (Chính), Cổng thanh toán VNPAY (Phụ), Hệ thống tự động (Phụ)</w:t>
            </w:r>
          </w:p>
        </w:tc>
      </w:tr>
      <w:tr w:rsidR="001D3EB2" w14:paraId="58BF35F3" w14:textId="77777777">
        <w:trPr>
          <w:cantSplit/>
          <w:jc w:val="center"/>
        </w:trPr>
        <w:tc>
          <w:tcPr>
            <w:tcW w:w="2592" w:type="dxa"/>
            <w:shd w:val="clear" w:color="auto" w:fill="E2E8F0"/>
            <w:tcMar>
              <w:top w:w="65" w:type="dxa"/>
              <w:left w:w="95" w:type="dxa"/>
              <w:bottom w:w="65" w:type="dxa"/>
              <w:right w:w="95" w:type="dxa"/>
            </w:tcMar>
            <w:vAlign w:val="center"/>
          </w:tcPr>
          <w:p w14:paraId="67175328"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04DE21B1" w14:textId="77777777" w:rsidR="001D3EB2" w:rsidRDefault="00000000" w:rsidP="00F92FC0">
            <w:pPr>
              <w:spacing w:before="50" w:after="50"/>
              <w:jc w:val="both"/>
            </w:pPr>
            <w:r>
              <w:rPr>
                <w:sz w:val="25"/>
              </w:rPr>
              <w:t>Quan trọng (Should Have - Rất cần thiết)</w:t>
            </w:r>
          </w:p>
        </w:tc>
      </w:tr>
      <w:tr w:rsidR="001D3EB2" w14:paraId="4A725342" w14:textId="77777777">
        <w:trPr>
          <w:cantSplit/>
          <w:jc w:val="center"/>
        </w:trPr>
        <w:tc>
          <w:tcPr>
            <w:tcW w:w="2592" w:type="dxa"/>
            <w:shd w:val="clear" w:color="auto" w:fill="E2E8F0"/>
            <w:tcMar>
              <w:top w:w="65" w:type="dxa"/>
              <w:left w:w="95" w:type="dxa"/>
              <w:bottom w:w="65" w:type="dxa"/>
              <w:right w:w="95" w:type="dxa"/>
            </w:tcMar>
            <w:vAlign w:val="center"/>
          </w:tcPr>
          <w:p w14:paraId="3A85A363" w14:textId="77777777" w:rsidR="001D3EB2" w:rsidRDefault="00000000" w:rsidP="00F92FC0">
            <w:pPr>
              <w:spacing w:before="50" w:after="50"/>
            </w:pPr>
            <w:r>
              <w:rPr>
                <w:b/>
                <w:sz w:val="25"/>
              </w:rPr>
              <w:lastRenderedPageBreak/>
              <w:t>Mối quan hệ</w:t>
            </w:r>
          </w:p>
        </w:tc>
        <w:tc>
          <w:tcPr>
            <w:tcW w:w="6768" w:type="dxa"/>
            <w:shd w:val="clear" w:color="auto" w:fill="FFFFFF"/>
            <w:tcMar>
              <w:top w:w="65" w:type="dxa"/>
              <w:left w:w="95" w:type="dxa"/>
              <w:bottom w:w="65" w:type="dxa"/>
              <w:right w:w="95" w:type="dxa"/>
            </w:tcMar>
            <w:vAlign w:val="center"/>
          </w:tcPr>
          <w:p w14:paraId="33D9ED53" w14:textId="77777777" w:rsidR="001D3EB2" w:rsidRDefault="00000000" w:rsidP="00F92FC0">
            <w:pPr>
              <w:spacing w:before="50" w:after="50"/>
              <w:jc w:val="both"/>
            </w:pPr>
            <w:r>
              <w:rPr>
                <w:sz w:val="25"/>
              </w:rPr>
              <w:t>Bao gồm (include) Use Case cơ sở Đăng nhập UC-E5; Tương tác API hoàn tiền cổng VNPAY</w:t>
            </w:r>
          </w:p>
        </w:tc>
      </w:tr>
      <w:tr w:rsidR="001D3EB2" w14:paraId="727FCFFA" w14:textId="77777777">
        <w:trPr>
          <w:cantSplit/>
          <w:jc w:val="center"/>
        </w:trPr>
        <w:tc>
          <w:tcPr>
            <w:tcW w:w="2592" w:type="dxa"/>
            <w:shd w:val="clear" w:color="auto" w:fill="E2E8F0"/>
            <w:tcMar>
              <w:top w:w="65" w:type="dxa"/>
              <w:left w:w="95" w:type="dxa"/>
              <w:bottom w:w="65" w:type="dxa"/>
              <w:right w:w="95" w:type="dxa"/>
            </w:tcMar>
            <w:vAlign w:val="center"/>
          </w:tcPr>
          <w:p w14:paraId="1EF0D71B"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1878EF44" w14:textId="77777777" w:rsidR="001D3EB2" w:rsidRDefault="00000000" w:rsidP="00F92FC0">
            <w:pPr>
              <w:spacing w:before="50" w:after="50"/>
              <w:jc w:val="both"/>
            </w:pPr>
            <w:r>
              <w:rPr>
                <w:sz w:val="25"/>
              </w:rPr>
              <w:t>Cung cấp thẩm quyền cho Quản lý xử lý hoàn lại tiền cọc cho khách hàng trong các tình huống phát sinh ngoại lệ hoặc sự cố bất khả kháng ngoài quy tắc hoàn tiền tự động.</w:t>
            </w:r>
          </w:p>
        </w:tc>
      </w:tr>
      <w:tr w:rsidR="001D3EB2" w14:paraId="4060527C" w14:textId="77777777">
        <w:trPr>
          <w:cantSplit/>
          <w:jc w:val="center"/>
        </w:trPr>
        <w:tc>
          <w:tcPr>
            <w:tcW w:w="2592" w:type="dxa"/>
            <w:shd w:val="clear" w:color="auto" w:fill="E2E8F0"/>
            <w:tcMar>
              <w:top w:w="65" w:type="dxa"/>
              <w:left w:w="95" w:type="dxa"/>
              <w:bottom w:w="65" w:type="dxa"/>
              <w:right w:w="95" w:type="dxa"/>
            </w:tcMar>
            <w:vAlign w:val="center"/>
          </w:tcPr>
          <w:p w14:paraId="2C5AA694"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2CB53FE0" w14:textId="77777777" w:rsidR="001D3EB2" w:rsidRDefault="00000000" w:rsidP="00F92FC0">
            <w:pPr>
              <w:spacing w:before="50" w:after="50"/>
              <w:jc w:val="both"/>
            </w:pPr>
            <w:r>
              <w:rPr>
                <w:sz w:val="25"/>
              </w:rPr>
              <w:t>Lịch đặt bàn đang ở trạng thái Đã hủy nhưng chưa được hoàn tiền cọc, hoặc có đơn khiếu nại chính đáng từ phía khách hàng.</w:t>
            </w:r>
          </w:p>
        </w:tc>
      </w:tr>
      <w:tr w:rsidR="001D3EB2" w14:paraId="1C7C963C" w14:textId="77777777">
        <w:trPr>
          <w:cantSplit/>
          <w:jc w:val="center"/>
        </w:trPr>
        <w:tc>
          <w:tcPr>
            <w:tcW w:w="2592" w:type="dxa"/>
            <w:shd w:val="clear" w:color="auto" w:fill="E2E8F0"/>
            <w:tcMar>
              <w:top w:w="65" w:type="dxa"/>
              <w:left w:w="95" w:type="dxa"/>
              <w:bottom w:w="65" w:type="dxa"/>
              <w:right w:w="95" w:type="dxa"/>
            </w:tcMar>
            <w:vAlign w:val="center"/>
          </w:tcPr>
          <w:p w14:paraId="4A493E48"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76E724D2" w14:textId="77777777" w:rsidR="001D3EB2" w:rsidRDefault="00000000" w:rsidP="00F92FC0">
            <w:pPr>
              <w:spacing w:before="50" w:after="50"/>
              <w:jc w:val="both"/>
            </w:pPr>
            <w:r>
              <w:rPr>
                <w:sz w:val="25"/>
              </w:rPr>
              <w:t>Khoản tiền cọc được hoàn trả về tài khoản khách hàng thông qua cổng VNPAY; hệ thống lưu vết nhật ký kiểm toán danh tính người phê duyệt.</w:t>
            </w:r>
          </w:p>
        </w:tc>
      </w:tr>
    </w:tbl>
    <w:p w14:paraId="729C3EB5" w14:textId="77777777" w:rsidR="001D3EB2" w:rsidRDefault="001D3EB2" w:rsidP="00F92FC0">
      <w:pPr>
        <w:spacing w:after="80"/>
      </w:pPr>
    </w:p>
    <w:p w14:paraId="6F1E8775" w14:textId="77777777" w:rsidR="001D3EB2" w:rsidRDefault="00000000" w:rsidP="00F92FC0">
      <w:pPr>
        <w:spacing w:after="90" w:line="300" w:lineRule="auto"/>
        <w:jc w:val="both"/>
      </w:pPr>
      <w:r>
        <w:rPr>
          <w:b/>
        </w:rPr>
        <w:t xml:space="preserve">• </w:t>
      </w:r>
      <w:r>
        <w:t>Luồng sự kiện chính tuần tự:</w:t>
      </w:r>
    </w:p>
    <w:p w14:paraId="013F8E51" w14:textId="77777777" w:rsidR="001D3EB2" w:rsidRDefault="00000000" w:rsidP="00F92FC0">
      <w:pPr>
        <w:spacing w:after="70" w:line="300" w:lineRule="auto"/>
        <w:ind w:left="360"/>
        <w:jc w:val="both"/>
      </w:pPr>
      <w:r>
        <w:rPr>
          <w:b/>
        </w:rPr>
        <w:t xml:space="preserve">1.  </w:t>
      </w:r>
      <w:r>
        <w:t>Quản lý tiếp nhận khiếu nại từ khách hàng và tra cứu mã đặt bàn BookingCode trên cổng quản trị.</w:t>
      </w:r>
    </w:p>
    <w:p w14:paraId="7E4361CF" w14:textId="77777777" w:rsidR="001D3EB2" w:rsidRDefault="00000000" w:rsidP="00F92FC0">
      <w:pPr>
        <w:spacing w:after="70" w:line="300" w:lineRule="auto"/>
        <w:ind w:left="360"/>
        <w:jc w:val="both"/>
      </w:pPr>
      <w:r>
        <w:rPr>
          <w:b/>
        </w:rPr>
        <w:t xml:space="preserve">2.  </w:t>
      </w:r>
      <w:r>
        <w:t>Hệ thống hiển thị chi tiết lịch sử giao dịch đặt cọc và lý do chưa được hoàn tiền tự động.</w:t>
      </w:r>
    </w:p>
    <w:p w14:paraId="7A0C3EBA" w14:textId="77777777" w:rsidR="001D3EB2" w:rsidRDefault="00000000" w:rsidP="00F92FC0">
      <w:pPr>
        <w:spacing w:after="70" w:line="300" w:lineRule="auto"/>
        <w:ind w:left="360"/>
        <w:jc w:val="both"/>
      </w:pPr>
      <w:r>
        <w:rPr>
          <w:b/>
        </w:rPr>
        <w:t xml:space="preserve">3.  </w:t>
      </w:r>
      <w:r>
        <w:t>Quản lý kiểm tra xác minh sự việc và bấm chọn chức năng Hoàn cọc thủ công (Override Refund).</w:t>
      </w:r>
    </w:p>
    <w:p w14:paraId="42CF6CF7" w14:textId="77777777" w:rsidR="001D3EB2" w:rsidRDefault="00000000" w:rsidP="00F92FC0">
      <w:pPr>
        <w:spacing w:after="70" w:line="300" w:lineRule="auto"/>
        <w:ind w:left="360"/>
        <w:jc w:val="both"/>
      </w:pPr>
      <w:r>
        <w:rPr>
          <w:b/>
        </w:rPr>
        <w:t xml:space="preserve">4.  </w:t>
      </w:r>
      <w:r>
        <w:t>Quản lý nhập bắt buộc nội dung lý do giải trình phê duyệt hoàn tiền vào hệ thống.</w:t>
      </w:r>
    </w:p>
    <w:p w14:paraId="2A942243" w14:textId="77777777" w:rsidR="001D3EB2" w:rsidRDefault="00000000" w:rsidP="00F92FC0">
      <w:pPr>
        <w:spacing w:after="70" w:line="300" w:lineRule="auto"/>
        <w:ind w:left="360"/>
        <w:jc w:val="both"/>
      </w:pPr>
      <w:r>
        <w:rPr>
          <w:b/>
        </w:rPr>
        <w:t xml:space="preserve">5.  </w:t>
      </w:r>
      <w:r>
        <w:t>Hệ thống gọi API hoàn tiền sang cổng thanh toán VNPAY để thực hiện chuyển khoản lại cho khách hàng.</w:t>
      </w:r>
    </w:p>
    <w:p w14:paraId="0FF338B6" w14:textId="77777777" w:rsidR="001D3EB2" w:rsidRDefault="00000000" w:rsidP="00F92FC0">
      <w:pPr>
        <w:spacing w:after="70" w:line="300" w:lineRule="auto"/>
        <w:ind w:left="360"/>
        <w:jc w:val="both"/>
      </w:pPr>
      <w:r>
        <w:rPr>
          <w:b/>
        </w:rPr>
        <w:t xml:space="preserve">6.  </w:t>
      </w:r>
      <w:r>
        <w:t>Hệ thống cập nhật trạng thái đơn đặt cọc thành Đã hoàn cọc ngoại lệ và tự động ghi nhật ký kiểm toán (Audit Log) lưu vết mã định danh của Quản lý đã ký duyệt.</w:t>
      </w:r>
    </w:p>
    <w:p w14:paraId="00D365D4" w14:textId="77777777" w:rsidR="001D3EB2" w:rsidRDefault="00000000" w:rsidP="00F92FC0">
      <w:pPr>
        <w:spacing w:after="90" w:line="300" w:lineRule="auto"/>
        <w:jc w:val="both"/>
      </w:pPr>
      <w:r>
        <w:rPr>
          <w:b/>
        </w:rPr>
        <w:t xml:space="preserve">• </w:t>
      </w:r>
      <w:r>
        <w:t>Các luồng sự kiện phụ và xử lý tình huống ngoại lệ:</w:t>
      </w:r>
    </w:p>
    <w:p w14:paraId="48F622F9" w14:textId="77777777" w:rsidR="001D3EB2" w:rsidRDefault="00000000" w:rsidP="00F92FC0">
      <w:pPr>
        <w:spacing w:after="70" w:line="300" w:lineRule="auto"/>
        <w:ind w:left="360"/>
        <w:jc w:val="both"/>
      </w:pPr>
      <w:r>
        <w:rPr>
          <w:b/>
        </w:rPr>
        <w:t xml:space="preserve">•  </w:t>
      </w:r>
      <w:r>
        <w:t>Khi kết nối API hoàn tiền sang cổng VNPAY gặp trục trặc mạng gián đoạn, hệ thống ghi nhận trạng thái Chờ xử lý hoàn cọc và tự động thử lại định kỳ, đồng thời thông báo cho Quản lý nắm bắt tiến độ.</w:t>
      </w:r>
    </w:p>
    <w:p w14:paraId="25A883B3" w14:textId="77777777" w:rsidR="001D3EB2" w:rsidRDefault="001D3EB2" w:rsidP="00F92FC0">
      <w:pPr>
        <w:spacing w:after="120"/>
      </w:pPr>
    </w:p>
    <w:p w14:paraId="4CD135C8" w14:textId="77777777" w:rsidR="001D3EB2" w:rsidRDefault="00000000" w:rsidP="00F92FC0">
      <w:pPr>
        <w:keepNext/>
        <w:spacing w:before="140" w:after="40"/>
        <w:outlineLvl w:val="3"/>
      </w:pPr>
      <w:r>
        <w:rPr>
          <w:b/>
        </w:rPr>
        <w:lastRenderedPageBreak/>
        <w:t>Đặc tả UC-A4: Quản trị Tài khoản &amp; Phân quyền nhân viên (Account &amp; RBAC Administration)</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3F3818D1" w14:textId="77777777">
        <w:trPr>
          <w:cantSplit/>
          <w:tblHeader/>
          <w:jc w:val="center"/>
        </w:trPr>
        <w:tc>
          <w:tcPr>
            <w:tcW w:w="2592" w:type="dxa"/>
            <w:shd w:val="clear" w:color="auto" w:fill="E2E8F0"/>
            <w:tcMar>
              <w:top w:w="65" w:type="dxa"/>
              <w:left w:w="95" w:type="dxa"/>
              <w:bottom w:w="65" w:type="dxa"/>
              <w:right w:w="95" w:type="dxa"/>
            </w:tcMar>
            <w:vAlign w:val="center"/>
          </w:tcPr>
          <w:p w14:paraId="110905A3"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2229F8BC" w14:textId="77777777" w:rsidR="001D3EB2" w:rsidRDefault="00000000" w:rsidP="00F92FC0">
            <w:pPr>
              <w:spacing w:before="50" w:after="50"/>
              <w:jc w:val="both"/>
            </w:pPr>
            <w:r>
              <w:rPr>
                <w:sz w:val="25"/>
              </w:rPr>
              <w:t>UC-A4</w:t>
            </w:r>
          </w:p>
        </w:tc>
      </w:tr>
      <w:tr w:rsidR="001D3EB2" w14:paraId="7A7FEBE2" w14:textId="77777777">
        <w:trPr>
          <w:cantSplit/>
          <w:jc w:val="center"/>
        </w:trPr>
        <w:tc>
          <w:tcPr>
            <w:tcW w:w="2592" w:type="dxa"/>
            <w:shd w:val="clear" w:color="auto" w:fill="E2E8F0"/>
            <w:tcMar>
              <w:top w:w="65" w:type="dxa"/>
              <w:left w:w="95" w:type="dxa"/>
              <w:bottom w:w="65" w:type="dxa"/>
              <w:right w:w="95" w:type="dxa"/>
            </w:tcMar>
            <w:vAlign w:val="center"/>
          </w:tcPr>
          <w:p w14:paraId="661CDF91"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7CB9AF1D" w14:textId="77777777" w:rsidR="001D3EB2" w:rsidRDefault="00000000" w:rsidP="00F92FC0">
            <w:pPr>
              <w:spacing w:before="50" w:after="50"/>
              <w:jc w:val="both"/>
            </w:pPr>
            <w:r>
              <w:rPr>
                <w:sz w:val="25"/>
              </w:rPr>
              <w:t>Quản trị Tài khoản &amp; Phân quyền nhân viên (Account &amp; RBAC Administration)</w:t>
            </w:r>
          </w:p>
        </w:tc>
      </w:tr>
      <w:tr w:rsidR="001D3EB2" w14:paraId="48816875" w14:textId="77777777">
        <w:trPr>
          <w:cantSplit/>
          <w:jc w:val="center"/>
        </w:trPr>
        <w:tc>
          <w:tcPr>
            <w:tcW w:w="2592" w:type="dxa"/>
            <w:shd w:val="clear" w:color="auto" w:fill="E2E8F0"/>
            <w:tcMar>
              <w:top w:w="65" w:type="dxa"/>
              <w:left w:w="95" w:type="dxa"/>
              <w:bottom w:w="65" w:type="dxa"/>
              <w:right w:w="95" w:type="dxa"/>
            </w:tcMar>
            <w:vAlign w:val="center"/>
          </w:tcPr>
          <w:p w14:paraId="18894327"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64E1E0FE" w14:textId="77777777" w:rsidR="001D3EB2" w:rsidRDefault="00000000" w:rsidP="00F92FC0">
            <w:pPr>
              <w:spacing w:before="50" w:after="50"/>
              <w:jc w:val="both"/>
            </w:pPr>
            <w:r>
              <w:rPr>
                <w:sz w:val="25"/>
              </w:rPr>
              <w:t>Quản trị viên - Admin (Chính)</w:t>
            </w:r>
          </w:p>
        </w:tc>
      </w:tr>
      <w:tr w:rsidR="001D3EB2" w14:paraId="6C3C3849" w14:textId="77777777">
        <w:trPr>
          <w:cantSplit/>
          <w:jc w:val="center"/>
        </w:trPr>
        <w:tc>
          <w:tcPr>
            <w:tcW w:w="2592" w:type="dxa"/>
            <w:shd w:val="clear" w:color="auto" w:fill="E2E8F0"/>
            <w:tcMar>
              <w:top w:w="65" w:type="dxa"/>
              <w:left w:w="95" w:type="dxa"/>
              <w:bottom w:w="65" w:type="dxa"/>
              <w:right w:w="95" w:type="dxa"/>
            </w:tcMar>
            <w:vAlign w:val="center"/>
          </w:tcPr>
          <w:p w14:paraId="279137D5"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0917AC5E" w14:textId="77777777" w:rsidR="001D3EB2" w:rsidRDefault="00000000" w:rsidP="00F92FC0">
            <w:pPr>
              <w:spacing w:before="50" w:after="50"/>
              <w:jc w:val="both"/>
            </w:pPr>
            <w:r>
              <w:rPr>
                <w:sz w:val="25"/>
              </w:rPr>
              <w:t>Quan trọng (Should Have - Rất cần thiết)</w:t>
            </w:r>
          </w:p>
        </w:tc>
      </w:tr>
      <w:tr w:rsidR="001D3EB2" w14:paraId="218FD3A3" w14:textId="77777777">
        <w:trPr>
          <w:cantSplit/>
          <w:jc w:val="center"/>
        </w:trPr>
        <w:tc>
          <w:tcPr>
            <w:tcW w:w="2592" w:type="dxa"/>
            <w:shd w:val="clear" w:color="auto" w:fill="E2E8F0"/>
            <w:tcMar>
              <w:top w:w="65" w:type="dxa"/>
              <w:left w:w="95" w:type="dxa"/>
              <w:bottom w:w="65" w:type="dxa"/>
              <w:right w:w="95" w:type="dxa"/>
            </w:tcMar>
            <w:vAlign w:val="center"/>
          </w:tcPr>
          <w:p w14:paraId="5D4833D1"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35F8B6F6" w14:textId="77777777" w:rsidR="001D3EB2" w:rsidRDefault="00000000" w:rsidP="00F92FC0">
            <w:pPr>
              <w:spacing w:before="50" w:after="50"/>
              <w:jc w:val="both"/>
            </w:pPr>
            <w:r>
              <w:rPr>
                <w:sz w:val="25"/>
              </w:rPr>
              <w:t>Bao gồm (include) Use Case cơ sở Đăng nhập UC-E5</w:t>
            </w:r>
          </w:p>
        </w:tc>
      </w:tr>
      <w:tr w:rsidR="001D3EB2" w14:paraId="4DFA3960" w14:textId="77777777">
        <w:trPr>
          <w:cantSplit/>
          <w:jc w:val="center"/>
        </w:trPr>
        <w:tc>
          <w:tcPr>
            <w:tcW w:w="2592" w:type="dxa"/>
            <w:shd w:val="clear" w:color="auto" w:fill="E2E8F0"/>
            <w:tcMar>
              <w:top w:w="65" w:type="dxa"/>
              <w:left w:w="95" w:type="dxa"/>
              <w:bottom w:w="65" w:type="dxa"/>
              <w:right w:w="95" w:type="dxa"/>
            </w:tcMar>
            <w:vAlign w:val="center"/>
          </w:tcPr>
          <w:p w14:paraId="25B6C6A5"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6FEF64C8" w14:textId="77777777" w:rsidR="001D3EB2" w:rsidRDefault="00000000" w:rsidP="00F92FC0">
            <w:pPr>
              <w:spacing w:before="50" w:after="50"/>
              <w:jc w:val="both"/>
            </w:pPr>
            <w:r>
              <w:rPr>
                <w:sz w:val="25"/>
              </w:rPr>
              <w:t>Quản trị viên quản lý danh sách nhân sự, khởi tạo tài khoản, phân bổ vai trò nghiệp vụ và khóa tài khoản khi nhân viên nghỉ việc.</w:t>
            </w:r>
          </w:p>
        </w:tc>
      </w:tr>
      <w:tr w:rsidR="001D3EB2" w14:paraId="26359112" w14:textId="77777777">
        <w:trPr>
          <w:cantSplit/>
          <w:jc w:val="center"/>
        </w:trPr>
        <w:tc>
          <w:tcPr>
            <w:tcW w:w="2592" w:type="dxa"/>
            <w:shd w:val="clear" w:color="auto" w:fill="E2E8F0"/>
            <w:tcMar>
              <w:top w:w="65" w:type="dxa"/>
              <w:left w:w="95" w:type="dxa"/>
              <w:bottom w:w="65" w:type="dxa"/>
              <w:right w:w="95" w:type="dxa"/>
            </w:tcMar>
            <w:vAlign w:val="center"/>
          </w:tcPr>
          <w:p w14:paraId="1378074C"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7EBCA5E7" w14:textId="77777777" w:rsidR="001D3EB2" w:rsidRDefault="00000000" w:rsidP="00F92FC0">
            <w:pPr>
              <w:spacing w:before="50" w:after="50"/>
              <w:jc w:val="both"/>
            </w:pPr>
            <w:r>
              <w:rPr>
                <w:sz w:val="25"/>
              </w:rPr>
              <w:t>Quản trị viên đăng nhập với quyền hạn cao nhất trong hệ thống.</w:t>
            </w:r>
          </w:p>
        </w:tc>
      </w:tr>
      <w:tr w:rsidR="001D3EB2" w14:paraId="1B9CCE5F" w14:textId="77777777">
        <w:trPr>
          <w:cantSplit/>
          <w:jc w:val="center"/>
        </w:trPr>
        <w:tc>
          <w:tcPr>
            <w:tcW w:w="2592" w:type="dxa"/>
            <w:shd w:val="clear" w:color="auto" w:fill="E2E8F0"/>
            <w:tcMar>
              <w:top w:w="65" w:type="dxa"/>
              <w:left w:w="95" w:type="dxa"/>
              <w:bottom w:w="65" w:type="dxa"/>
              <w:right w:w="95" w:type="dxa"/>
            </w:tcMar>
            <w:vAlign w:val="center"/>
          </w:tcPr>
          <w:p w14:paraId="700B26A5"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76D6703D" w14:textId="77777777" w:rsidR="001D3EB2" w:rsidRDefault="00000000" w:rsidP="00F92FC0">
            <w:pPr>
              <w:spacing w:before="50" w:after="50"/>
              <w:jc w:val="both"/>
            </w:pPr>
            <w:r>
              <w:rPr>
                <w:sz w:val="25"/>
              </w:rPr>
              <w:t>Thông tin nhân sự và quyền hạn truy cập được cập nhật chính xác và có hiệu lực ngay lập tức.</w:t>
            </w:r>
          </w:p>
        </w:tc>
      </w:tr>
    </w:tbl>
    <w:p w14:paraId="69A5CFE0" w14:textId="77777777" w:rsidR="001D3EB2" w:rsidRDefault="001D3EB2" w:rsidP="00F92FC0">
      <w:pPr>
        <w:spacing w:after="80"/>
      </w:pPr>
    </w:p>
    <w:p w14:paraId="1924BB84" w14:textId="77777777" w:rsidR="001D3EB2" w:rsidRDefault="00000000" w:rsidP="00F92FC0">
      <w:pPr>
        <w:spacing w:after="90" w:line="300" w:lineRule="auto"/>
        <w:jc w:val="both"/>
      </w:pPr>
      <w:r>
        <w:rPr>
          <w:b/>
        </w:rPr>
        <w:t xml:space="preserve">• </w:t>
      </w:r>
      <w:r>
        <w:t>Luồng sự kiện chính tuần tự:</w:t>
      </w:r>
    </w:p>
    <w:p w14:paraId="313A6316" w14:textId="77777777" w:rsidR="001D3EB2" w:rsidRDefault="00000000" w:rsidP="00F92FC0">
      <w:pPr>
        <w:spacing w:after="70" w:line="300" w:lineRule="auto"/>
        <w:ind w:left="360"/>
        <w:jc w:val="both"/>
      </w:pPr>
      <w:r>
        <w:rPr>
          <w:b/>
        </w:rPr>
        <w:t xml:space="preserve">1.  </w:t>
      </w:r>
      <w:r>
        <w:t>Quản trị viên truy cập phân hệ Quản lý Nhân sự trên cổng quản trị.</w:t>
      </w:r>
    </w:p>
    <w:p w14:paraId="27F81C4F" w14:textId="77777777" w:rsidR="001D3EB2" w:rsidRDefault="00000000" w:rsidP="00F92FC0">
      <w:pPr>
        <w:spacing w:after="70" w:line="300" w:lineRule="auto"/>
        <w:ind w:left="360"/>
        <w:jc w:val="both"/>
      </w:pPr>
      <w:r>
        <w:rPr>
          <w:b/>
        </w:rPr>
        <w:t xml:space="preserve">2.  </w:t>
      </w:r>
      <w:r>
        <w:t>Hệ thống hiển thị danh sách toàn bộ cán bộ nhân viên cùng vai trò được phân công.</w:t>
      </w:r>
    </w:p>
    <w:p w14:paraId="7462C9F4" w14:textId="77777777" w:rsidR="001D3EB2" w:rsidRDefault="00000000" w:rsidP="00F92FC0">
      <w:pPr>
        <w:spacing w:after="70" w:line="300" w:lineRule="auto"/>
        <w:ind w:left="360"/>
        <w:jc w:val="both"/>
      </w:pPr>
      <w:r>
        <w:rPr>
          <w:b/>
        </w:rPr>
        <w:t xml:space="preserve">3.  </w:t>
      </w:r>
      <w:r>
        <w:t>Quản trị viên nhấn nút Tạo tài khoản mới hoặc chọn tài khoản hiện có để điều chỉnh.</w:t>
      </w:r>
    </w:p>
    <w:p w14:paraId="0CEA8BE2" w14:textId="77777777" w:rsidR="001D3EB2" w:rsidRDefault="00000000" w:rsidP="00F92FC0">
      <w:pPr>
        <w:spacing w:after="70" w:line="300" w:lineRule="auto"/>
        <w:ind w:left="360"/>
        <w:jc w:val="both"/>
      </w:pPr>
      <w:r>
        <w:rPr>
          <w:b/>
        </w:rPr>
        <w:t xml:space="preserve">4.  </w:t>
      </w:r>
      <w:r>
        <w:t>Quản trị viên nhập thông tin nhân sự gồm Họ tên, Số điện thoại, Email và gán vai trò tương ứng gồm Phục vụ, Điều phối viên, Quản lý hoặc Quản trị viên.</w:t>
      </w:r>
    </w:p>
    <w:p w14:paraId="1D05027E" w14:textId="77777777" w:rsidR="001D3EB2" w:rsidRDefault="00000000" w:rsidP="00F92FC0">
      <w:pPr>
        <w:spacing w:after="70" w:line="300" w:lineRule="auto"/>
        <w:ind w:left="360"/>
        <w:jc w:val="both"/>
      </w:pPr>
      <w:r>
        <w:rPr>
          <w:b/>
        </w:rPr>
        <w:t xml:space="preserve">5.  </w:t>
      </w:r>
      <w:r>
        <w:t>Quản trị viên nhấn nút Lưu tài khoản.</w:t>
      </w:r>
    </w:p>
    <w:p w14:paraId="643D67C0" w14:textId="77777777" w:rsidR="001D3EB2" w:rsidRDefault="00000000" w:rsidP="00F92FC0">
      <w:pPr>
        <w:spacing w:after="70" w:line="300" w:lineRule="auto"/>
        <w:ind w:left="360"/>
        <w:jc w:val="both"/>
      </w:pPr>
      <w:r>
        <w:rPr>
          <w:b/>
        </w:rPr>
        <w:t xml:space="preserve">6.  </w:t>
      </w:r>
      <w:r>
        <w:t>Hệ thống tạo mã định danh, lưu trữ thông tin an toàn và tự động gửi thư điện tử kích hoạt kèm mật khẩu mặc định tới nhân viên.</w:t>
      </w:r>
    </w:p>
    <w:p w14:paraId="22C211A2" w14:textId="77777777" w:rsidR="001D3EB2" w:rsidRDefault="00000000" w:rsidP="00F92FC0">
      <w:pPr>
        <w:spacing w:after="90" w:line="300" w:lineRule="auto"/>
        <w:jc w:val="both"/>
      </w:pPr>
      <w:r>
        <w:rPr>
          <w:b/>
        </w:rPr>
        <w:t xml:space="preserve">• </w:t>
      </w:r>
      <w:r>
        <w:t>Các luồng sự kiện phụ và xử lý tình huống ngoại lệ:</w:t>
      </w:r>
    </w:p>
    <w:p w14:paraId="0A2B4860" w14:textId="77777777" w:rsidR="001D3EB2" w:rsidRDefault="00000000" w:rsidP="00F92FC0">
      <w:pPr>
        <w:spacing w:after="70" w:line="300" w:lineRule="auto"/>
        <w:ind w:left="360"/>
        <w:jc w:val="both"/>
      </w:pPr>
      <w:r>
        <w:rPr>
          <w:b/>
        </w:rPr>
        <w:t xml:space="preserve">•  </w:t>
      </w:r>
      <w:r>
        <w:t>Khi nhân viên nghỉ việc, Quản trị viên thực hiện kích hoạt chức năng Khóa tài khoản; hệ thống ngay lập tức vô hiệu hóa phiên làm việc hiện hành của tài khoản đó trên toàn bộ các thiết bị.</w:t>
      </w:r>
    </w:p>
    <w:p w14:paraId="39843A28" w14:textId="77777777" w:rsidR="001D3EB2" w:rsidRDefault="001D3EB2" w:rsidP="00F92FC0">
      <w:pPr>
        <w:spacing w:after="120"/>
      </w:pPr>
    </w:p>
    <w:p w14:paraId="20B7DB9D" w14:textId="77777777" w:rsidR="001D3EB2" w:rsidRDefault="00000000" w:rsidP="00F92FC0">
      <w:pPr>
        <w:keepNext/>
        <w:spacing w:before="140" w:after="40"/>
        <w:outlineLvl w:val="3"/>
      </w:pPr>
      <w:r>
        <w:rPr>
          <w:b/>
        </w:rPr>
        <w:lastRenderedPageBreak/>
        <w:t>Đặc tả UC-A5: Xem Báo cáo Thống kê &amp; Dashboard doanh thu (Analytics &amp; Executive Reporting)</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3F724F83" w14:textId="77777777">
        <w:trPr>
          <w:cantSplit/>
          <w:tblHeader/>
          <w:jc w:val="center"/>
        </w:trPr>
        <w:tc>
          <w:tcPr>
            <w:tcW w:w="2592" w:type="dxa"/>
            <w:shd w:val="clear" w:color="auto" w:fill="E2E8F0"/>
            <w:tcMar>
              <w:top w:w="65" w:type="dxa"/>
              <w:left w:w="95" w:type="dxa"/>
              <w:bottom w:w="65" w:type="dxa"/>
              <w:right w:w="95" w:type="dxa"/>
            </w:tcMar>
            <w:vAlign w:val="center"/>
          </w:tcPr>
          <w:p w14:paraId="4870C9A9"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29F53801" w14:textId="77777777" w:rsidR="001D3EB2" w:rsidRDefault="00000000" w:rsidP="00F92FC0">
            <w:pPr>
              <w:spacing w:before="50" w:after="50"/>
              <w:jc w:val="both"/>
            </w:pPr>
            <w:r>
              <w:rPr>
                <w:sz w:val="25"/>
              </w:rPr>
              <w:t>UC-A5</w:t>
            </w:r>
          </w:p>
        </w:tc>
      </w:tr>
      <w:tr w:rsidR="001D3EB2" w14:paraId="0C993D19" w14:textId="77777777">
        <w:trPr>
          <w:cantSplit/>
          <w:jc w:val="center"/>
        </w:trPr>
        <w:tc>
          <w:tcPr>
            <w:tcW w:w="2592" w:type="dxa"/>
            <w:shd w:val="clear" w:color="auto" w:fill="E2E8F0"/>
            <w:tcMar>
              <w:top w:w="65" w:type="dxa"/>
              <w:left w:w="95" w:type="dxa"/>
              <w:bottom w:w="65" w:type="dxa"/>
              <w:right w:w="95" w:type="dxa"/>
            </w:tcMar>
            <w:vAlign w:val="center"/>
          </w:tcPr>
          <w:p w14:paraId="1F612391"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6C9E3662" w14:textId="77777777" w:rsidR="001D3EB2" w:rsidRDefault="00000000" w:rsidP="00F92FC0">
            <w:pPr>
              <w:spacing w:before="50" w:after="50"/>
              <w:jc w:val="both"/>
            </w:pPr>
            <w:r>
              <w:rPr>
                <w:sz w:val="25"/>
              </w:rPr>
              <w:t>Xem Báo cáo Thống kê &amp; Dashboard doanh thu (Analytics &amp; Executive Reporting)</w:t>
            </w:r>
          </w:p>
        </w:tc>
      </w:tr>
      <w:tr w:rsidR="001D3EB2" w14:paraId="4344D38F" w14:textId="77777777">
        <w:trPr>
          <w:cantSplit/>
          <w:jc w:val="center"/>
        </w:trPr>
        <w:tc>
          <w:tcPr>
            <w:tcW w:w="2592" w:type="dxa"/>
            <w:shd w:val="clear" w:color="auto" w:fill="E2E8F0"/>
            <w:tcMar>
              <w:top w:w="65" w:type="dxa"/>
              <w:left w:w="95" w:type="dxa"/>
              <w:bottom w:w="65" w:type="dxa"/>
              <w:right w:w="95" w:type="dxa"/>
            </w:tcMar>
            <w:vAlign w:val="center"/>
          </w:tcPr>
          <w:p w14:paraId="6DC9A658"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6BFF7BFF" w14:textId="77777777" w:rsidR="001D3EB2" w:rsidRDefault="00000000" w:rsidP="00F92FC0">
            <w:pPr>
              <w:spacing w:before="50" w:after="50"/>
              <w:jc w:val="both"/>
            </w:pPr>
            <w:r>
              <w:rPr>
                <w:sz w:val="25"/>
              </w:rPr>
              <w:t>Quản lý Nhà hàng, Quản trị viên (Chính)</w:t>
            </w:r>
          </w:p>
        </w:tc>
      </w:tr>
      <w:tr w:rsidR="001D3EB2" w14:paraId="47D4A937" w14:textId="77777777">
        <w:trPr>
          <w:cantSplit/>
          <w:jc w:val="center"/>
        </w:trPr>
        <w:tc>
          <w:tcPr>
            <w:tcW w:w="2592" w:type="dxa"/>
            <w:shd w:val="clear" w:color="auto" w:fill="E2E8F0"/>
            <w:tcMar>
              <w:top w:w="65" w:type="dxa"/>
              <w:left w:w="95" w:type="dxa"/>
              <w:bottom w:w="65" w:type="dxa"/>
              <w:right w:w="95" w:type="dxa"/>
            </w:tcMar>
            <w:vAlign w:val="center"/>
          </w:tcPr>
          <w:p w14:paraId="4274DA68"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17EBB03C" w14:textId="77777777" w:rsidR="001D3EB2" w:rsidRDefault="00000000" w:rsidP="00F92FC0">
            <w:pPr>
              <w:spacing w:before="50" w:after="50"/>
              <w:jc w:val="both"/>
            </w:pPr>
            <w:r>
              <w:rPr>
                <w:sz w:val="25"/>
              </w:rPr>
              <w:t>Bổ sung (Could Have - Giá trị gia tăng)</w:t>
            </w:r>
          </w:p>
        </w:tc>
      </w:tr>
      <w:tr w:rsidR="001D3EB2" w14:paraId="6D9E4775" w14:textId="77777777">
        <w:trPr>
          <w:cantSplit/>
          <w:jc w:val="center"/>
        </w:trPr>
        <w:tc>
          <w:tcPr>
            <w:tcW w:w="2592" w:type="dxa"/>
            <w:shd w:val="clear" w:color="auto" w:fill="E2E8F0"/>
            <w:tcMar>
              <w:top w:w="65" w:type="dxa"/>
              <w:left w:w="95" w:type="dxa"/>
              <w:bottom w:w="65" w:type="dxa"/>
              <w:right w:w="95" w:type="dxa"/>
            </w:tcMar>
            <w:vAlign w:val="center"/>
          </w:tcPr>
          <w:p w14:paraId="446C7E65"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1139B340" w14:textId="77777777" w:rsidR="001D3EB2" w:rsidRDefault="00000000" w:rsidP="00F92FC0">
            <w:pPr>
              <w:spacing w:before="50" w:after="50"/>
              <w:jc w:val="both"/>
            </w:pPr>
            <w:r>
              <w:rPr>
                <w:sz w:val="25"/>
              </w:rPr>
              <w:t>Bao gồm (include) Use Case cơ sở Đăng nhập UC-E5</w:t>
            </w:r>
          </w:p>
        </w:tc>
      </w:tr>
      <w:tr w:rsidR="001D3EB2" w14:paraId="7A981865" w14:textId="77777777">
        <w:trPr>
          <w:cantSplit/>
          <w:jc w:val="center"/>
        </w:trPr>
        <w:tc>
          <w:tcPr>
            <w:tcW w:w="2592" w:type="dxa"/>
            <w:shd w:val="clear" w:color="auto" w:fill="E2E8F0"/>
            <w:tcMar>
              <w:top w:w="65" w:type="dxa"/>
              <w:left w:w="95" w:type="dxa"/>
              <w:bottom w:w="65" w:type="dxa"/>
              <w:right w:w="95" w:type="dxa"/>
            </w:tcMar>
            <w:vAlign w:val="center"/>
          </w:tcPr>
          <w:p w14:paraId="6C284FF5"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61905EF7" w14:textId="77777777" w:rsidR="001D3EB2" w:rsidRDefault="00000000" w:rsidP="00F92FC0">
            <w:pPr>
              <w:spacing w:before="50" w:after="50"/>
              <w:jc w:val="both"/>
            </w:pPr>
            <w:r>
              <w:rPr>
                <w:sz w:val="25"/>
              </w:rPr>
              <w:t>Cung cấp bảng điều khiển trực quan tổng hợp doanh thu, tỷ lệ lấp đầy bàn ăn, số lượng hủy cọc và xếp hạng các món ăn bán chạy nhất theo thời gian thực.</w:t>
            </w:r>
          </w:p>
        </w:tc>
      </w:tr>
      <w:tr w:rsidR="001D3EB2" w14:paraId="5C2475D2" w14:textId="77777777">
        <w:trPr>
          <w:cantSplit/>
          <w:jc w:val="center"/>
        </w:trPr>
        <w:tc>
          <w:tcPr>
            <w:tcW w:w="2592" w:type="dxa"/>
            <w:shd w:val="clear" w:color="auto" w:fill="E2E8F0"/>
            <w:tcMar>
              <w:top w:w="65" w:type="dxa"/>
              <w:left w:w="95" w:type="dxa"/>
              <w:bottom w:w="65" w:type="dxa"/>
              <w:right w:w="95" w:type="dxa"/>
            </w:tcMar>
            <w:vAlign w:val="center"/>
          </w:tcPr>
          <w:p w14:paraId="37ECE5C2"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1637221D" w14:textId="77777777" w:rsidR="001D3EB2" w:rsidRDefault="00000000" w:rsidP="00F92FC0">
            <w:pPr>
              <w:spacing w:before="50" w:after="50"/>
              <w:jc w:val="both"/>
            </w:pPr>
            <w:r>
              <w:rPr>
                <w:sz w:val="25"/>
              </w:rPr>
              <w:t>Quản lý hoặc Quản trị viên đã đăng nhập thành công vào cổng thông tin quản trị.</w:t>
            </w:r>
          </w:p>
        </w:tc>
      </w:tr>
      <w:tr w:rsidR="001D3EB2" w14:paraId="02F4AC72" w14:textId="77777777">
        <w:trPr>
          <w:cantSplit/>
          <w:jc w:val="center"/>
        </w:trPr>
        <w:tc>
          <w:tcPr>
            <w:tcW w:w="2592" w:type="dxa"/>
            <w:shd w:val="clear" w:color="auto" w:fill="E2E8F0"/>
            <w:tcMar>
              <w:top w:w="65" w:type="dxa"/>
              <w:left w:w="95" w:type="dxa"/>
              <w:bottom w:w="65" w:type="dxa"/>
              <w:right w:w="95" w:type="dxa"/>
            </w:tcMar>
            <w:vAlign w:val="center"/>
          </w:tcPr>
          <w:p w14:paraId="7DC8D778"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1CFF2329" w14:textId="77777777" w:rsidR="001D3EB2" w:rsidRDefault="00000000" w:rsidP="00F92FC0">
            <w:pPr>
              <w:spacing w:before="50" w:after="50"/>
              <w:jc w:val="both"/>
            </w:pPr>
            <w:r>
              <w:rPr>
                <w:sz w:val="25"/>
              </w:rPr>
              <w:t>Các biểu đồ phân tích và bảng số liệu thống kê được hiển thị trực quan và hỗ trợ xuất báo cáo định dạng chuẩn.</w:t>
            </w:r>
          </w:p>
        </w:tc>
      </w:tr>
    </w:tbl>
    <w:p w14:paraId="7F884F00" w14:textId="77777777" w:rsidR="001D3EB2" w:rsidRDefault="001D3EB2" w:rsidP="00F92FC0">
      <w:pPr>
        <w:spacing w:after="80"/>
      </w:pPr>
    </w:p>
    <w:p w14:paraId="2B4BBF0B" w14:textId="77777777" w:rsidR="001D3EB2" w:rsidRDefault="00000000" w:rsidP="00F92FC0">
      <w:pPr>
        <w:spacing w:after="90" w:line="300" w:lineRule="auto"/>
        <w:jc w:val="both"/>
      </w:pPr>
      <w:r>
        <w:rPr>
          <w:b/>
        </w:rPr>
        <w:t xml:space="preserve">• </w:t>
      </w:r>
      <w:r>
        <w:t>Luồng sự kiện chính tuần tự:</w:t>
      </w:r>
    </w:p>
    <w:p w14:paraId="13ECE623" w14:textId="77777777" w:rsidR="001D3EB2" w:rsidRDefault="00000000" w:rsidP="00F92FC0">
      <w:pPr>
        <w:spacing w:after="70" w:line="300" w:lineRule="auto"/>
        <w:ind w:left="360"/>
        <w:jc w:val="both"/>
      </w:pPr>
      <w:r>
        <w:rPr>
          <w:b/>
        </w:rPr>
        <w:t xml:space="preserve">1.  </w:t>
      </w:r>
      <w:r>
        <w:t>Quản lý chọn phân hệ Báo cáo Thống kê trên thanh điều hướng.</w:t>
      </w:r>
    </w:p>
    <w:p w14:paraId="024577BA" w14:textId="77777777" w:rsidR="001D3EB2" w:rsidRDefault="00000000" w:rsidP="00F92FC0">
      <w:pPr>
        <w:spacing w:after="70" w:line="300" w:lineRule="auto"/>
        <w:ind w:left="360"/>
        <w:jc w:val="both"/>
      </w:pPr>
      <w:r>
        <w:rPr>
          <w:b/>
        </w:rPr>
        <w:t xml:space="preserve">2.  </w:t>
      </w:r>
      <w:r>
        <w:t>Quản lý chọn khung thời gian cần phân tích theo Ngày, Tuần, Tháng hoặc khoảng thời gian tùy chỉnh.</w:t>
      </w:r>
    </w:p>
    <w:p w14:paraId="3E0ED816" w14:textId="77777777" w:rsidR="001D3EB2" w:rsidRDefault="00000000" w:rsidP="00F92FC0">
      <w:pPr>
        <w:spacing w:after="70" w:line="300" w:lineRule="auto"/>
        <w:ind w:left="360"/>
        <w:jc w:val="both"/>
      </w:pPr>
      <w:r>
        <w:rPr>
          <w:b/>
        </w:rPr>
        <w:t xml:space="preserve">3.  </w:t>
      </w:r>
      <w:r>
        <w:t>Hệ thống tổng hợp dữ liệu từ các phân hệ Hóa đơn, Đặt bàn và Đơn hàng trong cơ sở dữ liệu.</w:t>
      </w:r>
    </w:p>
    <w:p w14:paraId="5A84A2B4" w14:textId="77777777" w:rsidR="001D3EB2" w:rsidRDefault="00000000" w:rsidP="00F92FC0">
      <w:pPr>
        <w:spacing w:after="70" w:line="300" w:lineRule="auto"/>
        <w:ind w:left="360"/>
        <w:jc w:val="both"/>
      </w:pPr>
      <w:r>
        <w:rPr>
          <w:b/>
        </w:rPr>
        <w:t xml:space="preserve">4.  </w:t>
      </w:r>
      <w:r>
        <w:t>Hệ thống hiển thị bảng điều khiển trực quan gồm biểu đồ đường biến động doanh thu, biểu đồ tròn phân bổ món ăn bán chạy và các chỉ số vận hành trọng yếu.</w:t>
      </w:r>
    </w:p>
    <w:p w14:paraId="2D62B4A6" w14:textId="77777777" w:rsidR="001D3EB2" w:rsidRDefault="00000000" w:rsidP="00F92FC0">
      <w:pPr>
        <w:spacing w:after="70" w:line="300" w:lineRule="auto"/>
        <w:ind w:left="360"/>
        <w:jc w:val="both"/>
      </w:pPr>
      <w:r>
        <w:rPr>
          <w:b/>
        </w:rPr>
        <w:t xml:space="preserve">5.  </w:t>
      </w:r>
      <w:r>
        <w:t>Quản lý có thể nhấn nút Xuất báo cáo để tải tệp dữ liệu chi tiết phục vụ công tác đối soát.</w:t>
      </w:r>
    </w:p>
    <w:p w14:paraId="3EB9154D" w14:textId="77777777" w:rsidR="001D3EB2" w:rsidRDefault="00000000" w:rsidP="00F92FC0">
      <w:pPr>
        <w:spacing w:after="90" w:line="300" w:lineRule="auto"/>
        <w:jc w:val="both"/>
      </w:pPr>
      <w:r>
        <w:rPr>
          <w:b/>
        </w:rPr>
        <w:t xml:space="preserve">• </w:t>
      </w:r>
      <w:r>
        <w:t>Các luồng sự kiện phụ và xử lý tình huống ngoại lệ:</w:t>
      </w:r>
    </w:p>
    <w:p w14:paraId="5D73125F" w14:textId="77777777" w:rsidR="001D3EB2" w:rsidRDefault="00000000" w:rsidP="00F92FC0">
      <w:pPr>
        <w:spacing w:after="70" w:line="300" w:lineRule="auto"/>
        <w:ind w:left="360"/>
        <w:jc w:val="both"/>
      </w:pPr>
      <w:r>
        <w:rPr>
          <w:b/>
        </w:rPr>
        <w:t xml:space="preserve">•  </w:t>
      </w:r>
      <w:r>
        <w:t>Khi hệ thống phát hiện tỷ lệ hủy bàn hoặc không đến dùng bữa tăng cao bất thường trong một ca phục vụ, bảng điều khiển tự động hiển thị biểu tượng cảnh báo để Quản lý kịp thời rà soát nguyên nhân.</w:t>
      </w:r>
    </w:p>
    <w:p w14:paraId="2294B9D4" w14:textId="77777777" w:rsidR="001D3EB2" w:rsidRDefault="001D3EB2" w:rsidP="00F92FC0">
      <w:pPr>
        <w:spacing w:after="120"/>
      </w:pPr>
    </w:p>
    <w:p w14:paraId="3EA9C266" w14:textId="77777777" w:rsidR="001D3EB2" w:rsidRDefault="00000000" w:rsidP="00F92FC0">
      <w:pPr>
        <w:pStyle w:val="Heading3"/>
        <w:spacing w:before="180" w:after="60"/>
      </w:pPr>
      <w:r>
        <w:rPr>
          <w:rFonts w:ascii="Times New Roman" w:hAnsi="Times New Roman"/>
          <w:color w:val="000000"/>
          <w:sz w:val="29"/>
        </w:rPr>
        <w:t>2.3.4 Phân hệ Hệ thống Tự động</w:t>
      </w:r>
    </w:p>
    <w:p w14:paraId="1193885E" w14:textId="77777777" w:rsidR="001D3EB2" w:rsidRDefault="00000000" w:rsidP="00F92FC0">
      <w:pPr>
        <w:keepNext/>
        <w:spacing w:before="140" w:after="40"/>
        <w:outlineLvl w:val="3"/>
      </w:pPr>
      <w:r>
        <w:rPr>
          <w:b/>
        </w:rPr>
        <w:t>Đặc tả UC-S1: Tự động giải phóng bàn hết hạn giữ cọc (Auto-Release Expired Reservation Lock)</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6768"/>
      </w:tblGrid>
      <w:tr w:rsidR="001D3EB2" w14:paraId="05B35C85" w14:textId="77777777">
        <w:trPr>
          <w:cantSplit/>
          <w:tblHeader/>
          <w:jc w:val="center"/>
        </w:trPr>
        <w:tc>
          <w:tcPr>
            <w:tcW w:w="2592" w:type="dxa"/>
            <w:shd w:val="clear" w:color="auto" w:fill="E2E8F0"/>
            <w:tcMar>
              <w:top w:w="65" w:type="dxa"/>
              <w:left w:w="95" w:type="dxa"/>
              <w:bottom w:w="65" w:type="dxa"/>
              <w:right w:w="95" w:type="dxa"/>
            </w:tcMar>
            <w:vAlign w:val="center"/>
          </w:tcPr>
          <w:p w14:paraId="63E3324C" w14:textId="77777777" w:rsidR="001D3EB2" w:rsidRDefault="00000000" w:rsidP="00F92FC0">
            <w:pPr>
              <w:spacing w:before="50" w:after="50"/>
            </w:pPr>
            <w:r>
              <w:rPr>
                <w:b/>
                <w:sz w:val="25"/>
              </w:rPr>
              <w:t>Mã Use Case</w:t>
            </w:r>
          </w:p>
        </w:tc>
        <w:tc>
          <w:tcPr>
            <w:tcW w:w="6768" w:type="dxa"/>
            <w:shd w:val="clear" w:color="auto" w:fill="FFFFFF"/>
            <w:tcMar>
              <w:top w:w="65" w:type="dxa"/>
              <w:left w:w="95" w:type="dxa"/>
              <w:bottom w:w="65" w:type="dxa"/>
              <w:right w:w="95" w:type="dxa"/>
            </w:tcMar>
            <w:vAlign w:val="center"/>
          </w:tcPr>
          <w:p w14:paraId="1E0D77A3" w14:textId="77777777" w:rsidR="001D3EB2" w:rsidRDefault="00000000" w:rsidP="00F92FC0">
            <w:pPr>
              <w:spacing w:before="50" w:after="50"/>
              <w:jc w:val="both"/>
            </w:pPr>
            <w:r>
              <w:rPr>
                <w:sz w:val="25"/>
              </w:rPr>
              <w:t>UC-S1</w:t>
            </w:r>
          </w:p>
        </w:tc>
      </w:tr>
      <w:tr w:rsidR="001D3EB2" w14:paraId="157AC04A" w14:textId="77777777">
        <w:trPr>
          <w:cantSplit/>
          <w:jc w:val="center"/>
        </w:trPr>
        <w:tc>
          <w:tcPr>
            <w:tcW w:w="2592" w:type="dxa"/>
            <w:shd w:val="clear" w:color="auto" w:fill="E2E8F0"/>
            <w:tcMar>
              <w:top w:w="65" w:type="dxa"/>
              <w:left w:w="95" w:type="dxa"/>
              <w:bottom w:w="65" w:type="dxa"/>
              <w:right w:w="95" w:type="dxa"/>
            </w:tcMar>
            <w:vAlign w:val="center"/>
          </w:tcPr>
          <w:p w14:paraId="4CF1058D" w14:textId="77777777" w:rsidR="001D3EB2" w:rsidRDefault="00000000" w:rsidP="00F92FC0">
            <w:pPr>
              <w:spacing w:before="50" w:after="50"/>
            </w:pPr>
            <w:r>
              <w:rPr>
                <w:b/>
                <w:sz w:val="25"/>
              </w:rPr>
              <w:t>Tên Use Case</w:t>
            </w:r>
          </w:p>
        </w:tc>
        <w:tc>
          <w:tcPr>
            <w:tcW w:w="6768" w:type="dxa"/>
            <w:shd w:val="clear" w:color="auto" w:fill="FFFFFF"/>
            <w:tcMar>
              <w:top w:w="65" w:type="dxa"/>
              <w:left w:w="95" w:type="dxa"/>
              <w:bottom w:w="65" w:type="dxa"/>
              <w:right w:w="95" w:type="dxa"/>
            </w:tcMar>
            <w:vAlign w:val="center"/>
          </w:tcPr>
          <w:p w14:paraId="556EC4A5" w14:textId="77777777" w:rsidR="001D3EB2" w:rsidRDefault="00000000" w:rsidP="00F92FC0">
            <w:pPr>
              <w:spacing w:before="50" w:after="50"/>
              <w:jc w:val="both"/>
            </w:pPr>
            <w:r>
              <w:rPr>
                <w:sz w:val="25"/>
              </w:rPr>
              <w:t>Tự động giải phóng bàn hết hạn giữ cọc (Auto-Release Expired Reservation Lock)</w:t>
            </w:r>
          </w:p>
        </w:tc>
      </w:tr>
      <w:tr w:rsidR="001D3EB2" w14:paraId="6DB00E3A" w14:textId="77777777">
        <w:trPr>
          <w:cantSplit/>
          <w:jc w:val="center"/>
        </w:trPr>
        <w:tc>
          <w:tcPr>
            <w:tcW w:w="2592" w:type="dxa"/>
            <w:shd w:val="clear" w:color="auto" w:fill="E2E8F0"/>
            <w:tcMar>
              <w:top w:w="65" w:type="dxa"/>
              <w:left w:w="95" w:type="dxa"/>
              <w:bottom w:w="65" w:type="dxa"/>
              <w:right w:w="95" w:type="dxa"/>
            </w:tcMar>
            <w:vAlign w:val="center"/>
          </w:tcPr>
          <w:p w14:paraId="212FA243" w14:textId="77777777" w:rsidR="001D3EB2" w:rsidRDefault="00000000" w:rsidP="00F92FC0">
            <w:pPr>
              <w:spacing w:before="50" w:after="50"/>
            </w:pPr>
            <w:r>
              <w:rPr>
                <w:b/>
                <w:sz w:val="25"/>
              </w:rPr>
              <w:t>Tác nhân tham gia</w:t>
            </w:r>
          </w:p>
        </w:tc>
        <w:tc>
          <w:tcPr>
            <w:tcW w:w="6768" w:type="dxa"/>
            <w:shd w:val="clear" w:color="auto" w:fill="FFFFFF"/>
            <w:tcMar>
              <w:top w:w="65" w:type="dxa"/>
              <w:left w:w="95" w:type="dxa"/>
              <w:bottom w:w="65" w:type="dxa"/>
              <w:right w:w="95" w:type="dxa"/>
            </w:tcMar>
            <w:vAlign w:val="center"/>
          </w:tcPr>
          <w:p w14:paraId="3B70B3D7" w14:textId="77777777" w:rsidR="001D3EB2" w:rsidRDefault="00000000" w:rsidP="00F92FC0">
            <w:pPr>
              <w:spacing w:before="50" w:after="50"/>
              <w:jc w:val="both"/>
            </w:pPr>
            <w:r>
              <w:rPr>
                <w:sz w:val="25"/>
              </w:rPr>
              <w:t>Hệ thống tự động / Background Worker (Chính)</w:t>
            </w:r>
          </w:p>
        </w:tc>
      </w:tr>
      <w:tr w:rsidR="001D3EB2" w14:paraId="1DF2DB34" w14:textId="77777777">
        <w:trPr>
          <w:cantSplit/>
          <w:jc w:val="center"/>
        </w:trPr>
        <w:tc>
          <w:tcPr>
            <w:tcW w:w="2592" w:type="dxa"/>
            <w:shd w:val="clear" w:color="auto" w:fill="E2E8F0"/>
            <w:tcMar>
              <w:top w:w="65" w:type="dxa"/>
              <w:left w:w="95" w:type="dxa"/>
              <w:bottom w:w="65" w:type="dxa"/>
              <w:right w:w="95" w:type="dxa"/>
            </w:tcMar>
            <w:vAlign w:val="center"/>
          </w:tcPr>
          <w:p w14:paraId="161EC015" w14:textId="77777777" w:rsidR="001D3EB2" w:rsidRDefault="00000000" w:rsidP="00F92FC0">
            <w:pPr>
              <w:spacing w:before="50" w:after="50"/>
            </w:pPr>
            <w:r>
              <w:rPr>
                <w:b/>
                <w:sz w:val="25"/>
              </w:rPr>
              <w:t>Mức độ ưu tiên</w:t>
            </w:r>
          </w:p>
        </w:tc>
        <w:tc>
          <w:tcPr>
            <w:tcW w:w="6768" w:type="dxa"/>
            <w:shd w:val="clear" w:color="auto" w:fill="FFFFFF"/>
            <w:tcMar>
              <w:top w:w="65" w:type="dxa"/>
              <w:left w:w="95" w:type="dxa"/>
              <w:bottom w:w="65" w:type="dxa"/>
              <w:right w:w="95" w:type="dxa"/>
            </w:tcMar>
            <w:vAlign w:val="center"/>
          </w:tcPr>
          <w:p w14:paraId="34BBA698" w14:textId="77777777" w:rsidR="001D3EB2" w:rsidRDefault="00000000" w:rsidP="00F92FC0">
            <w:pPr>
              <w:spacing w:before="50" w:after="50"/>
              <w:jc w:val="both"/>
            </w:pPr>
            <w:r>
              <w:rPr>
                <w:sz w:val="25"/>
              </w:rPr>
              <w:t>Trọng yếu (Must Have - Bắt buộc hoàn thành)</w:t>
            </w:r>
          </w:p>
        </w:tc>
      </w:tr>
      <w:tr w:rsidR="001D3EB2" w14:paraId="0A0D992A" w14:textId="77777777">
        <w:trPr>
          <w:cantSplit/>
          <w:jc w:val="center"/>
        </w:trPr>
        <w:tc>
          <w:tcPr>
            <w:tcW w:w="2592" w:type="dxa"/>
            <w:shd w:val="clear" w:color="auto" w:fill="E2E8F0"/>
            <w:tcMar>
              <w:top w:w="65" w:type="dxa"/>
              <w:left w:w="95" w:type="dxa"/>
              <w:bottom w:w="65" w:type="dxa"/>
              <w:right w:w="95" w:type="dxa"/>
            </w:tcMar>
            <w:vAlign w:val="center"/>
          </w:tcPr>
          <w:p w14:paraId="08D02665" w14:textId="77777777" w:rsidR="001D3EB2" w:rsidRDefault="00000000" w:rsidP="00F92FC0">
            <w:pPr>
              <w:spacing w:before="50" w:after="50"/>
            </w:pPr>
            <w:r>
              <w:rPr>
                <w:b/>
                <w:sz w:val="25"/>
              </w:rPr>
              <w:t>Mối quan hệ</w:t>
            </w:r>
          </w:p>
        </w:tc>
        <w:tc>
          <w:tcPr>
            <w:tcW w:w="6768" w:type="dxa"/>
            <w:shd w:val="clear" w:color="auto" w:fill="FFFFFF"/>
            <w:tcMar>
              <w:top w:w="65" w:type="dxa"/>
              <w:left w:w="95" w:type="dxa"/>
              <w:bottom w:w="65" w:type="dxa"/>
              <w:right w:w="95" w:type="dxa"/>
            </w:tcMar>
            <w:vAlign w:val="center"/>
          </w:tcPr>
          <w:p w14:paraId="345DB5A0" w14:textId="77777777" w:rsidR="001D3EB2" w:rsidRDefault="00000000" w:rsidP="00F92FC0">
            <w:pPr>
              <w:spacing w:before="50" w:after="50"/>
              <w:jc w:val="both"/>
            </w:pPr>
            <w:r>
              <w:rPr>
                <w:sz w:val="25"/>
              </w:rPr>
              <w:t>Mở rộng (extend) cho Use Case Đặt bàn UC-U1 khi phát sinh quá hạn thời gian</w:t>
            </w:r>
          </w:p>
        </w:tc>
      </w:tr>
      <w:tr w:rsidR="001D3EB2" w14:paraId="3918A7C8" w14:textId="77777777">
        <w:trPr>
          <w:cantSplit/>
          <w:jc w:val="center"/>
        </w:trPr>
        <w:tc>
          <w:tcPr>
            <w:tcW w:w="2592" w:type="dxa"/>
            <w:shd w:val="clear" w:color="auto" w:fill="E2E8F0"/>
            <w:tcMar>
              <w:top w:w="65" w:type="dxa"/>
              <w:left w:w="95" w:type="dxa"/>
              <w:bottom w:w="65" w:type="dxa"/>
              <w:right w:w="95" w:type="dxa"/>
            </w:tcMar>
            <w:vAlign w:val="center"/>
          </w:tcPr>
          <w:p w14:paraId="46B99229" w14:textId="77777777" w:rsidR="001D3EB2" w:rsidRDefault="00000000" w:rsidP="00F92FC0">
            <w:pPr>
              <w:spacing w:before="50" w:after="50"/>
            </w:pPr>
            <w:r>
              <w:rPr>
                <w:b/>
                <w:sz w:val="25"/>
              </w:rPr>
              <w:t>Mục tiêu chức năng</w:t>
            </w:r>
          </w:p>
        </w:tc>
        <w:tc>
          <w:tcPr>
            <w:tcW w:w="6768" w:type="dxa"/>
            <w:shd w:val="clear" w:color="auto" w:fill="FFFFFF"/>
            <w:tcMar>
              <w:top w:w="65" w:type="dxa"/>
              <w:left w:w="95" w:type="dxa"/>
              <w:bottom w:w="65" w:type="dxa"/>
              <w:right w:w="95" w:type="dxa"/>
            </w:tcMar>
            <w:vAlign w:val="center"/>
          </w:tcPr>
          <w:p w14:paraId="582907AF" w14:textId="77777777" w:rsidR="001D3EB2" w:rsidRDefault="00000000" w:rsidP="00F92FC0">
            <w:pPr>
              <w:spacing w:before="50" w:after="50"/>
              <w:jc w:val="both"/>
            </w:pPr>
            <w:r>
              <w:rPr>
                <w:sz w:val="25"/>
              </w:rPr>
              <w:t>Tiến trình chạy ngầm định kỳ quét cơ sở dữ liệu mỗi 60 giây, tự động phát hiện và hủy các phiên đặt bàn quá 17 phút mà chưa nhận được thanh toán cọc, giải phóng bàn về trạng thái sẵn sàng và đồng bộ sơ đồ qua SignalR.</w:t>
            </w:r>
          </w:p>
        </w:tc>
      </w:tr>
      <w:tr w:rsidR="001D3EB2" w14:paraId="550C4D05" w14:textId="77777777">
        <w:trPr>
          <w:cantSplit/>
          <w:jc w:val="center"/>
        </w:trPr>
        <w:tc>
          <w:tcPr>
            <w:tcW w:w="2592" w:type="dxa"/>
            <w:shd w:val="clear" w:color="auto" w:fill="E2E8F0"/>
            <w:tcMar>
              <w:top w:w="65" w:type="dxa"/>
              <w:left w:w="95" w:type="dxa"/>
              <w:bottom w:w="65" w:type="dxa"/>
              <w:right w:w="95" w:type="dxa"/>
            </w:tcMar>
            <w:vAlign w:val="center"/>
          </w:tcPr>
          <w:p w14:paraId="01E96A05" w14:textId="77777777" w:rsidR="001D3EB2" w:rsidRDefault="00000000" w:rsidP="00F92FC0">
            <w:pPr>
              <w:spacing w:before="50" w:after="50"/>
            </w:pPr>
            <w:r>
              <w:rPr>
                <w:b/>
                <w:sz w:val="25"/>
              </w:rPr>
              <w:t>Điều kiện tiên quyết</w:t>
            </w:r>
          </w:p>
        </w:tc>
        <w:tc>
          <w:tcPr>
            <w:tcW w:w="6768" w:type="dxa"/>
            <w:shd w:val="clear" w:color="auto" w:fill="FFFFFF"/>
            <w:tcMar>
              <w:top w:w="65" w:type="dxa"/>
              <w:left w:w="95" w:type="dxa"/>
              <w:bottom w:w="65" w:type="dxa"/>
              <w:right w:w="95" w:type="dxa"/>
            </w:tcMar>
            <w:vAlign w:val="center"/>
          </w:tcPr>
          <w:p w14:paraId="7294E46E" w14:textId="77777777" w:rsidR="001D3EB2" w:rsidRDefault="00000000" w:rsidP="00F92FC0">
            <w:pPr>
              <w:spacing w:before="50" w:after="50"/>
              <w:jc w:val="both"/>
            </w:pPr>
            <w:r>
              <w:rPr>
                <w:sz w:val="25"/>
              </w:rPr>
              <w:t>Tồn tại các bản ghi đặt bàn ở trạng thái Chờ thanh toán (PendingPayment) có thời gian khởi tạo vượt quá 17 phút.</w:t>
            </w:r>
          </w:p>
        </w:tc>
      </w:tr>
      <w:tr w:rsidR="001D3EB2" w14:paraId="5C957056" w14:textId="77777777">
        <w:trPr>
          <w:cantSplit/>
          <w:jc w:val="center"/>
        </w:trPr>
        <w:tc>
          <w:tcPr>
            <w:tcW w:w="2592" w:type="dxa"/>
            <w:shd w:val="clear" w:color="auto" w:fill="E2E8F0"/>
            <w:tcMar>
              <w:top w:w="65" w:type="dxa"/>
              <w:left w:w="95" w:type="dxa"/>
              <w:bottom w:w="65" w:type="dxa"/>
              <w:right w:w="95" w:type="dxa"/>
            </w:tcMar>
            <w:vAlign w:val="center"/>
          </w:tcPr>
          <w:p w14:paraId="53F3895D" w14:textId="77777777" w:rsidR="001D3EB2" w:rsidRDefault="00000000" w:rsidP="00F92FC0">
            <w:pPr>
              <w:spacing w:before="50" w:after="50"/>
            </w:pPr>
            <w:r>
              <w:rPr>
                <w:b/>
                <w:sz w:val="25"/>
              </w:rPr>
              <w:t>Điều kiện kết thúc</w:t>
            </w:r>
          </w:p>
        </w:tc>
        <w:tc>
          <w:tcPr>
            <w:tcW w:w="6768" w:type="dxa"/>
            <w:shd w:val="clear" w:color="auto" w:fill="FFFFFF"/>
            <w:tcMar>
              <w:top w:w="65" w:type="dxa"/>
              <w:left w:w="95" w:type="dxa"/>
              <w:bottom w:w="65" w:type="dxa"/>
              <w:right w:w="95" w:type="dxa"/>
            </w:tcMar>
            <w:vAlign w:val="center"/>
          </w:tcPr>
          <w:p w14:paraId="40E998BD" w14:textId="77777777" w:rsidR="001D3EB2" w:rsidRDefault="00000000" w:rsidP="00F92FC0">
            <w:pPr>
              <w:spacing w:before="50" w:after="50"/>
              <w:jc w:val="both"/>
            </w:pPr>
            <w:r>
              <w:rPr>
                <w:sz w:val="25"/>
              </w:rPr>
              <w:t>Vị trí bàn ăn được giải phóng về trạng thái Sẵn sàng (Available); phiên đặt bàn chuyển sang Hết hạn (Expired); sơ đồ bàn trên thiết bị của nhân viên được cập nhật màu sắc thời gian thực.</w:t>
            </w:r>
          </w:p>
        </w:tc>
      </w:tr>
    </w:tbl>
    <w:p w14:paraId="6C037FBC" w14:textId="77777777" w:rsidR="001D3EB2" w:rsidRDefault="001D3EB2" w:rsidP="00F92FC0">
      <w:pPr>
        <w:spacing w:after="80"/>
      </w:pPr>
    </w:p>
    <w:p w14:paraId="5D485019" w14:textId="77777777" w:rsidR="001D3EB2" w:rsidRDefault="00000000" w:rsidP="00F92FC0">
      <w:pPr>
        <w:spacing w:after="90" w:line="300" w:lineRule="auto"/>
        <w:jc w:val="both"/>
      </w:pPr>
      <w:r>
        <w:rPr>
          <w:b/>
        </w:rPr>
        <w:t xml:space="preserve">• </w:t>
      </w:r>
      <w:r>
        <w:t>Luồng sự kiện chính tuần tự:</w:t>
      </w:r>
    </w:p>
    <w:p w14:paraId="3A35B236" w14:textId="77777777" w:rsidR="001D3EB2" w:rsidRDefault="00000000" w:rsidP="00F92FC0">
      <w:pPr>
        <w:spacing w:after="70" w:line="300" w:lineRule="auto"/>
        <w:ind w:left="360"/>
        <w:jc w:val="both"/>
      </w:pPr>
      <w:r>
        <w:rPr>
          <w:b/>
        </w:rPr>
        <w:t xml:space="preserve">1.  </w:t>
      </w:r>
      <w:r>
        <w:t>Tiến trình dịch vụ nền (Background Worker) được kích hoạt tự động theo chu kỳ mỗi 60 giây một lần.</w:t>
      </w:r>
    </w:p>
    <w:p w14:paraId="3902A75F" w14:textId="77777777" w:rsidR="001D3EB2" w:rsidRDefault="00000000" w:rsidP="00F92FC0">
      <w:pPr>
        <w:spacing w:after="70" w:line="300" w:lineRule="auto"/>
        <w:ind w:left="360"/>
        <w:jc w:val="both"/>
      </w:pPr>
      <w:r>
        <w:rPr>
          <w:b/>
        </w:rPr>
        <w:t xml:space="preserve">2.  </w:t>
      </w:r>
      <w:r>
        <w:t>Hệ thống thực hiện truy vấn cơ sở dữ liệu để tìm kiếm tất cả các đơn đặt chỗ đang ở trạng thái Chờ thanh toán có mốc thời gian tạo đã vượt quá 17 phút.</w:t>
      </w:r>
    </w:p>
    <w:p w14:paraId="35DBB49D" w14:textId="77777777" w:rsidR="001D3EB2" w:rsidRDefault="00000000" w:rsidP="00F92FC0">
      <w:pPr>
        <w:spacing w:after="70" w:line="300" w:lineRule="auto"/>
        <w:ind w:left="360"/>
        <w:jc w:val="both"/>
      </w:pPr>
      <w:r>
        <w:rPr>
          <w:b/>
        </w:rPr>
        <w:t xml:space="preserve">3.  </w:t>
      </w:r>
      <w:r>
        <w:t>Hệ thống cập nhật trạng thái các đơn đặt chỗ thỏa mãn điều kiện sang Đã hết hạn giữ chỗ (Expired_Cancelled).</w:t>
      </w:r>
    </w:p>
    <w:p w14:paraId="48ACC15A" w14:textId="77777777" w:rsidR="001D3EB2" w:rsidRDefault="00000000" w:rsidP="00F92FC0">
      <w:pPr>
        <w:spacing w:after="70" w:line="300" w:lineRule="auto"/>
        <w:ind w:left="360"/>
        <w:jc w:val="both"/>
      </w:pPr>
      <w:r>
        <w:rPr>
          <w:b/>
        </w:rPr>
        <w:t xml:space="preserve">4.  </w:t>
      </w:r>
      <w:r>
        <w:t>Hệ thống cập nhật trạng thái các vị trí bàn ăn tương ứng từ trạng thái Khóa giữ chỗ (Locked) trở về trạng thái Sẵn sàng đón khách (Available).</w:t>
      </w:r>
    </w:p>
    <w:p w14:paraId="26827D21" w14:textId="77777777" w:rsidR="001D3EB2" w:rsidRDefault="00000000" w:rsidP="00F92FC0">
      <w:pPr>
        <w:spacing w:after="70" w:line="300" w:lineRule="auto"/>
        <w:ind w:left="360"/>
        <w:jc w:val="both"/>
      </w:pPr>
      <w:r>
        <w:rPr>
          <w:b/>
        </w:rPr>
        <w:lastRenderedPageBreak/>
        <w:t xml:space="preserve">5.  </w:t>
      </w:r>
      <w:r>
        <w:t>Hệ thống phát thông điệp sự kiện qua kênh SignalR Hub để lập tức đổi màu trạng thái bàn ăn thành màu xanh lá cây trên màn hình làm việc của toàn bộ nhân viên và quản lý.</w:t>
      </w:r>
    </w:p>
    <w:p w14:paraId="77070FE2" w14:textId="77777777" w:rsidR="001D3EB2" w:rsidRDefault="00000000" w:rsidP="00F92FC0">
      <w:pPr>
        <w:spacing w:after="70" w:line="300" w:lineRule="auto"/>
        <w:ind w:left="360"/>
        <w:jc w:val="both"/>
      </w:pPr>
      <w:r>
        <w:rPr>
          <w:b/>
        </w:rPr>
        <w:t xml:space="preserve">6.  </w:t>
      </w:r>
      <w:r>
        <w:t>Hệ thống ghi nhận thông tin chi tiết vào nhật ký kiểm toán hệ thống để lưu vết lịch sử giải phóng bàn tự động.</w:t>
      </w:r>
    </w:p>
    <w:p w14:paraId="64F95A71" w14:textId="77777777" w:rsidR="001D3EB2" w:rsidRDefault="00000000" w:rsidP="00F92FC0">
      <w:pPr>
        <w:spacing w:after="90" w:line="300" w:lineRule="auto"/>
        <w:jc w:val="both"/>
      </w:pPr>
      <w:r>
        <w:rPr>
          <w:b/>
        </w:rPr>
        <w:t xml:space="preserve">• </w:t>
      </w:r>
      <w:r>
        <w:t>Các luồng sự kiện phụ và xử lý tình huống ngoại lệ:</w:t>
      </w:r>
    </w:p>
    <w:p w14:paraId="4D0F9F4E" w14:textId="77777777" w:rsidR="001D3EB2" w:rsidRDefault="00000000" w:rsidP="00F92FC0">
      <w:pPr>
        <w:spacing w:after="70" w:line="300" w:lineRule="auto"/>
        <w:ind w:left="360"/>
        <w:jc w:val="both"/>
      </w:pPr>
      <w:r>
        <w:rPr>
          <w:b/>
        </w:rPr>
        <w:t xml:space="preserve">•  </w:t>
      </w:r>
      <w:r>
        <w:t>Khi cổng VNPAY phản hồi tín hiệu thanh toán thành công nhưng bị trễ sau 17 phút và vị trí bàn cũ đã được cấp cho khách hàng khác, hệ thống tự động kích hoạt tiến trình tìm kiếm bàn trống tương đương để bố trí cho khách; trường hợp nhà hàng đã kín chỗ, hệ thống chuyển giao dịch sang trạng thái ngoại lệ và kích hoạt cảnh báo ưu tiên cao tới Quản lý để gọi điện hỗ trợ.</w:t>
      </w:r>
    </w:p>
    <w:p w14:paraId="6B5F4FA5" w14:textId="77777777" w:rsidR="001D3EB2" w:rsidRDefault="001D3EB2" w:rsidP="00F92FC0">
      <w:pPr>
        <w:spacing w:after="120"/>
      </w:pPr>
    </w:p>
    <w:p w14:paraId="427F64C0" w14:textId="77777777" w:rsidR="001D3EB2" w:rsidRDefault="00000000" w:rsidP="00F92FC0">
      <w:r>
        <w:br w:type="page"/>
      </w:r>
    </w:p>
    <w:p w14:paraId="2C4904AD" w14:textId="77777777" w:rsidR="001D3EB2" w:rsidRDefault="00000000" w:rsidP="00F92FC0">
      <w:pPr>
        <w:pStyle w:val="Heading1"/>
        <w:spacing w:before="320" w:after="120"/>
      </w:pPr>
      <w:r>
        <w:rPr>
          <w:rFonts w:ascii="Times New Roman" w:hAnsi="Times New Roman"/>
          <w:color w:val="000000"/>
          <w:sz w:val="34"/>
        </w:rPr>
        <w:lastRenderedPageBreak/>
        <w:t>CHƯƠNG 3: MÔ HÌNH HÓA QUY TRÌNH NGHIỆP VỤ (SWIMLANE ACTIVITY DIAGRAMS)</w:t>
      </w:r>
    </w:p>
    <w:p w14:paraId="08451C0B" w14:textId="77777777" w:rsidR="001D3EB2" w:rsidRDefault="00000000" w:rsidP="00F92FC0">
      <w:pPr>
        <w:spacing w:after="90" w:line="300" w:lineRule="auto"/>
        <w:jc w:val="both"/>
      </w:pPr>
      <w:r>
        <w:t>Chương này mô hình hóa chi tiết 12 quy trình nghiệp vụ trọng yếu của hệ thống VinDining thông qua sơ đồ hoạt động phân làn (Swimlane Activity Diagrams). Mô hình phân làn giúp phân định tuyệt đối ranh giới trách nhiệm và chuỗi tương tác phối hợp tuần tự giữa Khách hàng, Nhân viên Phục vụ, Điều phối viên, Quản lý, Nhà bếp cùng các dịch vụ kỹ thuật hạ tầng.</w:t>
      </w:r>
    </w:p>
    <w:p w14:paraId="5E519881" w14:textId="77777777" w:rsidR="001D3EB2" w:rsidRDefault="00000000" w:rsidP="00F92FC0">
      <w:pPr>
        <w:pStyle w:val="Heading2"/>
        <w:spacing w:before="240" w:after="80"/>
      </w:pPr>
      <w:r>
        <w:rPr>
          <w:rFonts w:ascii="Times New Roman" w:hAnsi="Times New Roman"/>
          <w:color w:val="000000"/>
          <w:sz w:val="31"/>
        </w:rPr>
        <w:t>3.1 AD-01: Quy trình Đặt bàn trực tuyến &amp; Đặt cọc VNPAY</w:t>
      </w:r>
    </w:p>
    <w:p w14:paraId="7B5463C7" w14:textId="77777777" w:rsidR="001D3EB2" w:rsidRDefault="00000000" w:rsidP="00F92FC0">
      <w:pPr>
        <w:spacing w:after="90" w:line="300" w:lineRule="auto"/>
        <w:jc w:val="both"/>
      </w:pPr>
      <w:r>
        <w:rPr>
          <w:b/>
        </w:rPr>
        <w:t xml:space="preserve">• </w:t>
      </w:r>
      <w:r>
        <w:t>Phân làn trách nhiệm tham gia: Khách hàng | Hệ thống VinDining | Cổng thanh toán VNPAY</w:t>
      </w:r>
    </w:p>
    <w:p w14:paraId="6F84BE1B" w14:textId="77777777" w:rsidR="001D3EB2" w:rsidRDefault="00000000" w:rsidP="00F92FC0">
      <w:pPr>
        <w:spacing w:before="120" w:after="40"/>
        <w:jc w:val="center"/>
      </w:pPr>
      <w:r>
        <w:rPr>
          <w:noProof/>
        </w:rPr>
        <w:lastRenderedPageBreak/>
        <w:drawing>
          <wp:inline distT="0" distB="0" distL="0" distR="0" wp14:anchorId="68C9CDC4" wp14:editId="20E7D184">
            <wp:extent cx="5486400" cy="6468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1_reservation_deposit.png"/>
                    <pic:cNvPicPr/>
                  </pic:nvPicPr>
                  <pic:blipFill>
                    <a:blip r:embed="rId9"/>
                    <a:stretch>
                      <a:fillRect/>
                    </a:stretch>
                  </pic:blipFill>
                  <pic:spPr>
                    <a:xfrm>
                      <a:off x="0" y="0"/>
                      <a:ext cx="5486400" cy="6468306"/>
                    </a:xfrm>
                    <a:prstGeom prst="rect">
                      <a:avLst/>
                    </a:prstGeom>
                  </pic:spPr>
                </pic:pic>
              </a:graphicData>
            </a:graphic>
          </wp:inline>
        </w:drawing>
      </w:r>
    </w:p>
    <w:p w14:paraId="527DF28A" w14:textId="77777777" w:rsidR="001D3EB2" w:rsidRDefault="00000000" w:rsidP="00F92FC0">
      <w:pPr>
        <w:spacing w:before="40" w:after="120"/>
        <w:jc w:val="center"/>
      </w:pPr>
      <w:r>
        <w:rPr>
          <w:i/>
          <w:sz w:val="25"/>
        </w:rPr>
        <w:t>Hình 3.1: Sơ đồ hoạt động Quy trình Đặt bàn trực tuyến &amp; Đặt cọc VNPAY</w:t>
      </w:r>
    </w:p>
    <w:p w14:paraId="44CE8527" w14:textId="77777777" w:rsidR="001D3EB2" w:rsidRDefault="00000000" w:rsidP="00F92FC0">
      <w:pPr>
        <w:spacing w:after="90" w:line="300" w:lineRule="auto"/>
        <w:jc w:val="both"/>
      </w:pPr>
      <w:r>
        <w:t>Diễn giải các bước thực thi chi tiết trong quy trình:</w:t>
      </w:r>
    </w:p>
    <w:p w14:paraId="41D70E06" w14:textId="77777777" w:rsidR="001D3EB2" w:rsidRDefault="00000000" w:rsidP="00F92FC0">
      <w:pPr>
        <w:spacing w:after="70" w:line="300" w:lineRule="auto"/>
        <w:ind w:left="360"/>
        <w:jc w:val="both"/>
      </w:pPr>
      <w:r>
        <w:rPr>
          <w:b/>
        </w:rPr>
        <w:t xml:space="preserve">•  </w:t>
      </w:r>
      <w:r>
        <w:t>Khách hàng chủ động truy cập hệ thống website đặt chỗ, lựa chọn thời gian dùng bữa, ca phục vụ, số lượng người tham dự và phân khu bàn ăn mong muốn.</w:t>
      </w:r>
    </w:p>
    <w:p w14:paraId="7241C262" w14:textId="77777777" w:rsidR="001D3EB2" w:rsidRDefault="00000000" w:rsidP="00F92FC0">
      <w:pPr>
        <w:spacing w:after="70" w:line="300" w:lineRule="auto"/>
        <w:ind w:left="360"/>
        <w:jc w:val="both"/>
      </w:pPr>
      <w:r>
        <w:rPr>
          <w:b/>
        </w:rPr>
        <w:t xml:space="preserve">•  </w:t>
      </w:r>
      <w:r>
        <w:t>Hệ thống tiếp nhận thông số, thực hiện tra cứu trạng thái khả dụng trên sơ đồ mặt bằng thời gian thực và phản hồi danh sách các vị trí bàn ăn phù hợp.</w:t>
      </w:r>
    </w:p>
    <w:p w14:paraId="5FCB315F" w14:textId="77777777" w:rsidR="001D3EB2" w:rsidRDefault="00000000" w:rsidP="00F92FC0">
      <w:pPr>
        <w:spacing w:after="70" w:line="300" w:lineRule="auto"/>
        <w:ind w:left="360"/>
        <w:jc w:val="both"/>
      </w:pPr>
      <w:r>
        <w:rPr>
          <w:b/>
        </w:rPr>
        <w:t xml:space="preserve">•  </w:t>
      </w:r>
      <w:r>
        <w:t>Khách hàng điền đầy đủ thông tin định danh cá nhân, nhập các ghi chú đặc biệt hoặc lưu ý dị ứng thực phẩm và bấm chọn phương thức thanh toán tiền cọc.</w:t>
      </w:r>
    </w:p>
    <w:p w14:paraId="1131E873" w14:textId="77777777" w:rsidR="001D3EB2" w:rsidRDefault="00000000" w:rsidP="00F92FC0">
      <w:pPr>
        <w:spacing w:after="70" w:line="300" w:lineRule="auto"/>
        <w:ind w:left="360"/>
        <w:jc w:val="both"/>
      </w:pPr>
      <w:r>
        <w:rPr>
          <w:b/>
        </w:rPr>
        <w:lastRenderedPageBreak/>
        <w:t xml:space="preserve">•  </w:t>
      </w:r>
      <w:r>
        <w:t>Hệ thống thiết lập trạng thái khóa giữ chỗ tạm thời cho vị trí bàn ăn trong thời gian tối đa 17 phút và khởi tạo phiên giao dịch chuyển tiếp sang cổng VNPAY.</w:t>
      </w:r>
    </w:p>
    <w:p w14:paraId="42AF3C93" w14:textId="77777777" w:rsidR="001D3EB2" w:rsidRDefault="00000000" w:rsidP="00F92FC0">
      <w:pPr>
        <w:spacing w:after="70" w:line="300" w:lineRule="auto"/>
        <w:ind w:left="360"/>
        <w:jc w:val="both"/>
      </w:pPr>
      <w:r>
        <w:rPr>
          <w:b/>
        </w:rPr>
        <w:t xml:space="preserve">•  </w:t>
      </w:r>
      <w:r>
        <w:t>Khách hàng thực hiện thao tác quét mã VietQR hoặc nhập thông tin thanh toán trên giao diện bảo mật của cổng VNPAY trong vòng 15 phút.</w:t>
      </w:r>
    </w:p>
    <w:p w14:paraId="57B3A11A" w14:textId="77777777" w:rsidR="001D3EB2" w:rsidRDefault="00000000" w:rsidP="00F92FC0">
      <w:pPr>
        <w:spacing w:after="70" w:line="300" w:lineRule="auto"/>
        <w:ind w:left="360"/>
        <w:jc w:val="both"/>
      </w:pPr>
      <w:r>
        <w:rPr>
          <w:b/>
        </w:rPr>
        <w:t xml:space="preserve">•  </w:t>
      </w:r>
      <w:r>
        <w:t>Cổng VNPAY xử lý trừ tiền và phát tín hiệu thông báo tức thời (IPN callback) về máy chủ hệ thống VinDining.</w:t>
      </w:r>
    </w:p>
    <w:p w14:paraId="21384A26" w14:textId="77777777" w:rsidR="001D3EB2" w:rsidRDefault="00000000" w:rsidP="00F92FC0">
      <w:pPr>
        <w:spacing w:after="70" w:line="300" w:lineRule="auto"/>
        <w:ind w:left="360"/>
        <w:jc w:val="both"/>
      </w:pPr>
      <w:r>
        <w:rPr>
          <w:b/>
        </w:rPr>
        <w:t xml:space="preserve">•  </w:t>
      </w:r>
      <w:r>
        <w:t>Hệ thống cập nhật trạng thái bàn ăn sang Đã đặt chỗ (Reserved), lưu trữ thông tin cọc và phát thông báo xác nhận thành công tới khách hàng.</w:t>
      </w:r>
    </w:p>
    <w:p w14:paraId="07815645" w14:textId="77777777" w:rsidR="001D3EB2" w:rsidRDefault="001D3EB2" w:rsidP="00F92FC0">
      <w:pPr>
        <w:spacing w:after="120"/>
      </w:pPr>
    </w:p>
    <w:p w14:paraId="07D74CF7" w14:textId="77777777" w:rsidR="001D3EB2" w:rsidRDefault="00000000" w:rsidP="00F92FC0">
      <w:pPr>
        <w:pStyle w:val="Heading2"/>
        <w:spacing w:before="240" w:after="80"/>
      </w:pPr>
      <w:r>
        <w:rPr>
          <w:rFonts w:ascii="Times New Roman" w:hAnsi="Times New Roman"/>
          <w:color w:val="000000"/>
          <w:sz w:val="31"/>
        </w:rPr>
        <w:t>3.2 AD-02: Quy trình Nhân viên Order trực tiếp &amp; In Bếp</w:t>
      </w:r>
    </w:p>
    <w:p w14:paraId="69B06689" w14:textId="77777777" w:rsidR="001D3EB2" w:rsidRDefault="00000000" w:rsidP="00F92FC0">
      <w:pPr>
        <w:spacing w:after="90" w:line="300" w:lineRule="auto"/>
        <w:jc w:val="both"/>
      </w:pPr>
      <w:r>
        <w:rPr>
          <w:b/>
        </w:rPr>
        <w:t xml:space="preserve">• </w:t>
      </w:r>
      <w:r>
        <w:t>Phân làn trách nhiệm tham gia: Khách hàng | Nhân viên Phục vụ (Waitstaff) | Hệ thống VinDining &amp; Máy in Bếp</w:t>
      </w:r>
    </w:p>
    <w:p w14:paraId="2F5A8890" w14:textId="77777777" w:rsidR="001D3EB2" w:rsidRDefault="00000000" w:rsidP="00F92FC0">
      <w:pPr>
        <w:spacing w:before="120" w:after="40"/>
        <w:jc w:val="center"/>
      </w:pPr>
      <w:r>
        <w:rPr>
          <w:noProof/>
        </w:rPr>
        <w:drawing>
          <wp:inline distT="0" distB="0" distL="0" distR="0" wp14:anchorId="785D6B59" wp14:editId="32EC3097">
            <wp:extent cx="5486400" cy="3899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2_waitstaff_ordering.png"/>
                    <pic:cNvPicPr/>
                  </pic:nvPicPr>
                  <pic:blipFill>
                    <a:blip r:embed="rId10"/>
                    <a:stretch>
                      <a:fillRect/>
                    </a:stretch>
                  </pic:blipFill>
                  <pic:spPr>
                    <a:xfrm>
                      <a:off x="0" y="0"/>
                      <a:ext cx="5486400" cy="3899971"/>
                    </a:xfrm>
                    <a:prstGeom prst="rect">
                      <a:avLst/>
                    </a:prstGeom>
                  </pic:spPr>
                </pic:pic>
              </a:graphicData>
            </a:graphic>
          </wp:inline>
        </w:drawing>
      </w:r>
    </w:p>
    <w:p w14:paraId="3F35BA47" w14:textId="77777777" w:rsidR="001D3EB2" w:rsidRDefault="00000000" w:rsidP="00F92FC0">
      <w:pPr>
        <w:spacing w:before="40" w:after="120"/>
        <w:jc w:val="center"/>
      </w:pPr>
      <w:r>
        <w:rPr>
          <w:i/>
          <w:sz w:val="25"/>
        </w:rPr>
        <w:t>Hình 3.2: Sơ đồ hoạt động Quy trình Nhân viên Order trực tiếp &amp; In Bếp</w:t>
      </w:r>
    </w:p>
    <w:p w14:paraId="0B3817F4" w14:textId="77777777" w:rsidR="001D3EB2" w:rsidRDefault="00000000" w:rsidP="00F92FC0">
      <w:pPr>
        <w:spacing w:after="90" w:line="300" w:lineRule="auto"/>
        <w:jc w:val="both"/>
      </w:pPr>
      <w:r>
        <w:t>Diễn giải các bước thực thi chi tiết trong quy trình:</w:t>
      </w:r>
    </w:p>
    <w:p w14:paraId="01FB9D2C" w14:textId="77777777" w:rsidR="001D3EB2" w:rsidRDefault="00000000" w:rsidP="00F92FC0">
      <w:pPr>
        <w:spacing w:after="70" w:line="300" w:lineRule="auto"/>
        <w:ind w:left="360"/>
        <w:jc w:val="both"/>
      </w:pPr>
      <w:r>
        <w:rPr>
          <w:b/>
        </w:rPr>
        <w:t xml:space="preserve">•  </w:t>
      </w:r>
      <w:r>
        <w:t>Khách hàng thưởng lãm hình ảnh và chi tiết món ăn qua màn hình Digital Display thụ động tại bàn, sau đó trao đổi trực tiếp nguyện vọng gọi món với nhân viên phục vụ.</w:t>
      </w:r>
    </w:p>
    <w:p w14:paraId="2CC956EF" w14:textId="77777777" w:rsidR="001D3EB2" w:rsidRDefault="00000000" w:rsidP="00F92FC0">
      <w:pPr>
        <w:spacing w:after="70" w:line="300" w:lineRule="auto"/>
        <w:ind w:left="360"/>
        <w:jc w:val="both"/>
      </w:pPr>
      <w:r>
        <w:rPr>
          <w:b/>
        </w:rPr>
        <w:lastRenderedPageBreak/>
        <w:t xml:space="preserve">•  </w:t>
      </w:r>
      <w:r>
        <w:t>Nhân viên phục vụ mở ứng dụng di động Web POS, lựa chọn đúng số bàn đang phục vụ và thực hiện thêm các món ăn vào đơn gọi món.</w:t>
      </w:r>
    </w:p>
    <w:p w14:paraId="4318E046" w14:textId="77777777" w:rsidR="001D3EB2" w:rsidRDefault="00000000" w:rsidP="00F92FC0">
      <w:pPr>
        <w:spacing w:after="70" w:line="300" w:lineRule="auto"/>
        <w:ind w:left="360"/>
        <w:jc w:val="both"/>
      </w:pPr>
      <w:r>
        <w:rPr>
          <w:b/>
        </w:rPr>
        <w:t xml:space="preserve">•  </w:t>
      </w:r>
      <w:r>
        <w:t>Nhân viên ghi nhận kỹ lưỡng các cảnh báo dị ứng thực phẩm và ghi chú khẩu vị riêng biệt của từng vị khách theo từng món ăn cụ thể.</w:t>
      </w:r>
    </w:p>
    <w:p w14:paraId="2C60B8EB" w14:textId="77777777" w:rsidR="001D3EB2" w:rsidRDefault="00000000" w:rsidP="00F92FC0">
      <w:pPr>
        <w:spacing w:after="70" w:line="300" w:lineRule="auto"/>
        <w:ind w:left="360"/>
        <w:jc w:val="both"/>
      </w:pPr>
      <w:r>
        <w:rPr>
          <w:b/>
        </w:rPr>
        <w:t xml:space="preserve">•  </w:t>
      </w:r>
      <w:r>
        <w:t>Nhân viên phục vụ rà soát lại toàn bộ đơn hàng và bấm chọn xác nhận Tạo đơn &amp; Gửi Bếp trên thiết bị di động.</w:t>
      </w:r>
    </w:p>
    <w:p w14:paraId="15A2E0E5" w14:textId="77777777" w:rsidR="001D3EB2" w:rsidRDefault="00000000" w:rsidP="00F92FC0">
      <w:pPr>
        <w:spacing w:after="70" w:line="300" w:lineRule="auto"/>
        <w:ind w:left="360"/>
        <w:jc w:val="both"/>
      </w:pPr>
      <w:r>
        <w:rPr>
          <w:b/>
        </w:rPr>
        <w:t xml:space="preserve">•  </w:t>
      </w:r>
      <w:r>
        <w:t>Hệ thống ghi nhận đơn hàng mới vào cơ sở dữ liệu với trạng thái Đang chế biến và tự động định tuyến lệnh in nhiệt ra các phân trạm Bếp tương ứng.</w:t>
      </w:r>
    </w:p>
    <w:p w14:paraId="249A7CA5" w14:textId="77777777" w:rsidR="001D3EB2" w:rsidRDefault="00000000" w:rsidP="00F92FC0">
      <w:pPr>
        <w:spacing w:after="70" w:line="300" w:lineRule="auto"/>
        <w:ind w:left="360"/>
        <w:jc w:val="both"/>
      </w:pPr>
      <w:r>
        <w:rPr>
          <w:b/>
        </w:rPr>
        <w:t xml:space="preserve">•  </w:t>
      </w:r>
      <w:r>
        <w:t>Máy in nhiệt tại các phân khu Bếp nóng, Bếp lạnh và Quầy bar tự động nhả phiếu chế biến vật lý với đầy đủ thông tin số bàn, danh mục món và nội dung cảnh báo dị ứng được in đậm rõ nét.</w:t>
      </w:r>
    </w:p>
    <w:p w14:paraId="55AC9C68" w14:textId="77777777" w:rsidR="001D3EB2" w:rsidRDefault="001D3EB2" w:rsidP="00F92FC0">
      <w:pPr>
        <w:spacing w:after="120"/>
      </w:pPr>
    </w:p>
    <w:p w14:paraId="59F93326" w14:textId="77777777" w:rsidR="001D3EB2" w:rsidRDefault="00000000" w:rsidP="00F92FC0">
      <w:pPr>
        <w:pStyle w:val="Heading2"/>
        <w:spacing w:before="240" w:after="80"/>
      </w:pPr>
      <w:r>
        <w:rPr>
          <w:rFonts w:ascii="Times New Roman" w:hAnsi="Times New Roman"/>
          <w:color w:val="000000"/>
          <w:sz w:val="31"/>
        </w:rPr>
        <w:t>3.3 AD-03: Quy trình Kiểm đồ (Checkfood) &amp; Xác nhận hoàn thành món tại quầy Pass</w:t>
      </w:r>
    </w:p>
    <w:p w14:paraId="482C0BD3" w14:textId="77777777" w:rsidR="001D3EB2" w:rsidRDefault="00000000" w:rsidP="00F92FC0">
      <w:pPr>
        <w:spacing w:after="90" w:line="300" w:lineRule="auto"/>
        <w:jc w:val="both"/>
      </w:pPr>
      <w:r>
        <w:rPr>
          <w:b/>
        </w:rPr>
        <w:t xml:space="preserve">• </w:t>
      </w:r>
      <w:r>
        <w:t>Phân làn trách nhiệm tham gia: Nhà bếp (Kitchen/Chef) | Điều phối viên (Expediter / Checkfood) | Hệ thống VinDining</w:t>
      </w:r>
    </w:p>
    <w:p w14:paraId="5CCE8161" w14:textId="77777777" w:rsidR="001D3EB2" w:rsidRDefault="00000000" w:rsidP="00F92FC0">
      <w:pPr>
        <w:spacing w:before="120" w:after="40"/>
        <w:jc w:val="center"/>
      </w:pPr>
      <w:r>
        <w:rPr>
          <w:noProof/>
        </w:rPr>
        <w:drawing>
          <wp:inline distT="0" distB="0" distL="0" distR="0" wp14:anchorId="2A10E30E" wp14:editId="64E34D86">
            <wp:extent cx="5486400" cy="35298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3_serving_confirmation.png"/>
                    <pic:cNvPicPr/>
                  </pic:nvPicPr>
                  <pic:blipFill>
                    <a:blip r:embed="rId11"/>
                    <a:stretch>
                      <a:fillRect/>
                    </a:stretch>
                  </pic:blipFill>
                  <pic:spPr>
                    <a:xfrm>
                      <a:off x="0" y="0"/>
                      <a:ext cx="5486400" cy="3529804"/>
                    </a:xfrm>
                    <a:prstGeom prst="rect">
                      <a:avLst/>
                    </a:prstGeom>
                  </pic:spPr>
                </pic:pic>
              </a:graphicData>
            </a:graphic>
          </wp:inline>
        </w:drawing>
      </w:r>
    </w:p>
    <w:p w14:paraId="79465D5F" w14:textId="77777777" w:rsidR="001D3EB2" w:rsidRDefault="00000000" w:rsidP="00F92FC0">
      <w:pPr>
        <w:spacing w:before="40" w:after="120"/>
        <w:jc w:val="center"/>
      </w:pPr>
      <w:r>
        <w:rPr>
          <w:i/>
          <w:sz w:val="25"/>
        </w:rPr>
        <w:t>Hình 3.3: Sơ đồ hoạt động Quy trình Kiểm đồ (Checkfood) &amp; Xác nhận hoàn thành món tại quầy Pass</w:t>
      </w:r>
    </w:p>
    <w:p w14:paraId="1B78FE60" w14:textId="77777777" w:rsidR="001D3EB2" w:rsidRDefault="00000000" w:rsidP="00F92FC0">
      <w:pPr>
        <w:spacing w:after="90" w:line="300" w:lineRule="auto"/>
        <w:jc w:val="both"/>
      </w:pPr>
      <w:r>
        <w:t>Diễn giải các bước thực thi chi tiết trong quy trình:</w:t>
      </w:r>
    </w:p>
    <w:p w14:paraId="0BC35BE8" w14:textId="77777777" w:rsidR="001D3EB2" w:rsidRDefault="00000000" w:rsidP="00F92FC0">
      <w:pPr>
        <w:spacing w:after="70" w:line="300" w:lineRule="auto"/>
        <w:ind w:left="360"/>
        <w:jc w:val="both"/>
      </w:pPr>
      <w:r>
        <w:rPr>
          <w:b/>
        </w:rPr>
        <w:lastRenderedPageBreak/>
        <w:t xml:space="preserve">•  </w:t>
      </w:r>
      <w:r>
        <w:t>Đầu bếp căn cứ theo nội dung phiếu in nhiệt để tiến hành chế biến món ăn chuẩn mực và đặt đĩa món hoàn chỉnh ra quầy chuyển món Pass dưới hệ thống đèn sưởi nhiệt.</w:t>
      </w:r>
    </w:p>
    <w:p w14:paraId="60A97B24" w14:textId="77777777" w:rsidR="001D3EB2" w:rsidRDefault="00000000" w:rsidP="00F92FC0">
      <w:pPr>
        <w:spacing w:after="70" w:line="300" w:lineRule="auto"/>
        <w:ind w:left="360"/>
        <w:jc w:val="both"/>
      </w:pPr>
      <w:r>
        <w:rPr>
          <w:b/>
        </w:rPr>
        <w:t xml:space="preserve">•  </w:t>
      </w:r>
      <w:r>
        <w:t>Nhân viên Điều phối tại quầy Pass tiếp nhận đĩa món, đối chiếu cẩn thận hình thức trình bày và thành phần chế biến với phiếu in và thông tin trên máy tính bảng điều phối.</w:t>
      </w:r>
    </w:p>
    <w:p w14:paraId="60E60631" w14:textId="77777777" w:rsidR="001D3EB2" w:rsidRDefault="00000000" w:rsidP="00F92FC0">
      <w:pPr>
        <w:spacing w:after="70" w:line="300" w:lineRule="auto"/>
        <w:ind w:left="360"/>
        <w:jc w:val="both"/>
      </w:pPr>
      <w:r>
        <w:rPr>
          <w:b/>
        </w:rPr>
        <w:t xml:space="preserve">•  </w:t>
      </w:r>
      <w:r>
        <w:t>Nhân viên Điều phối kiểm tra nghiêm ngặt tính tuân thủ đối với các cảnh báo dị ứng thực phẩm của thực khách.</w:t>
      </w:r>
    </w:p>
    <w:p w14:paraId="73887823" w14:textId="77777777" w:rsidR="001D3EB2" w:rsidRDefault="00000000" w:rsidP="00F92FC0">
      <w:pPr>
        <w:spacing w:after="70" w:line="300" w:lineRule="auto"/>
        <w:ind w:left="360"/>
        <w:jc w:val="both"/>
      </w:pPr>
      <w:r>
        <w:rPr>
          <w:b/>
        </w:rPr>
        <w:t xml:space="preserve">•  </w:t>
      </w:r>
      <w:r>
        <w:t>Nhân viên Điều phối nhấn nút Xác nhận hoàn thành món trên giao diện máy tính bảng tại quầy Pass theo đúng thẩm quyền được phân công.</w:t>
      </w:r>
    </w:p>
    <w:p w14:paraId="5575DDF6" w14:textId="77777777" w:rsidR="001D3EB2" w:rsidRDefault="00000000" w:rsidP="00F92FC0">
      <w:pPr>
        <w:spacing w:after="70" w:line="300" w:lineRule="auto"/>
        <w:ind w:left="360"/>
        <w:jc w:val="both"/>
      </w:pPr>
      <w:r>
        <w:rPr>
          <w:b/>
        </w:rPr>
        <w:t xml:space="preserve">•  </w:t>
      </w:r>
      <w:r>
        <w:t>Hệ thống ghi nhận trạng thái món ăn thành Đã phục vụ (Served), lưu mốc thời gian thực hiện và phát tín hiệu thông báo tức thời qua SignalR tới điện thoại của nhân viên phục vụ phụ trách bàn.</w:t>
      </w:r>
    </w:p>
    <w:p w14:paraId="25D0FAF7" w14:textId="77777777" w:rsidR="001D3EB2" w:rsidRDefault="00000000" w:rsidP="00F92FC0">
      <w:pPr>
        <w:spacing w:after="70" w:line="300" w:lineRule="auto"/>
        <w:ind w:left="360"/>
        <w:jc w:val="both"/>
      </w:pPr>
      <w:r>
        <w:rPr>
          <w:b/>
        </w:rPr>
        <w:t xml:space="preserve">•  </w:t>
      </w:r>
      <w:r>
        <w:t>Nhân viên phục vụ tiếp nhận món ăn từ quầy Pass và bưng ra phục vụ tại bàn cho khách hàng bằng hai tay trang trọng.</w:t>
      </w:r>
    </w:p>
    <w:p w14:paraId="5D388BFA" w14:textId="77777777" w:rsidR="001D3EB2" w:rsidRDefault="001D3EB2" w:rsidP="00F92FC0">
      <w:pPr>
        <w:spacing w:after="120"/>
      </w:pPr>
    </w:p>
    <w:p w14:paraId="5D5EE324" w14:textId="77777777" w:rsidR="001D3EB2" w:rsidRDefault="00000000" w:rsidP="00F92FC0">
      <w:pPr>
        <w:pStyle w:val="Heading2"/>
        <w:spacing w:before="240" w:after="80"/>
      </w:pPr>
      <w:r>
        <w:rPr>
          <w:rFonts w:ascii="Times New Roman" w:hAnsi="Times New Roman"/>
          <w:color w:val="000000"/>
          <w:sz w:val="31"/>
        </w:rPr>
        <w:t>3.4 AD-04: Quy trình Thanh toán, Cấn trừ tiền cọc &amp; Đóng bàn</w:t>
      </w:r>
    </w:p>
    <w:p w14:paraId="1C3CB672" w14:textId="77777777" w:rsidR="001D3EB2" w:rsidRDefault="00000000" w:rsidP="00F92FC0">
      <w:pPr>
        <w:spacing w:after="90" w:line="300" w:lineRule="auto"/>
        <w:jc w:val="both"/>
      </w:pPr>
      <w:r>
        <w:rPr>
          <w:b/>
        </w:rPr>
        <w:t xml:space="preserve">• </w:t>
      </w:r>
      <w:r>
        <w:t>Phân làn trách nhiệm tham gia: Khách hàng | Nhân viên Phục vụ / Thu ngân | Hệ thống VinDining</w:t>
      </w:r>
    </w:p>
    <w:p w14:paraId="602FE923" w14:textId="77777777" w:rsidR="001D3EB2" w:rsidRDefault="00000000" w:rsidP="00F92FC0">
      <w:pPr>
        <w:spacing w:before="120" w:after="40"/>
        <w:jc w:val="center"/>
      </w:pPr>
      <w:r>
        <w:rPr>
          <w:noProof/>
        </w:rPr>
        <w:lastRenderedPageBreak/>
        <w:drawing>
          <wp:inline distT="0" distB="0" distL="0" distR="0" wp14:anchorId="7F220BC8" wp14:editId="582AEC65">
            <wp:extent cx="5486400" cy="52748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4_invoice_settlement.png"/>
                    <pic:cNvPicPr/>
                  </pic:nvPicPr>
                  <pic:blipFill>
                    <a:blip r:embed="rId12"/>
                    <a:stretch>
                      <a:fillRect/>
                    </a:stretch>
                  </pic:blipFill>
                  <pic:spPr>
                    <a:xfrm>
                      <a:off x="0" y="0"/>
                      <a:ext cx="5486400" cy="5274876"/>
                    </a:xfrm>
                    <a:prstGeom prst="rect">
                      <a:avLst/>
                    </a:prstGeom>
                  </pic:spPr>
                </pic:pic>
              </a:graphicData>
            </a:graphic>
          </wp:inline>
        </w:drawing>
      </w:r>
    </w:p>
    <w:p w14:paraId="290FC69F" w14:textId="77777777" w:rsidR="001D3EB2" w:rsidRDefault="00000000" w:rsidP="00F92FC0">
      <w:pPr>
        <w:spacing w:before="40" w:after="120"/>
        <w:jc w:val="center"/>
      </w:pPr>
      <w:r>
        <w:rPr>
          <w:i/>
          <w:sz w:val="25"/>
        </w:rPr>
        <w:t>Hình 3.4: Sơ đồ hoạt động Quy trình Thanh toán, Cấn trừ tiền cọc &amp; Đóng bàn</w:t>
      </w:r>
    </w:p>
    <w:p w14:paraId="5D43929C" w14:textId="77777777" w:rsidR="001D3EB2" w:rsidRDefault="00000000" w:rsidP="00F92FC0">
      <w:pPr>
        <w:spacing w:after="90" w:line="300" w:lineRule="auto"/>
        <w:jc w:val="both"/>
      </w:pPr>
      <w:r>
        <w:t>Diễn giải các bước thực thi chi tiết trong quy trình:</w:t>
      </w:r>
    </w:p>
    <w:p w14:paraId="045C4424" w14:textId="77777777" w:rsidR="001D3EB2" w:rsidRDefault="00000000" w:rsidP="00F92FC0">
      <w:pPr>
        <w:spacing w:after="70" w:line="300" w:lineRule="auto"/>
        <w:ind w:left="360"/>
        <w:jc w:val="both"/>
      </w:pPr>
      <w:r>
        <w:rPr>
          <w:b/>
        </w:rPr>
        <w:t xml:space="preserve">•  </w:t>
      </w:r>
      <w:r>
        <w:t>Khách hàng đưa ra yêu cầu tính tiền bữa ăn trực tiếp với nhân viên phục vụ hoặc qua thao tác trên màn hình hiển thị tại bàn.</w:t>
      </w:r>
    </w:p>
    <w:p w14:paraId="62AEC7E8" w14:textId="77777777" w:rsidR="001D3EB2" w:rsidRDefault="00000000" w:rsidP="00F92FC0">
      <w:pPr>
        <w:spacing w:after="70" w:line="300" w:lineRule="auto"/>
        <w:ind w:left="360"/>
        <w:jc w:val="both"/>
      </w:pPr>
      <w:r>
        <w:rPr>
          <w:b/>
        </w:rPr>
        <w:t xml:space="preserve">•  </w:t>
      </w:r>
      <w:r>
        <w:t>Nhân viên phục vụ mở chức năng Thanh toán bàn ăn tương ứng trên thiết bị di động cá nhân.</w:t>
      </w:r>
    </w:p>
    <w:p w14:paraId="6637FD46" w14:textId="77777777" w:rsidR="001D3EB2" w:rsidRDefault="00000000" w:rsidP="00F92FC0">
      <w:pPr>
        <w:spacing w:after="70" w:line="300" w:lineRule="auto"/>
        <w:ind w:left="360"/>
        <w:jc w:val="both"/>
      </w:pPr>
      <w:r>
        <w:rPr>
          <w:b/>
        </w:rPr>
        <w:t xml:space="preserve">•  </w:t>
      </w:r>
      <w:r>
        <w:t>Hệ thống tự động tính toán tổng tiền món thực tế, cộng thêm 5% phí phục vụ và 10% thuế VAT, sau đó tự động cấn trừ chính xác số tiền cọc đã thanh toán từ trước.</w:t>
      </w:r>
    </w:p>
    <w:p w14:paraId="0CFC5926" w14:textId="77777777" w:rsidR="001D3EB2" w:rsidRDefault="00000000" w:rsidP="00F92FC0">
      <w:pPr>
        <w:spacing w:after="70" w:line="300" w:lineRule="auto"/>
        <w:ind w:left="360"/>
        <w:jc w:val="both"/>
      </w:pPr>
      <w:r>
        <w:rPr>
          <w:b/>
        </w:rPr>
        <w:t xml:space="preserve">•  </w:t>
      </w:r>
      <w:r>
        <w:t>Hệ thống in phiếu Hóa đơn tạm tính hiển thị minh bạch toàn bộ các dòng tiền cấn trừ ra máy in thu ngân; nhân viên kẹp phiếu vào sổ da mang ra bàn cho khách đối chiếu.</w:t>
      </w:r>
    </w:p>
    <w:p w14:paraId="47F4BDCD" w14:textId="77777777" w:rsidR="001D3EB2" w:rsidRDefault="00000000" w:rsidP="00F92FC0">
      <w:pPr>
        <w:spacing w:after="70" w:line="300" w:lineRule="auto"/>
        <w:ind w:left="360"/>
        <w:jc w:val="both"/>
      </w:pPr>
      <w:r>
        <w:rPr>
          <w:b/>
        </w:rPr>
        <w:t xml:space="preserve">•  </w:t>
      </w:r>
      <w:r>
        <w:t>Khách hàng kiểm tra chứng từ và thực hiện thanh toán phần chênh lệch còn lại qua tiền mặt, thẻ POS hoặc quét mã VietQR in trên phiếu.</w:t>
      </w:r>
    </w:p>
    <w:p w14:paraId="132247C1" w14:textId="77777777" w:rsidR="001D3EB2" w:rsidRDefault="00000000" w:rsidP="00F92FC0">
      <w:pPr>
        <w:spacing w:after="70" w:line="300" w:lineRule="auto"/>
        <w:ind w:left="360"/>
        <w:jc w:val="both"/>
      </w:pPr>
      <w:r>
        <w:rPr>
          <w:b/>
        </w:rPr>
        <w:lastRenderedPageBreak/>
        <w:t xml:space="preserve">•  </w:t>
      </w:r>
      <w:r>
        <w:t>Nhân viên phục vụ bấm nút xác nhận Hoàn tất thanh toán trên ứng dụng di động.</w:t>
      </w:r>
    </w:p>
    <w:p w14:paraId="25276845" w14:textId="77777777" w:rsidR="001D3EB2" w:rsidRDefault="00000000" w:rsidP="00F92FC0">
      <w:pPr>
        <w:spacing w:after="70" w:line="300" w:lineRule="auto"/>
        <w:ind w:left="360"/>
        <w:jc w:val="both"/>
      </w:pPr>
      <w:r>
        <w:rPr>
          <w:b/>
        </w:rPr>
        <w:t xml:space="preserve">•  </w:t>
      </w:r>
      <w:r>
        <w:t>Hệ thống lưu trữ hóa đơn thanh toán hoàn tất và tự động chuyển trạng thái bàn ăn sang Chờ dọn dẹp (Cleaning) để chuẩn bị đón đợt khách tiếp theo.</w:t>
      </w:r>
    </w:p>
    <w:p w14:paraId="73D7D889" w14:textId="77777777" w:rsidR="001D3EB2" w:rsidRDefault="001D3EB2" w:rsidP="00F92FC0">
      <w:pPr>
        <w:spacing w:after="120"/>
      </w:pPr>
    </w:p>
    <w:p w14:paraId="3A9AE5D3" w14:textId="77777777" w:rsidR="001D3EB2" w:rsidRDefault="00000000" w:rsidP="00F92FC0">
      <w:pPr>
        <w:pStyle w:val="Heading2"/>
        <w:spacing w:before="240" w:after="80"/>
      </w:pPr>
      <w:r>
        <w:rPr>
          <w:rFonts w:ascii="Times New Roman" w:hAnsi="Times New Roman"/>
          <w:color w:val="000000"/>
          <w:sz w:val="31"/>
        </w:rPr>
        <w:t>3.5 AD-05: Quy trình Hủy đặt bàn &amp; Hoàn phạt tiền cọc VNPAY</w:t>
      </w:r>
    </w:p>
    <w:p w14:paraId="636F9269" w14:textId="77777777" w:rsidR="001D3EB2" w:rsidRDefault="00000000" w:rsidP="00F92FC0">
      <w:pPr>
        <w:spacing w:after="90" w:line="300" w:lineRule="auto"/>
        <w:jc w:val="both"/>
      </w:pPr>
      <w:r>
        <w:rPr>
          <w:b/>
        </w:rPr>
        <w:t xml:space="preserve">• </w:t>
      </w:r>
      <w:r>
        <w:t>Phân làn trách nhiệm tham gia: Khách hàng / Quản lý | Hệ thống VinDining | Cổng thanh toán VNPAY</w:t>
      </w:r>
    </w:p>
    <w:p w14:paraId="4A50C047" w14:textId="77777777" w:rsidR="001D3EB2" w:rsidRDefault="00000000" w:rsidP="00F92FC0">
      <w:pPr>
        <w:spacing w:before="120" w:after="40"/>
        <w:jc w:val="center"/>
      </w:pPr>
      <w:r>
        <w:rPr>
          <w:noProof/>
        </w:rPr>
        <w:drawing>
          <wp:inline distT="0" distB="0" distL="0" distR="0" wp14:anchorId="01BBB889" wp14:editId="19A30B15">
            <wp:extent cx="5486400" cy="4851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5_cancellation_refund.png"/>
                    <pic:cNvPicPr/>
                  </pic:nvPicPr>
                  <pic:blipFill>
                    <a:blip r:embed="rId13"/>
                    <a:stretch>
                      <a:fillRect/>
                    </a:stretch>
                  </pic:blipFill>
                  <pic:spPr>
                    <a:xfrm>
                      <a:off x="0" y="0"/>
                      <a:ext cx="5486400" cy="4851828"/>
                    </a:xfrm>
                    <a:prstGeom prst="rect">
                      <a:avLst/>
                    </a:prstGeom>
                  </pic:spPr>
                </pic:pic>
              </a:graphicData>
            </a:graphic>
          </wp:inline>
        </w:drawing>
      </w:r>
    </w:p>
    <w:p w14:paraId="16ED407B" w14:textId="77777777" w:rsidR="001D3EB2" w:rsidRDefault="00000000" w:rsidP="00F92FC0">
      <w:pPr>
        <w:spacing w:before="40" w:after="120"/>
        <w:jc w:val="center"/>
      </w:pPr>
      <w:r>
        <w:rPr>
          <w:i/>
          <w:sz w:val="25"/>
        </w:rPr>
        <w:t>Hình 3.5: Sơ đồ hoạt động Quy trình Hủy đặt bàn &amp; Hoàn phạt tiền cọc VNPAY</w:t>
      </w:r>
    </w:p>
    <w:p w14:paraId="26CF7C9C" w14:textId="77777777" w:rsidR="001D3EB2" w:rsidRDefault="00000000" w:rsidP="00F92FC0">
      <w:pPr>
        <w:spacing w:after="90" w:line="300" w:lineRule="auto"/>
        <w:jc w:val="both"/>
      </w:pPr>
      <w:r>
        <w:t>Diễn giải các bước thực thi chi tiết trong quy trình:</w:t>
      </w:r>
    </w:p>
    <w:p w14:paraId="00EC42EB" w14:textId="77777777" w:rsidR="001D3EB2" w:rsidRDefault="00000000" w:rsidP="00F92FC0">
      <w:pPr>
        <w:spacing w:after="70" w:line="300" w:lineRule="auto"/>
        <w:ind w:left="360"/>
        <w:jc w:val="both"/>
      </w:pPr>
      <w:r>
        <w:rPr>
          <w:b/>
        </w:rPr>
        <w:t xml:space="preserve">•  </w:t>
      </w:r>
      <w:r>
        <w:t>Khách hàng hoặc Quản lý gửi yêu cầu hủy lịch đặt bàn qua trang tra cứu trực tuyến hoặc cổng thông tin quản trị.</w:t>
      </w:r>
    </w:p>
    <w:p w14:paraId="02CFE779" w14:textId="77777777" w:rsidR="001D3EB2" w:rsidRDefault="00000000" w:rsidP="00F92FC0">
      <w:pPr>
        <w:spacing w:after="70" w:line="300" w:lineRule="auto"/>
        <w:ind w:left="360"/>
        <w:jc w:val="both"/>
      </w:pPr>
      <w:r>
        <w:rPr>
          <w:b/>
        </w:rPr>
        <w:t xml:space="preserve">•  </w:t>
      </w:r>
      <w:r>
        <w:t>Hệ thống tiếp nhận yêu cầu và tự động tính toán khoảng chênh lệch thời gian từ thời điểm hiện tại đến giờ hẹn dùng bữa thực tế.</w:t>
      </w:r>
    </w:p>
    <w:p w14:paraId="7CEFC5FA" w14:textId="77777777" w:rsidR="001D3EB2" w:rsidRDefault="00000000" w:rsidP="00F92FC0">
      <w:pPr>
        <w:spacing w:after="70" w:line="300" w:lineRule="auto"/>
        <w:ind w:left="360"/>
        <w:jc w:val="both"/>
      </w:pPr>
      <w:r>
        <w:rPr>
          <w:b/>
        </w:rPr>
        <w:lastRenderedPageBreak/>
        <w:t xml:space="preserve">•  </w:t>
      </w:r>
      <w:r>
        <w:t>Trường hợp thời gian hủy trước giờ hẹn từ 4 tiếng trở lên, hệ thống tự động gửi lệnh gọi API hoàn tiền 100% sang cổng thanh toán VNPAY.</w:t>
      </w:r>
    </w:p>
    <w:p w14:paraId="158AF5EE" w14:textId="77777777" w:rsidR="001D3EB2" w:rsidRDefault="00000000" w:rsidP="00F92FC0">
      <w:pPr>
        <w:spacing w:after="70" w:line="300" w:lineRule="auto"/>
        <w:ind w:left="360"/>
        <w:jc w:val="both"/>
      </w:pPr>
      <w:r>
        <w:rPr>
          <w:b/>
        </w:rPr>
        <w:t xml:space="preserve">•  </w:t>
      </w:r>
      <w:r>
        <w:t>Cổng VNPAY tiếp nhận lệnh, hoàn trả tiền cọc về tài khoản của khách và phản hồi xác nhận cho hệ thống.</w:t>
      </w:r>
    </w:p>
    <w:p w14:paraId="0F095832" w14:textId="77777777" w:rsidR="001D3EB2" w:rsidRDefault="00000000" w:rsidP="00F92FC0">
      <w:pPr>
        <w:spacing w:after="70" w:line="300" w:lineRule="auto"/>
        <w:ind w:left="360"/>
        <w:jc w:val="both"/>
      </w:pPr>
      <w:r>
        <w:rPr>
          <w:b/>
        </w:rPr>
        <w:t xml:space="preserve">•  </w:t>
      </w:r>
      <w:r>
        <w:t>Hệ thống cập nhật trạng thái lịch đặt bàn sang Đã hủy và giải phóng vị trí bàn ăn về trạng thái Sẵn sàng đón khách.</w:t>
      </w:r>
    </w:p>
    <w:p w14:paraId="74893A7F" w14:textId="77777777" w:rsidR="001D3EB2" w:rsidRDefault="00000000" w:rsidP="00F92FC0">
      <w:pPr>
        <w:spacing w:after="70" w:line="300" w:lineRule="auto"/>
        <w:ind w:left="360"/>
        <w:jc w:val="both"/>
      </w:pPr>
      <w:r>
        <w:rPr>
          <w:b/>
        </w:rPr>
        <w:t xml:space="preserve">•  </w:t>
      </w:r>
      <w:r>
        <w:t>Trường hợp thời gian hủy dưới 4 tiếng trước giờ hẹn, hệ thống ghi nhận hủy lịch, đưa bàn về trạng thái sẵn sàng nhưng giữ lại toàn bộ tiền cọc làm phí phạt bồi hoàn chi phí chuẩn bị nguyên liệu.</w:t>
      </w:r>
    </w:p>
    <w:p w14:paraId="4F960D27" w14:textId="77777777" w:rsidR="001D3EB2" w:rsidRDefault="001D3EB2" w:rsidP="00F92FC0">
      <w:pPr>
        <w:spacing w:after="120"/>
      </w:pPr>
    </w:p>
    <w:p w14:paraId="4A83641D" w14:textId="77777777" w:rsidR="001D3EB2" w:rsidRDefault="00000000" w:rsidP="00F92FC0">
      <w:pPr>
        <w:pStyle w:val="Heading2"/>
        <w:spacing w:before="240" w:after="80"/>
      </w:pPr>
      <w:r>
        <w:rPr>
          <w:rFonts w:ascii="Times New Roman" w:hAnsi="Times New Roman"/>
          <w:color w:val="000000"/>
          <w:sz w:val="31"/>
        </w:rPr>
        <w:t>3.6 AD-06: Quy trình Đăng nhập &amp; Xác thực nhân viên nội bộ</w:t>
      </w:r>
    </w:p>
    <w:p w14:paraId="2DA4894C" w14:textId="77777777" w:rsidR="001D3EB2" w:rsidRDefault="00000000" w:rsidP="00F92FC0">
      <w:pPr>
        <w:spacing w:after="90" w:line="300" w:lineRule="auto"/>
        <w:jc w:val="both"/>
      </w:pPr>
      <w:r>
        <w:rPr>
          <w:b/>
        </w:rPr>
        <w:t xml:space="preserve">• </w:t>
      </w:r>
      <w:r>
        <w:t>Phân làn trách nhiệm tham gia: Nhân viên nội bộ | Ứng dụng Web POS / Portal | Backend API &amp; Cơ sở dữ liệu</w:t>
      </w:r>
    </w:p>
    <w:p w14:paraId="1C33FD81" w14:textId="77777777" w:rsidR="001D3EB2" w:rsidRDefault="00000000" w:rsidP="00F92FC0">
      <w:pPr>
        <w:spacing w:before="120" w:after="40"/>
        <w:jc w:val="center"/>
      </w:pPr>
      <w:r>
        <w:rPr>
          <w:noProof/>
        </w:rPr>
        <w:drawing>
          <wp:inline distT="0" distB="0" distL="0" distR="0" wp14:anchorId="1EECD7A9" wp14:editId="7F1A2D41">
            <wp:extent cx="5486400" cy="40814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6_staff_login.png"/>
                    <pic:cNvPicPr/>
                  </pic:nvPicPr>
                  <pic:blipFill>
                    <a:blip r:embed="rId14"/>
                    <a:stretch>
                      <a:fillRect/>
                    </a:stretch>
                  </pic:blipFill>
                  <pic:spPr>
                    <a:xfrm>
                      <a:off x="0" y="0"/>
                      <a:ext cx="5486400" cy="4081411"/>
                    </a:xfrm>
                    <a:prstGeom prst="rect">
                      <a:avLst/>
                    </a:prstGeom>
                  </pic:spPr>
                </pic:pic>
              </a:graphicData>
            </a:graphic>
          </wp:inline>
        </w:drawing>
      </w:r>
    </w:p>
    <w:p w14:paraId="11910FFD" w14:textId="77777777" w:rsidR="001D3EB2" w:rsidRDefault="00000000" w:rsidP="00F92FC0">
      <w:pPr>
        <w:spacing w:before="40" w:after="120"/>
        <w:jc w:val="center"/>
      </w:pPr>
      <w:r>
        <w:rPr>
          <w:i/>
          <w:sz w:val="25"/>
        </w:rPr>
        <w:t>Hình 3.6: Sơ đồ hoạt động Quy trình Đăng nhập &amp; Xác thực nhân viên nội bộ</w:t>
      </w:r>
    </w:p>
    <w:p w14:paraId="051F1363" w14:textId="77777777" w:rsidR="001D3EB2" w:rsidRDefault="00000000" w:rsidP="00F92FC0">
      <w:pPr>
        <w:spacing w:after="90" w:line="300" w:lineRule="auto"/>
        <w:jc w:val="both"/>
      </w:pPr>
      <w:r>
        <w:t>Diễn giải các bước thực thi chi tiết trong quy trình:</w:t>
      </w:r>
    </w:p>
    <w:p w14:paraId="14377277" w14:textId="77777777" w:rsidR="001D3EB2" w:rsidRDefault="00000000" w:rsidP="00F92FC0">
      <w:pPr>
        <w:spacing w:after="70" w:line="300" w:lineRule="auto"/>
        <w:ind w:left="360"/>
        <w:jc w:val="both"/>
      </w:pPr>
      <w:r>
        <w:rPr>
          <w:b/>
        </w:rPr>
        <w:t xml:space="preserve">•  </w:t>
      </w:r>
      <w:r>
        <w:t>Nhân viên nhập Tên đăng nhập hoặc Email và Mật khẩu cá nhân vào biểu mẫu đăng nhập hệ thống.</w:t>
      </w:r>
    </w:p>
    <w:p w14:paraId="2E2F0D3B" w14:textId="77777777" w:rsidR="001D3EB2" w:rsidRDefault="00000000" w:rsidP="00F92FC0">
      <w:pPr>
        <w:spacing w:after="70" w:line="300" w:lineRule="auto"/>
        <w:ind w:left="360"/>
        <w:jc w:val="both"/>
      </w:pPr>
      <w:r>
        <w:rPr>
          <w:b/>
        </w:rPr>
        <w:lastRenderedPageBreak/>
        <w:t xml:space="preserve">•  </w:t>
      </w:r>
      <w:r>
        <w:t>Ứng dụng thực hiện kiểm tra tính hợp lệ cơ bản của dữ liệu và gửi yêu cầu xác thực bảo mật tới máy chủ Backend API.</w:t>
      </w:r>
    </w:p>
    <w:p w14:paraId="5E1B6DA5" w14:textId="77777777" w:rsidR="001D3EB2" w:rsidRDefault="00000000" w:rsidP="00F92FC0">
      <w:pPr>
        <w:spacing w:after="70" w:line="300" w:lineRule="auto"/>
        <w:ind w:left="360"/>
        <w:jc w:val="both"/>
      </w:pPr>
      <w:r>
        <w:rPr>
          <w:b/>
        </w:rPr>
        <w:t xml:space="preserve">•  </w:t>
      </w:r>
      <w:r>
        <w:t>Hệ thống Backend truy vấn cơ sở dữ liệu, kiểm tra tính khớp của mật khẩu đã được mã hóa bảo mật và trạng thái hoạt động của tài khoản.</w:t>
      </w:r>
    </w:p>
    <w:p w14:paraId="5D4A2B48" w14:textId="77777777" w:rsidR="001D3EB2" w:rsidRDefault="00000000" w:rsidP="00F92FC0">
      <w:pPr>
        <w:spacing w:after="70" w:line="300" w:lineRule="auto"/>
        <w:ind w:left="360"/>
        <w:jc w:val="both"/>
      </w:pPr>
      <w:r>
        <w:rPr>
          <w:b/>
        </w:rPr>
        <w:t xml:space="preserve">•  </w:t>
      </w:r>
      <w:r>
        <w:t>Hệ thống xác thực thành công, đóng gói thông tin vai trò người dùng và sinh mã thông báo JWT Bearer Token có thời hạn.</w:t>
      </w:r>
    </w:p>
    <w:p w14:paraId="016B48EB" w14:textId="77777777" w:rsidR="001D3EB2" w:rsidRDefault="00000000" w:rsidP="00F92FC0">
      <w:pPr>
        <w:spacing w:after="70" w:line="300" w:lineRule="auto"/>
        <w:ind w:left="360"/>
        <w:jc w:val="both"/>
      </w:pPr>
      <w:r>
        <w:rPr>
          <w:b/>
        </w:rPr>
        <w:t xml:space="preserve">•  </w:t>
      </w:r>
      <w:r>
        <w:t>Ứng dụng lưu trữ token bảo mật và tự động điều hướng nhân viên tới giao diện màn hình chức năng tương ứng với vai trò được giao.</w:t>
      </w:r>
    </w:p>
    <w:p w14:paraId="0BD91818" w14:textId="77777777" w:rsidR="001D3EB2" w:rsidRDefault="001D3EB2" w:rsidP="00F92FC0">
      <w:pPr>
        <w:spacing w:after="120"/>
      </w:pPr>
    </w:p>
    <w:p w14:paraId="227E1774" w14:textId="77777777" w:rsidR="001D3EB2" w:rsidRDefault="00000000" w:rsidP="00F92FC0">
      <w:pPr>
        <w:pStyle w:val="Heading2"/>
        <w:spacing w:before="240" w:after="80"/>
      </w:pPr>
      <w:r>
        <w:rPr>
          <w:rFonts w:ascii="Times New Roman" w:hAnsi="Times New Roman"/>
          <w:color w:val="000000"/>
          <w:sz w:val="31"/>
        </w:rPr>
        <w:t>3.7 AD-07: Quy trình Chuyển bàn / Đổi bàn phục vụ</w:t>
      </w:r>
    </w:p>
    <w:p w14:paraId="5A568E19" w14:textId="77777777" w:rsidR="001D3EB2" w:rsidRDefault="00000000" w:rsidP="00F92FC0">
      <w:pPr>
        <w:spacing w:after="90" w:line="300" w:lineRule="auto"/>
        <w:jc w:val="both"/>
      </w:pPr>
      <w:r>
        <w:rPr>
          <w:b/>
        </w:rPr>
        <w:t xml:space="preserve">• </w:t>
      </w:r>
      <w:r>
        <w:t>Phân làn trách nhiệm tham gia: Nhân viên Phục vụ | Hệ thống VinDining &amp; CSDL | Màn hình Khách &amp; Bếp</w:t>
      </w:r>
    </w:p>
    <w:p w14:paraId="45964C2E" w14:textId="77777777" w:rsidR="001D3EB2" w:rsidRDefault="00000000" w:rsidP="00F92FC0">
      <w:pPr>
        <w:spacing w:before="120" w:after="40"/>
        <w:jc w:val="center"/>
      </w:pPr>
      <w:r>
        <w:rPr>
          <w:noProof/>
        </w:rPr>
        <w:drawing>
          <wp:inline distT="0" distB="0" distL="0" distR="0" wp14:anchorId="2A472607" wp14:editId="068AA780">
            <wp:extent cx="5486400" cy="40933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7_change_table.png"/>
                    <pic:cNvPicPr/>
                  </pic:nvPicPr>
                  <pic:blipFill>
                    <a:blip r:embed="rId15"/>
                    <a:stretch>
                      <a:fillRect/>
                    </a:stretch>
                  </pic:blipFill>
                  <pic:spPr>
                    <a:xfrm>
                      <a:off x="0" y="0"/>
                      <a:ext cx="5486400" cy="4093369"/>
                    </a:xfrm>
                    <a:prstGeom prst="rect">
                      <a:avLst/>
                    </a:prstGeom>
                  </pic:spPr>
                </pic:pic>
              </a:graphicData>
            </a:graphic>
          </wp:inline>
        </w:drawing>
      </w:r>
    </w:p>
    <w:p w14:paraId="31F562DE" w14:textId="77777777" w:rsidR="001D3EB2" w:rsidRDefault="00000000" w:rsidP="00F92FC0">
      <w:pPr>
        <w:spacing w:before="40" w:after="120"/>
        <w:jc w:val="center"/>
      </w:pPr>
      <w:r>
        <w:rPr>
          <w:i/>
          <w:sz w:val="25"/>
        </w:rPr>
        <w:t>Hình 3.7: Sơ đồ hoạt động Quy trình Chuyển bàn / Đổi bàn phục vụ</w:t>
      </w:r>
    </w:p>
    <w:p w14:paraId="2DDEB68A" w14:textId="77777777" w:rsidR="001D3EB2" w:rsidRDefault="00000000" w:rsidP="00F92FC0">
      <w:pPr>
        <w:spacing w:after="90" w:line="300" w:lineRule="auto"/>
        <w:jc w:val="both"/>
      </w:pPr>
      <w:r>
        <w:t>Diễn giải các bước thực thi chi tiết trong quy trình:</w:t>
      </w:r>
    </w:p>
    <w:p w14:paraId="540DA872" w14:textId="77777777" w:rsidR="001D3EB2" w:rsidRDefault="00000000" w:rsidP="00F92FC0">
      <w:pPr>
        <w:spacing w:after="70" w:line="300" w:lineRule="auto"/>
        <w:ind w:left="360"/>
        <w:jc w:val="both"/>
      </w:pPr>
      <w:r>
        <w:rPr>
          <w:b/>
        </w:rPr>
        <w:t xml:space="preserve">•  </w:t>
      </w:r>
      <w:r>
        <w:t>Khách hàng đề đạt nguyện vọng chuyển đổi chỗ ngồi sang một khu vực hoặc vị trí bàn khác trong nhà hàng.</w:t>
      </w:r>
    </w:p>
    <w:p w14:paraId="2B03EEDD" w14:textId="77777777" w:rsidR="001D3EB2" w:rsidRDefault="00000000" w:rsidP="00F92FC0">
      <w:pPr>
        <w:spacing w:after="70" w:line="300" w:lineRule="auto"/>
        <w:ind w:left="360"/>
        <w:jc w:val="both"/>
      </w:pPr>
      <w:r>
        <w:rPr>
          <w:b/>
        </w:rPr>
        <w:lastRenderedPageBreak/>
        <w:t xml:space="preserve">•  </w:t>
      </w:r>
      <w:r>
        <w:t>Nhân viên phục vụ mở chức năng Đổi bàn trên thiết bị di động và tra cứu danh sách các bàn ăn đang trống khả dụng.</w:t>
      </w:r>
    </w:p>
    <w:p w14:paraId="50EF58C5" w14:textId="77777777" w:rsidR="001D3EB2" w:rsidRDefault="00000000" w:rsidP="00F92FC0">
      <w:pPr>
        <w:spacing w:after="70" w:line="300" w:lineRule="auto"/>
        <w:ind w:left="360"/>
        <w:jc w:val="both"/>
      </w:pPr>
      <w:r>
        <w:rPr>
          <w:b/>
        </w:rPr>
        <w:t xml:space="preserve">•  </w:t>
      </w:r>
      <w:r>
        <w:t>Nhân viên chọn vị trí bàn mới mục tiêu và xác nhận thực hiện thao tác chuyển đổi.</w:t>
      </w:r>
    </w:p>
    <w:p w14:paraId="092D5829" w14:textId="77777777" w:rsidR="001D3EB2" w:rsidRDefault="00000000" w:rsidP="00F92FC0">
      <w:pPr>
        <w:spacing w:after="70" w:line="300" w:lineRule="auto"/>
        <w:ind w:left="360"/>
        <w:jc w:val="both"/>
      </w:pPr>
      <w:r>
        <w:rPr>
          <w:b/>
        </w:rPr>
        <w:t xml:space="preserve">•  </w:t>
      </w:r>
      <w:r>
        <w:t>Hệ thống thực thi giao dịch cơ sở dữ liệu chuyển toàn bộ đơn hàng, danh mục món ăn và khoản tiền cọc liên kết sang mã bàn mới.</w:t>
      </w:r>
    </w:p>
    <w:p w14:paraId="2B9BC129" w14:textId="77777777" w:rsidR="001D3EB2" w:rsidRDefault="00000000" w:rsidP="00F92FC0">
      <w:pPr>
        <w:spacing w:after="70" w:line="300" w:lineRule="auto"/>
        <w:ind w:left="360"/>
        <w:jc w:val="both"/>
      </w:pPr>
      <w:r>
        <w:rPr>
          <w:b/>
        </w:rPr>
        <w:t xml:space="preserve">•  </w:t>
      </w:r>
      <w:r>
        <w:t>Hệ thống chuyển trạng thái bàn cũ sang Chờ dọn dẹp và chuyển bàn mới sang trạng thái Đang phục vụ.</w:t>
      </w:r>
    </w:p>
    <w:p w14:paraId="114E1871" w14:textId="77777777" w:rsidR="001D3EB2" w:rsidRDefault="00000000" w:rsidP="00F92FC0">
      <w:pPr>
        <w:spacing w:after="70" w:line="300" w:lineRule="auto"/>
        <w:ind w:left="360"/>
        <w:jc w:val="both"/>
      </w:pPr>
      <w:r>
        <w:rPr>
          <w:b/>
        </w:rPr>
        <w:t xml:space="preserve">•  </w:t>
      </w:r>
      <w:r>
        <w:t>Hệ thống tự động phát thông báo qua SignalR cập nhật số bàn mới tới quầy điều phối Pass để nhân viên giao đúng vị trí.</w:t>
      </w:r>
    </w:p>
    <w:p w14:paraId="7C0C52A8" w14:textId="77777777" w:rsidR="001D3EB2" w:rsidRDefault="001D3EB2" w:rsidP="00F92FC0">
      <w:pPr>
        <w:spacing w:after="120"/>
      </w:pPr>
    </w:p>
    <w:p w14:paraId="7FCBEC4A" w14:textId="77777777" w:rsidR="001D3EB2" w:rsidRDefault="00000000" w:rsidP="00F92FC0">
      <w:pPr>
        <w:pStyle w:val="Heading2"/>
        <w:spacing w:before="240" w:after="80"/>
      </w:pPr>
      <w:r>
        <w:rPr>
          <w:rFonts w:ascii="Times New Roman" w:hAnsi="Times New Roman"/>
          <w:color w:val="000000"/>
          <w:sz w:val="31"/>
        </w:rPr>
        <w:t>3.8 AD-08: Quy trình Quản trị &amp; Cấu hình Sơ đồ bàn ăn</w:t>
      </w:r>
    </w:p>
    <w:p w14:paraId="4D34DD6D" w14:textId="77777777" w:rsidR="001D3EB2" w:rsidRDefault="00000000" w:rsidP="00F92FC0">
      <w:pPr>
        <w:spacing w:after="90" w:line="300" w:lineRule="auto"/>
        <w:jc w:val="both"/>
      </w:pPr>
      <w:r>
        <w:rPr>
          <w:b/>
        </w:rPr>
        <w:t xml:space="preserve">• </w:t>
      </w:r>
      <w:r>
        <w:t>Phân làn trách nhiệm tham gia: Quản lý Nhà hàng | Hệ thống API &amp; CSDL | Ứng dụng Nhân viên phục vụ</w:t>
      </w:r>
    </w:p>
    <w:p w14:paraId="001F72E5" w14:textId="77777777" w:rsidR="001D3EB2" w:rsidRDefault="00000000" w:rsidP="00F92FC0">
      <w:pPr>
        <w:spacing w:before="120" w:after="40"/>
        <w:jc w:val="center"/>
      </w:pPr>
      <w:r>
        <w:rPr>
          <w:noProof/>
        </w:rPr>
        <w:drawing>
          <wp:inline distT="0" distB="0" distL="0" distR="0" wp14:anchorId="10487B85" wp14:editId="47B762A0">
            <wp:extent cx="5486400" cy="47363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8_floor_plan.png"/>
                    <pic:cNvPicPr/>
                  </pic:nvPicPr>
                  <pic:blipFill>
                    <a:blip r:embed="rId16"/>
                    <a:stretch>
                      <a:fillRect/>
                    </a:stretch>
                  </pic:blipFill>
                  <pic:spPr>
                    <a:xfrm>
                      <a:off x="0" y="0"/>
                      <a:ext cx="5486400" cy="4736306"/>
                    </a:xfrm>
                    <a:prstGeom prst="rect">
                      <a:avLst/>
                    </a:prstGeom>
                  </pic:spPr>
                </pic:pic>
              </a:graphicData>
            </a:graphic>
          </wp:inline>
        </w:drawing>
      </w:r>
    </w:p>
    <w:p w14:paraId="51877BEE" w14:textId="77777777" w:rsidR="001D3EB2" w:rsidRDefault="00000000" w:rsidP="00F92FC0">
      <w:pPr>
        <w:spacing w:before="40" w:after="120"/>
        <w:jc w:val="center"/>
      </w:pPr>
      <w:r>
        <w:rPr>
          <w:i/>
          <w:sz w:val="25"/>
        </w:rPr>
        <w:t>Hình 3.8: Sơ đồ hoạt động Quy trình Quản trị &amp; Cấu hình Sơ đồ bàn ăn</w:t>
      </w:r>
    </w:p>
    <w:p w14:paraId="55AA30E7" w14:textId="77777777" w:rsidR="001D3EB2" w:rsidRDefault="00000000" w:rsidP="00F92FC0">
      <w:pPr>
        <w:spacing w:after="90" w:line="300" w:lineRule="auto"/>
        <w:jc w:val="both"/>
      </w:pPr>
      <w:r>
        <w:lastRenderedPageBreak/>
        <w:t>Diễn giải các bước thực thi chi tiết trong quy trình:</w:t>
      </w:r>
    </w:p>
    <w:p w14:paraId="7D22F52A" w14:textId="77777777" w:rsidR="001D3EB2" w:rsidRDefault="00000000" w:rsidP="00F92FC0">
      <w:pPr>
        <w:spacing w:after="70" w:line="300" w:lineRule="auto"/>
        <w:ind w:left="360"/>
        <w:jc w:val="both"/>
      </w:pPr>
      <w:r>
        <w:rPr>
          <w:b/>
        </w:rPr>
        <w:t xml:space="preserve">•  </w:t>
      </w:r>
      <w:r>
        <w:t>Quản lý truy cập giao diện Quản trị Sơ đồ bàn ăn trên cổng thông tin quản trị.</w:t>
      </w:r>
    </w:p>
    <w:p w14:paraId="41245800" w14:textId="77777777" w:rsidR="001D3EB2" w:rsidRDefault="00000000" w:rsidP="00F92FC0">
      <w:pPr>
        <w:spacing w:after="70" w:line="300" w:lineRule="auto"/>
        <w:ind w:left="360"/>
        <w:jc w:val="both"/>
      </w:pPr>
      <w:r>
        <w:rPr>
          <w:b/>
        </w:rPr>
        <w:t xml:space="preserve">•  </w:t>
      </w:r>
      <w:r>
        <w:t>Hệ thống hiển thị không gian thiết kế mặt bằng trực quan dạng 2D Canvas tương ứng với từng phân khu nhà hàng.</w:t>
      </w:r>
    </w:p>
    <w:p w14:paraId="2A50C8B3" w14:textId="77777777" w:rsidR="001D3EB2" w:rsidRDefault="00000000" w:rsidP="00F92FC0">
      <w:pPr>
        <w:spacing w:after="70" w:line="300" w:lineRule="auto"/>
        <w:ind w:left="360"/>
        <w:jc w:val="both"/>
      </w:pPr>
      <w:r>
        <w:rPr>
          <w:b/>
        </w:rPr>
        <w:t xml:space="preserve">•  </w:t>
      </w:r>
      <w:r>
        <w:t>Quản lý thực hiện thêm mới phân khu, kéo thả định vị tọa độ các bàn ăn, cập nhật sức chứa tối đa và cấu hình mã kết nối thiết bị hiển thị.</w:t>
      </w:r>
    </w:p>
    <w:p w14:paraId="7830468D" w14:textId="77777777" w:rsidR="001D3EB2" w:rsidRDefault="00000000" w:rsidP="00F92FC0">
      <w:pPr>
        <w:spacing w:after="70" w:line="300" w:lineRule="auto"/>
        <w:ind w:left="360"/>
        <w:jc w:val="both"/>
      </w:pPr>
      <w:r>
        <w:rPr>
          <w:b/>
        </w:rPr>
        <w:t xml:space="preserve">•  </w:t>
      </w:r>
      <w:r>
        <w:t>Quản lý nhấn nút Lưu thay đổi sơ đồ mặt bằng.</w:t>
      </w:r>
    </w:p>
    <w:p w14:paraId="6F0F9305" w14:textId="77777777" w:rsidR="001D3EB2" w:rsidRDefault="00000000" w:rsidP="00F92FC0">
      <w:pPr>
        <w:spacing w:after="70" w:line="300" w:lineRule="auto"/>
        <w:ind w:left="360"/>
        <w:jc w:val="both"/>
      </w:pPr>
      <w:r>
        <w:rPr>
          <w:b/>
        </w:rPr>
        <w:t xml:space="preserve">•  </w:t>
      </w:r>
      <w:r>
        <w:t>Hệ thống kiểm tra tính hợp lệ của cấu hình, lưu trữ dữ liệu vào cơ sở dữ liệu và phát sự kiện đồng bộ qua SignalR Hub.</w:t>
      </w:r>
    </w:p>
    <w:p w14:paraId="43881423" w14:textId="77777777" w:rsidR="001D3EB2" w:rsidRDefault="00000000" w:rsidP="00F92FC0">
      <w:pPr>
        <w:spacing w:after="70" w:line="300" w:lineRule="auto"/>
        <w:ind w:left="360"/>
        <w:jc w:val="both"/>
      </w:pPr>
      <w:r>
        <w:rPr>
          <w:b/>
        </w:rPr>
        <w:t xml:space="preserve">•  </w:t>
      </w:r>
      <w:r>
        <w:t>Ứng dụng của toàn bộ nhân viên phục vụ tự động cập nhật và hiển thị giao diện sơ đồ mặt bằng mới theo thời gian thực.</w:t>
      </w:r>
    </w:p>
    <w:p w14:paraId="56795D27" w14:textId="77777777" w:rsidR="001D3EB2" w:rsidRDefault="001D3EB2" w:rsidP="00F92FC0">
      <w:pPr>
        <w:spacing w:after="120"/>
      </w:pPr>
    </w:p>
    <w:p w14:paraId="08F7843A" w14:textId="77777777" w:rsidR="001D3EB2" w:rsidRDefault="00000000" w:rsidP="00F92FC0">
      <w:pPr>
        <w:pStyle w:val="Heading2"/>
        <w:spacing w:before="240" w:after="80"/>
      </w:pPr>
      <w:r>
        <w:rPr>
          <w:rFonts w:ascii="Times New Roman" w:hAnsi="Times New Roman"/>
          <w:color w:val="000000"/>
          <w:sz w:val="31"/>
        </w:rPr>
        <w:t>3.9 AD-09: Quy trình Duyệt hoàn cọc thủ công ngoại lệ</w:t>
      </w:r>
    </w:p>
    <w:p w14:paraId="1A985D7E" w14:textId="77777777" w:rsidR="001D3EB2" w:rsidRDefault="00000000" w:rsidP="00F92FC0">
      <w:pPr>
        <w:spacing w:after="90" w:line="300" w:lineRule="auto"/>
        <w:jc w:val="both"/>
      </w:pPr>
      <w:r>
        <w:rPr>
          <w:b/>
        </w:rPr>
        <w:t xml:space="preserve">• </w:t>
      </w:r>
      <w:r>
        <w:t>Phân làn trách nhiệm tham gia: Quản lý Nhà hàng | Hệ thống API &amp; Audit Log | Cổng thanh toán VNPAY</w:t>
      </w:r>
    </w:p>
    <w:p w14:paraId="62477BFE" w14:textId="77777777" w:rsidR="001D3EB2" w:rsidRDefault="00000000" w:rsidP="00F92FC0">
      <w:pPr>
        <w:spacing w:before="120" w:after="40"/>
        <w:jc w:val="center"/>
      </w:pPr>
      <w:r>
        <w:rPr>
          <w:noProof/>
        </w:rPr>
        <w:drawing>
          <wp:inline distT="0" distB="0" distL="0" distR="0" wp14:anchorId="614F6EA3" wp14:editId="3F544D3D">
            <wp:extent cx="5486400" cy="40933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9_manual_refund.png"/>
                    <pic:cNvPicPr/>
                  </pic:nvPicPr>
                  <pic:blipFill>
                    <a:blip r:embed="rId17"/>
                    <a:stretch>
                      <a:fillRect/>
                    </a:stretch>
                  </pic:blipFill>
                  <pic:spPr>
                    <a:xfrm>
                      <a:off x="0" y="0"/>
                      <a:ext cx="5486400" cy="4093369"/>
                    </a:xfrm>
                    <a:prstGeom prst="rect">
                      <a:avLst/>
                    </a:prstGeom>
                  </pic:spPr>
                </pic:pic>
              </a:graphicData>
            </a:graphic>
          </wp:inline>
        </w:drawing>
      </w:r>
    </w:p>
    <w:p w14:paraId="6B6CBB94" w14:textId="77777777" w:rsidR="001D3EB2" w:rsidRDefault="00000000" w:rsidP="00F92FC0">
      <w:pPr>
        <w:spacing w:before="40" w:after="120"/>
        <w:jc w:val="center"/>
      </w:pPr>
      <w:r>
        <w:rPr>
          <w:i/>
          <w:sz w:val="25"/>
        </w:rPr>
        <w:t>Hình 3.9: Sơ đồ hoạt động Quy trình Duyệt hoàn cọc thủ công ngoại lệ</w:t>
      </w:r>
    </w:p>
    <w:p w14:paraId="456503B8" w14:textId="77777777" w:rsidR="001D3EB2" w:rsidRDefault="00000000" w:rsidP="00F92FC0">
      <w:pPr>
        <w:spacing w:after="90" w:line="300" w:lineRule="auto"/>
        <w:jc w:val="both"/>
      </w:pPr>
      <w:r>
        <w:t>Diễn giải các bước thực thi chi tiết trong quy trình:</w:t>
      </w:r>
    </w:p>
    <w:p w14:paraId="4F4C737F" w14:textId="77777777" w:rsidR="001D3EB2" w:rsidRDefault="00000000" w:rsidP="00F92FC0">
      <w:pPr>
        <w:spacing w:after="70" w:line="300" w:lineRule="auto"/>
        <w:ind w:left="360"/>
        <w:jc w:val="both"/>
      </w:pPr>
      <w:r>
        <w:rPr>
          <w:b/>
        </w:rPr>
        <w:lastRenderedPageBreak/>
        <w:t xml:space="preserve">•  </w:t>
      </w:r>
      <w:r>
        <w:t>Quản lý tiếp nhận khiếu nại hoặc thông tin sự cố bất khả kháng từ khách hàng và tra cứu mã đặt bàn BookingCode trên hệ thống.</w:t>
      </w:r>
    </w:p>
    <w:p w14:paraId="42F7BE2E" w14:textId="77777777" w:rsidR="001D3EB2" w:rsidRDefault="00000000" w:rsidP="00F92FC0">
      <w:pPr>
        <w:spacing w:after="70" w:line="300" w:lineRule="auto"/>
        <w:ind w:left="360"/>
        <w:jc w:val="both"/>
      </w:pPr>
      <w:r>
        <w:rPr>
          <w:b/>
        </w:rPr>
        <w:t xml:space="preserve">•  </w:t>
      </w:r>
      <w:r>
        <w:t>Hệ thống hiển thị chi tiết lịch sử giao dịch và lý do khoản tiền cọc chưa được xử lý hoàn trả tự động.</w:t>
      </w:r>
    </w:p>
    <w:p w14:paraId="3547CBE5" w14:textId="77777777" w:rsidR="001D3EB2" w:rsidRDefault="00000000" w:rsidP="00F92FC0">
      <w:pPr>
        <w:spacing w:after="70" w:line="300" w:lineRule="auto"/>
        <w:ind w:left="360"/>
        <w:jc w:val="both"/>
      </w:pPr>
      <w:r>
        <w:rPr>
          <w:b/>
        </w:rPr>
        <w:t xml:space="preserve">•  </w:t>
      </w:r>
      <w:r>
        <w:t>Quản lý chọn chức năng Phê duyệt hoàn cọc thủ công ngoại lệ và nhập bắt buộc lý do giải trình phê duyệt.</w:t>
      </w:r>
    </w:p>
    <w:p w14:paraId="1E65DA39" w14:textId="77777777" w:rsidR="001D3EB2" w:rsidRDefault="00000000" w:rsidP="00F92FC0">
      <w:pPr>
        <w:spacing w:after="70" w:line="300" w:lineRule="auto"/>
        <w:ind w:left="360"/>
        <w:jc w:val="both"/>
      </w:pPr>
      <w:r>
        <w:rPr>
          <w:b/>
        </w:rPr>
        <w:t xml:space="preserve">•  </w:t>
      </w:r>
      <w:r>
        <w:t>Hệ thống gửi yêu cầu gọi API hoàn trả tiền cọc sang cổng thanh toán VNPAY.</w:t>
      </w:r>
    </w:p>
    <w:p w14:paraId="447181DE" w14:textId="77777777" w:rsidR="001D3EB2" w:rsidRDefault="00000000" w:rsidP="00F92FC0">
      <w:pPr>
        <w:spacing w:after="70" w:line="300" w:lineRule="auto"/>
        <w:ind w:left="360"/>
        <w:jc w:val="both"/>
      </w:pPr>
      <w:r>
        <w:rPr>
          <w:b/>
        </w:rPr>
        <w:t xml:space="preserve">•  </w:t>
      </w:r>
      <w:r>
        <w:t>Cổng VNPAY xử lý giao dịch hoàn tiền về tài khoản của khách hàng và phản hồi kết quả thành công.</w:t>
      </w:r>
    </w:p>
    <w:p w14:paraId="518FEE39" w14:textId="77777777" w:rsidR="001D3EB2" w:rsidRDefault="00000000" w:rsidP="00F92FC0">
      <w:pPr>
        <w:spacing w:after="70" w:line="300" w:lineRule="auto"/>
        <w:ind w:left="360"/>
        <w:jc w:val="both"/>
      </w:pPr>
      <w:r>
        <w:rPr>
          <w:b/>
        </w:rPr>
        <w:t xml:space="preserve">•  </w:t>
      </w:r>
      <w:r>
        <w:t>Hệ thống cập nhật trạng thái đơn đặt cọc và tự động ghi nhật ký kiểm toán lưu vết mã định danh Quản lý đã ký duyệt.</w:t>
      </w:r>
    </w:p>
    <w:p w14:paraId="19B2F2FA" w14:textId="77777777" w:rsidR="001D3EB2" w:rsidRDefault="001D3EB2" w:rsidP="00F92FC0">
      <w:pPr>
        <w:spacing w:after="120"/>
      </w:pPr>
    </w:p>
    <w:p w14:paraId="01201460" w14:textId="77777777" w:rsidR="001D3EB2" w:rsidRDefault="00000000" w:rsidP="00F92FC0">
      <w:pPr>
        <w:pStyle w:val="Heading2"/>
        <w:spacing w:before="240" w:after="80"/>
      </w:pPr>
      <w:r>
        <w:rPr>
          <w:rFonts w:ascii="Times New Roman" w:hAnsi="Times New Roman"/>
          <w:color w:val="000000"/>
          <w:sz w:val="31"/>
        </w:rPr>
        <w:t>3.10 AD-10: Quy trình Tự động quét &amp; Giải phóng bàn hết hạn giữ cọc</w:t>
      </w:r>
    </w:p>
    <w:p w14:paraId="46BA5927" w14:textId="77777777" w:rsidR="001D3EB2" w:rsidRDefault="00000000" w:rsidP="00F92FC0">
      <w:pPr>
        <w:spacing w:after="90" w:line="300" w:lineRule="auto"/>
        <w:jc w:val="both"/>
      </w:pPr>
      <w:r>
        <w:rPr>
          <w:b/>
        </w:rPr>
        <w:t xml:space="preserve">• </w:t>
      </w:r>
      <w:r>
        <w:t>Phân làn trách nhiệm tham gia: Tiến trình chạy ngầm (Hangfire) | Cơ sở dữ liệu SQL Server | Kênh SignalR Hub</w:t>
      </w:r>
    </w:p>
    <w:p w14:paraId="75FB026F" w14:textId="77777777" w:rsidR="001D3EB2" w:rsidRDefault="00000000" w:rsidP="00F92FC0">
      <w:pPr>
        <w:spacing w:before="120" w:after="40"/>
        <w:jc w:val="center"/>
      </w:pPr>
      <w:r>
        <w:rPr>
          <w:noProof/>
        </w:rPr>
        <w:lastRenderedPageBreak/>
        <w:drawing>
          <wp:inline distT="0" distB="0" distL="0" distR="0" wp14:anchorId="2023F7D3" wp14:editId="1EE72B40">
            <wp:extent cx="5486400" cy="47095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10_auto_release_timeout.png"/>
                    <pic:cNvPicPr/>
                  </pic:nvPicPr>
                  <pic:blipFill>
                    <a:blip r:embed="rId18"/>
                    <a:stretch>
                      <a:fillRect/>
                    </a:stretch>
                  </pic:blipFill>
                  <pic:spPr>
                    <a:xfrm>
                      <a:off x="0" y="0"/>
                      <a:ext cx="5486400" cy="4709517"/>
                    </a:xfrm>
                    <a:prstGeom prst="rect">
                      <a:avLst/>
                    </a:prstGeom>
                  </pic:spPr>
                </pic:pic>
              </a:graphicData>
            </a:graphic>
          </wp:inline>
        </w:drawing>
      </w:r>
    </w:p>
    <w:p w14:paraId="39995CC1" w14:textId="77777777" w:rsidR="001D3EB2" w:rsidRDefault="00000000" w:rsidP="00F92FC0">
      <w:pPr>
        <w:spacing w:before="40" w:after="120"/>
        <w:jc w:val="center"/>
      </w:pPr>
      <w:r>
        <w:rPr>
          <w:i/>
          <w:sz w:val="25"/>
        </w:rPr>
        <w:t>Hình 3.10: Sơ đồ hoạt động Quy trình Tự động quét &amp; Giải phóng bàn hết hạn giữ cọc</w:t>
      </w:r>
    </w:p>
    <w:p w14:paraId="4B88187A" w14:textId="77777777" w:rsidR="001D3EB2" w:rsidRDefault="00000000" w:rsidP="00F92FC0">
      <w:pPr>
        <w:spacing w:after="90" w:line="300" w:lineRule="auto"/>
        <w:jc w:val="both"/>
      </w:pPr>
      <w:r>
        <w:t>Diễn giải các bước thực thi chi tiết trong quy trình:</w:t>
      </w:r>
    </w:p>
    <w:p w14:paraId="3F1FDB49" w14:textId="77777777" w:rsidR="001D3EB2" w:rsidRDefault="00000000" w:rsidP="00F92FC0">
      <w:pPr>
        <w:spacing w:after="70" w:line="300" w:lineRule="auto"/>
        <w:ind w:left="360"/>
        <w:jc w:val="both"/>
      </w:pPr>
      <w:r>
        <w:rPr>
          <w:b/>
        </w:rPr>
        <w:t xml:space="preserve">•  </w:t>
      </w:r>
      <w:r>
        <w:t>Tiến trình dịch vụ nền tự động kích hoạt chu kỳ quét định kỳ mỗi 60 giây một lần.</w:t>
      </w:r>
    </w:p>
    <w:p w14:paraId="442C46A0" w14:textId="77777777" w:rsidR="001D3EB2" w:rsidRDefault="00000000" w:rsidP="00F92FC0">
      <w:pPr>
        <w:spacing w:after="70" w:line="300" w:lineRule="auto"/>
        <w:ind w:left="360"/>
        <w:jc w:val="both"/>
      </w:pPr>
      <w:r>
        <w:rPr>
          <w:b/>
        </w:rPr>
        <w:t xml:space="preserve">•  </w:t>
      </w:r>
      <w:r>
        <w:t>Hệ thống thực hiện truy vấn cơ sở dữ liệu để tìm kiếm các bản ghi đặt chỗ ở trạng thái Chờ thanh toán đã vượt quá thời hạn 17 phút.</w:t>
      </w:r>
    </w:p>
    <w:p w14:paraId="719E506C" w14:textId="77777777" w:rsidR="001D3EB2" w:rsidRDefault="00000000" w:rsidP="00F92FC0">
      <w:pPr>
        <w:spacing w:after="70" w:line="300" w:lineRule="auto"/>
        <w:ind w:left="360"/>
        <w:jc w:val="both"/>
      </w:pPr>
      <w:r>
        <w:rPr>
          <w:b/>
        </w:rPr>
        <w:t xml:space="preserve">•  </w:t>
      </w:r>
      <w:r>
        <w:t>Hệ thống cập nhật trạng thái các đơn đặt chỗ thỏa mãn sang Đã hết hạn giữ cọc.</w:t>
      </w:r>
    </w:p>
    <w:p w14:paraId="61803971" w14:textId="77777777" w:rsidR="001D3EB2" w:rsidRDefault="00000000" w:rsidP="00F92FC0">
      <w:pPr>
        <w:spacing w:after="70" w:line="300" w:lineRule="auto"/>
        <w:ind w:left="360"/>
        <w:jc w:val="both"/>
      </w:pPr>
      <w:r>
        <w:rPr>
          <w:b/>
        </w:rPr>
        <w:t xml:space="preserve">•  </w:t>
      </w:r>
      <w:r>
        <w:t>Hệ thống đưa trạng thái vị trí bàn ăn tương ứng từ trạng thái Khóa giữ chỗ trở về trạng thái Sẵn sàng đón khách.</w:t>
      </w:r>
    </w:p>
    <w:p w14:paraId="0F2887C9" w14:textId="77777777" w:rsidR="001D3EB2" w:rsidRDefault="00000000" w:rsidP="00F92FC0">
      <w:pPr>
        <w:spacing w:after="70" w:line="300" w:lineRule="auto"/>
        <w:ind w:left="360"/>
        <w:jc w:val="both"/>
      </w:pPr>
      <w:r>
        <w:rPr>
          <w:b/>
        </w:rPr>
        <w:t xml:space="preserve">•  </w:t>
      </w:r>
      <w:r>
        <w:t>Hệ thống phát thông điệp sự kiện qua SignalR Hub để cập nhật tức thời màu sắc trạng thái bàn trên màn hình của nhân viên phục vụ.</w:t>
      </w:r>
    </w:p>
    <w:p w14:paraId="20EDD46E" w14:textId="77777777" w:rsidR="001D3EB2" w:rsidRDefault="00000000" w:rsidP="00F92FC0">
      <w:pPr>
        <w:spacing w:after="70" w:line="300" w:lineRule="auto"/>
        <w:ind w:left="360"/>
        <w:jc w:val="both"/>
      </w:pPr>
      <w:r>
        <w:rPr>
          <w:b/>
        </w:rPr>
        <w:t xml:space="preserve">•  </w:t>
      </w:r>
      <w:r>
        <w:t>Trường hợp phát sinh phản hồi thanh toán thành công trễ sau khi bàn đã được giải phóng, hệ thống tự động quét tìm bàn ăn trống tương đương hoặc gửi cảnh báo ưu tiên tới Quản lý để xử lý ngoại lệ.</w:t>
      </w:r>
    </w:p>
    <w:p w14:paraId="5EFB5275" w14:textId="77777777" w:rsidR="001D3EB2" w:rsidRDefault="001D3EB2" w:rsidP="00F92FC0">
      <w:pPr>
        <w:spacing w:after="120"/>
      </w:pPr>
    </w:p>
    <w:p w14:paraId="6A972BD1" w14:textId="77777777" w:rsidR="001D3EB2" w:rsidRDefault="00000000" w:rsidP="00F92FC0">
      <w:pPr>
        <w:pStyle w:val="Heading2"/>
        <w:spacing w:before="240" w:after="80"/>
      </w:pPr>
      <w:r>
        <w:rPr>
          <w:rFonts w:ascii="Times New Roman" w:hAnsi="Times New Roman"/>
          <w:color w:val="000000"/>
          <w:sz w:val="31"/>
        </w:rPr>
        <w:t>3.11 AD-11: Quy trình Quản trị Thực đơn &amp; Trạng thái món</w:t>
      </w:r>
    </w:p>
    <w:p w14:paraId="4478DE8C" w14:textId="77777777" w:rsidR="001D3EB2" w:rsidRDefault="00000000" w:rsidP="00F92FC0">
      <w:pPr>
        <w:spacing w:after="90" w:line="300" w:lineRule="auto"/>
        <w:jc w:val="both"/>
      </w:pPr>
      <w:r>
        <w:rPr>
          <w:b/>
        </w:rPr>
        <w:t xml:space="preserve">• </w:t>
      </w:r>
      <w:r>
        <w:t>Phân làn trách nhiệm tham gia: Quản lý Ẩm thực / Bếp | Hệ thống Web API | Màn hình Khách &amp; POS Phục vụ</w:t>
      </w:r>
    </w:p>
    <w:p w14:paraId="6BFE70BB" w14:textId="77777777" w:rsidR="001D3EB2" w:rsidRDefault="00000000" w:rsidP="00F92FC0">
      <w:pPr>
        <w:spacing w:before="120" w:after="40"/>
        <w:jc w:val="center"/>
      </w:pPr>
      <w:r>
        <w:rPr>
          <w:noProof/>
        </w:rPr>
        <w:drawing>
          <wp:inline distT="0" distB="0" distL="0" distR="0" wp14:anchorId="257308AC" wp14:editId="492080D5">
            <wp:extent cx="5486400" cy="5023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11_menu_management.png"/>
                    <pic:cNvPicPr/>
                  </pic:nvPicPr>
                  <pic:blipFill>
                    <a:blip r:embed="rId19"/>
                    <a:stretch>
                      <a:fillRect/>
                    </a:stretch>
                  </pic:blipFill>
                  <pic:spPr>
                    <a:xfrm>
                      <a:off x="0" y="0"/>
                      <a:ext cx="5486400" cy="5023435"/>
                    </a:xfrm>
                    <a:prstGeom prst="rect">
                      <a:avLst/>
                    </a:prstGeom>
                  </pic:spPr>
                </pic:pic>
              </a:graphicData>
            </a:graphic>
          </wp:inline>
        </w:drawing>
      </w:r>
    </w:p>
    <w:p w14:paraId="1B37A7E7" w14:textId="77777777" w:rsidR="001D3EB2" w:rsidRDefault="00000000" w:rsidP="00F92FC0">
      <w:pPr>
        <w:spacing w:before="40" w:after="120"/>
        <w:jc w:val="center"/>
      </w:pPr>
      <w:r>
        <w:rPr>
          <w:i/>
          <w:sz w:val="25"/>
        </w:rPr>
        <w:t>Hình 3.11: Sơ đồ hoạt động Quy trình Quản trị Thực đơn &amp; Trạng thái món</w:t>
      </w:r>
    </w:p>
    <w:p w14:paraId="41310709" w14:textId="77777777" w:rsidR="001D3EB2" w:rsidRDefault="00000000" w:rsidP="00F92FC0">
      <w:pPr>
        <w:spacing w:after="90" w:line="300" w:lineRule="auto"/>
        <w:jc w:val="both"/>
      </w:pPr>
      <w:r>
        <w:t>Diễn giải các bước thực thi chi tiết trong quy trình:</w:t>
      </w:r>
    </w:p>
    <w:p w14:paraId="10E7AE01" w14:textId="77777777" w:rsidR="001D3EB2" w:rsidRDefault="00000000" w:rsidP="00F92FC0">
      <w:pPr>
        <w:spacing w:after="70" w:line="300" w:lineRule="auto"/>
        <w:ind w:left="360"/>
        <w:jc w:val="both"/>
      </w:pPr>
      <w:r>
        <w:rPr>
          <w:b/>
        </w:rPr>
        <w:t xml:space="preserve">•  </w:t>
      </w:r>
      <w:r>
        <w:t>Quản lý mở giao diện Quản trị Thực đơn trên cổng thông tin quản trị.</w:t>
      </w:r>
    </w:p>
    <w:p w14:paraId="230B05A7" w14:textId="77777777" w:rsidR="001D3EB2" w:rsidRDefault="00000000" w:rsidP="00F92FC0">
      <w:pPr>
        <w:spacing w:after="70" w:line="300" w:lineRule="auto"/>
        <w:ind w:left="360"/>
        <w:jc w:val="both"/>
      </w:pPr>
      <w:r>
        <w:rPr>
          <w:b/>
        </w:rPr>
        <w:t xml:space="preserve">•  </w:t>
      </w:r>
      <w:r>
        <w:t>Quản lý thực hiện thêm món mới hoặc điều chỉnh giá bán, hình ảnh, mô tả thành phần và các thông tin cảnh báo dị ứng thực phẩm.</w:t>
      </w:r>
    </w:p>
    <w:p w14:paraId="78E48E5D" w14:textId="77777777" w:rsidR="001D3EB2" w:rsidRDefault="00000000" w:rsidP="00F92FC0">
      <w:pPr>
        <w:spacing w:after="70" w:line="300" w:lineRule="auto"/>
        <w:ind w:left="360"/>
        <w:jc w:val="both"/>
      </w:pPr>
      <w:r>
        <w:rPr>
          <w:b/>
        </w:rPr>
        <w:t xml:space="preserve">•  </w:t>
      </w:r>
      <w:r>
        <w:t>Khi xảy ra tình trạng hết nguyên liệu chế biến đột xuất, Quản lý thao tác bật/tắt nhanh trạng thái Còn món hoặc Hết món.</w:t>
      </w:r>
    </w:p>
    <w:p w14:paraId="7336768D" w14:textId="77777777" w:rsidR="001D3EB2" w:rsidRDefault="00000000" w:rsidP="00F92FC0">
      <w:pPr>
        <w:spacing w:after="70" w:line="300" w:lineRule="auto"/>
        <w:ind w:left="360"/>
        <w:jc w:val="both"/>
      </w:pPr>
      <w:r>
        <w:rPr>
          <w:b/>
        </w:rPr>
        <w:t xml:space="preserve">•  </w:t>
      </w:r>
      <w:r>
        <w:t>Quản lý bấm nút Lưu thay đổi dữ liệu thực đơn.</w:t>
      </w:r>
    </w:p>
    <w:p w14:paraId="0B6EE74D" w14:textId="77777777" w:rsidR="001D3EB2" w:rsidRDefault="00000000" w:rsidP="00F92FC0">
      <w:pPr>
        <w:spacing w:after="70" w:line="300" w:lineRule="auto"/>
        <w:ind w:left="360"/>
        <w:jc w:val="both"/>
      </w:pPr>
      <w:r>
        <w:rPr>
          <w:b/>
        </w:rPr>
        <w:t xml:space="preserve">•  </w:t>
      </w:r>
      <w:r>
        <w:t>Hệ thống xác thực dữ liệu, cập nhật cơ sở dữ liệu và phát tín hiệu đồng bộ thời gian thực.</w:t>
      </w:r>
    </w:p>
    <w:p w14:paraId="38AC33FD" w14:textId="77777777" w:rsidR="001D3EB2" w:rsidRDefault="00000000" w:rsidP="00F92FC0">
      <w:pPr>
        <w:spacing w:after="70" w:line="300" w:lineRule="auto"/>
        <w:ind w:left="360"/>
        <w:jc w:val="both"/>
      </w:pPr>
      <w:r>
        <w:rPr>
          <w:b/>
        </w:rPr>
        <w:lastRenderedPageBreak/>
        <w:t xml:space="preserve">•  </w:t>
      </w:r>
      <w:r>
        <w:t>Màn hình Digital Display tại các bàn ăn và ứng dụng di động của nhân viên phục vụ tự động cập nhật danh mục món ăn mới ngay lập tức.</w:t>
      </w:r>
    </w:p>
    <w:p w14:paraId="41534189" w14:textId="77777777" w:rsidR="001D3EB2" w:rsidRDefault="001D3EB2" w:rsidP="00F92FC0">
      <w:pPr>
        <w:spacing w:after="120"/>
      </w:pPr>
    </w:p>
    <w:p w14:paraId="3205E955" w14:textId="77777777" w:rsidR="001D3EB2" w:rsidRDefault="00000000" w:rsidP="00F92FC0">
      <w:pPr>
        <w:pStyle w:val="Heading2"/>
        <w:spacing w:before="240" w:after="80"/>
      </w:pPr>
      <w:r>
        <w:rPr>
          <w:rFonts w:ascii="Times New Roman" w:hAnsi="Times New Roman"/>
          <w:color w:val="000000"/>
          <w:sz w:val="31"/>
        </w:rPr>
        <w:t>3.12 AD-12: Quy trình Khách hàng đánh giá &amp; Phản hồi dịch vụ CSAT</w:t>
      </w:r>
    </w:p>
    <w:p w14:paraId="27D51D13" w14:textId="77777777" w:rsidR="001D3EB2" w:rsidRDefault="00000000" w:rsidP="00F92FC0">
      <w:pPr>
        <w:spacing w:after="90" w:line="300" w:lineRule="auto"/>
        <w:jc w:val="both"/>
      </w:pPr>
      <w:r>
        <w:rPr>
          <w:b/>
        </w:rPr>
        <w:t xml:space="preserve">• </w:t>
      </w:r>
      <w:r>
        <w:t>Phân làn trách nhiệm tham gia: Khách hàng | Hệ thống Backend API | Bảng điều khiển Quản trị</w:t>
      </w:r>
    </w:p>
    <w:p w14:paraId="35C92869" w14:textId="77777777" w:rsidR="001D3EB2" w:rsidRDefault="00000000" w:rsidP="00F92FC0">
      <w:pPr>
        <w:spacing w:before="120" w:after="40"/>
        <w:jc w:val="center"/>
      </w:pPr>
      <w:r>
        <w:rPr>
          <w:noProof/>
        </w:rPr>
        <w:drawing>
          <wp:inline distT="0" distB="0" distL="0" distR="0" wp14:anchorId="7EFB36C1" wp14:editId="06707FFB">
            <wp:extent cx="5486400" cy="40933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12_guest_feedback.png"/>
                    <pic:cNvPicPr/>
                  </pic:nvPicPr>
                  <pic:blipFill>
                    <a:blip r:embed="rId20"/>
                    <a:stretch>
                      <a:fillRect/>
                    </a:stretch>
                  </pic:blipFill>
                  <pic:spPr>
                    <a:xfrm>
                      <a:off x="0" y="0"/>
                      <a:ext cx="5486400" cy="4093369"/>
                    </a:xfrm>
                    <a:prstGeom prst="rect">
                      <a:avLst/>
                    </a:prstGeom>
                  </pic:spPr>
                </pic:pic>
              </a:graphicData>
            </a:graphic>
          </wp:inline>
        </w:drawing>
      </w:r>
    </w:p>
    <w:p w14:paraId="01201B11" w14:textId="77777777" w:rsidR="001D3EB2" w:rsidRDefault="00000000" w:rsidP="00F92FC0">
      <w:pPr>
        <w:spacing w:before="40" w:after="120"/>
        <w:jc w:val="center"/>
      </w:pPr>
      <w:r>
        <w:rPr>
          <w:i/>
          <w:sz w:val="25"/>
        </w:rPr>
        <w:t>Hình 3.12: Sơ đồ hoạt động Quy trình Khách hàng đánh giá &amp; Phản hồi dịch vụ CSAT</w:t>
      </w:r>
    </w:p>
    <w:p w14:paraId="47BB0343" w14:textId="77777777" w:rsidR="001D3EB2" w:rsidRDefault="00000000" w:rsidP="00F92FC0">
      <w:pPr>
        <w:spacing w:after="90" w:line="300" w:lineRule="auto"/>
        <w:jc w:val="both"/>
      </w:pPr>
      <w:r>
        <w:t>Diễn giải các bước thực thi chi tiết trong quy trình:</w:t>
      </w:r>
    </w:p>
    <w:p w14:paraId="6C7901FF" w14:textId="77777777" w:rsidR="001D3EB2" w:rsidRDefault="00000000" w:rsidP="00F92FC0">
      <w:pPr>
        <w:spacing w:after="70" w:line="300" w:lineRule="auto"/>
        <w:ind w:left="360"/>
        <w:jc w:val="both"/>
      </w:pPr>
      <w:r>
        <w:rPr>
          <w:b/>
        </w:rPr>
        <w:t xml:space="preserve">•  </w:t>
      </w:r>
      <w:r>
        <w:t>Sau khi hoàn tất thanh toán hóa đơn, khách hàng nhận đường dẫn khảo sát qua thư điện tử hoặc quét mã QR trên phiếu tính tiền.</w:t>
      </w:r>
    </w:p>
    <w:p w14:paraId="794E8513" w14:textId="77777777" w:rsidR="001D3EB2" w:rsidRDefault="00000000" w:rsidP="00F92FC0">
      <w:pPr>
        <w:spacing w:after="70" w:line="300" w:lineRule="auto"/>
        <w:ind w:left="360"/>
        <w:jc w:val="both"/>
      </w:pPr>
      <w:r>
        <w:rPr>
          <w:b/>
        </w:rPr>
        <w:t xml:space="preserve">•  </w:t>
      </w:r>
      <w:r>
        <w:t>Khách hàng truy cập biểu mẫu khảo sát, thực hiện chấm điểm hài lòng theo thang điểm từ 1 đến 5 sao và đóng góp ý kiến nhận xét.</w:t>
      </w:r>
    </w:p>
    <w:p w14:paraId="54542A67" w14:textId="77777777" w:rsidR="001D3EB2" w:rsidRDefault="00000000" w:rsidP="00F92FC0">
      <w:pPr>
        <w:spacing w:after="70" w:line="300" w:lineRule="auto"/>
        <w:ind w:left="360"/>
        <w:jc w:val="both"/>
      </w:pPr>
      <w:r>
        <w:rPr>
          <w:b/>
        </w:rPr>
        <w:t xml:space="preserve">•  </w:t>
      </w:r>
      <w:r>
        <w:t>Khách hàng nhấn nút Gửi đánh giá dịch vụ.</w:t>
      </w:r>
    </w:p>
    <w:p w14:paraId="3BEB9F0A" w14:textId="77777777" w:rsidR="001D3EB2" w:rsidRDefault="00000000" w:rsidP="00F92FC0">
      <w:pPr>
        <w:spacing w:after="70" w:line="300" w:lineRule="auto"/>
        <w:ind w:left="360"/>
        <w:jc w:val="both"/>
      </w:pPr>
      <w:r>
        <w:rPr>
          <w:b/>
        </w:rPr>
        <w:t xml:space="preserve">•  </w:t>
      </w:r>
      <w:r>
        <w:t>Hệ thống Backend tiếp nhận dữ liệu, kiểm tra tính hợp lệ và lưu trữ phản hồi vào cơ sở dữ liệu.</w:t>
      </w:r>
    </w:p>
    <w:p w14:paraId="59411281" w14:textId="77777777" w:rsidR="001D3EB2" w:rsidRDefault="00000000" w:rsidP="00F92FC0">
      <w:pPr>
        <w:spacing w:after="70" w:line="300" w:lineRule="auto"/>
        <w:ind w:left="360"/>
        <w:jc w:val="both"/>
      </w:pPr>
      <w:r>
        <w:rPr>
          <w:b/>
        </w:rPr>
        <w:lastRenderedPageBreak/>
        <w:t xml:space="preserve">•  </w:t>
      </w:r>
      <w:r>
        <w:t>Hệ thống tự động tính toán chỉ số đo lường mức độ hài lòng khách hàng (CSAT) và cập nhật số liệu lên bảng điều khiển quản trị.</w:t>
      </w:r>
    </w:p>
    <w:p w14:paraId="306FD0D5" w14:textId="77777777" w:rsidR="001D3EB2" w:rsidRDefault="00000000" w:rsidP="00F92FC0">
      <w:pPr>
        <w:spacing w:after="70" w:line="300" w:lineRule="auto"/>
        <w:ind w:left="360"/>
        <w:jc w:val="both"/>
      </w:pPr>
      <w:r>
        <w:rPr>
          <w:b/>
        </w:rPr>
        <w:t xml:space="preserve">•  </w:t>
      </w:r>
      <w:r>
        <w:t>Trường hợp phản hồi có mức đánh giá thấp dưới chuẩn, hệ thống tự động phát cảnh báo ưu tiên tới Quản lý để kịp thời liên hệ giải quyết.</w:t>
      </w:r>
    </w:p>
    <w:p w14:paraId="4CAB396B" w14:textId="77777777" w:rsidR="001D3EB2" w:rsidRDefault="001D3EB2" w:rsidP="00F92FC0">
      <w:pPr>
        <w:spacing w:after="120"/>
      </w:pPr>
    </w:p>
    <w:p w14:paraId="5FC6A6FE" w14:textId="77777777" w:rsidR="001D3EB2" w:rsidRDefault="00000000" w:rsidP="00F92FC0">
      <w:r>
        <w:br w:type="page"/>
      </w:r>
    </w:p>
    <w:p w14:paraId="63015868" w14:textId="77777777" w:rsidR="001D3EB2" w:rsidRDefault="00000000" w:rsidP="00F92FC0">
      <w:pPr>
        <w:pStyle w:val="Heading1"/>
        <w:spacing w:before="320" w:after="120"/>
      </w:pPr>
      <w:r>
        <w:rPr>
          <w:rFonts w:ascii="Times New Roman" w:hAnsi="Times New Roman"/>
          <w:color w:val="000000"/>
          <w:sz w:val="34"/>
        </w:rPr>
        <w:lastRenderedPageBreak/>
        <w:t>CHƯƠNG 4: MÔ HÌNH HÓA TƯƠNG TÁC HỆ THỐNG (SEQUENCE DIAGRAMS)</w:t>
      </w:r>
    </w:p>
    <w:p w14:paraId="45A96A78" w14:textId="77777777" w:rsidR="001D3EB2" w:rsidRDefault="00000000" w:rsidP="00F92FC0">
      <w:pPr>
        <w:spacing w:after="90" w:line="300" w:lineRule="auto"/>
        <w:jc w:val="both"/>
      </w:pPr>
      <w:r>
        <w:t>Chương này trình bày 12 sơ đồ tuần tự (Sequence Diagrams) thể hiện chuỗi trao đổi thông điệp theo trục thời gian giữa các thành phần kiến trúc Clean Architecture: Tác nhân người dùng, Lớp trình diễn (Frontend SPA / Web POS), Bộ điều khiển tiếp nhận (API Controller), Trạm điều phối trung gian (MediatR Handler), Thực thể nghiệp vụ miền (Domain Entities) và Cơ sở dữ liệu.</w:t>
      </w:r>
    </w:p>
    <w:p w14:paraId="0F664B86" w14:textId="77777777" w:rsidR="001D3EB2" w:rsidRDefault="00000000" w:rsidP="00F92FC0">
      <w:pPr>
        <w:pStyle w:val="Heading2"/>
        <w:spacing w:before="240" w:after="80"/>
      </w:pPr>
      <w:r>
        <w:rPr>
          <w:rFonts w:ascii="Times New Roman" w:hAnsi="Times New Roman"/>
          <w:color w:val="000000"/>
          <w:sz w:val="31"/>
        </w:rPr>
        <w:t>4.1 SD-01: Đặt bàn trực tuyến &amp; Thanh toán cọc qua VNPAY</w:t>
      </w:r>
    </w:p>
    <w:p w14:paraId="626C038F" w14:textId="77777777" w:rsidR="001D3EB2" w:rsidRDefault="00000000" w:rsidP="00F92FC0">
      <w:pPr>
        <w:spacing w:after="90" w:line="300" w:lineRule="auto"/>
        <w:jc w:val="both"/>
      </w:pPr>
      <w:r>
        <w:rPr>
          <w:b/>
        </w:rPr>
        <w:t xml:space="preserve">• </w:t>
      </w:r>
      <w:r>
        <w:t>Các thành phần tham gia tương tác: Guest | WebBookingSPA | ReservationAPI | VNPAYGateway | Database | SignalRHub</w:t>
      </w:r>
    </w:p>
    <w:p w14:paraId="64D16169" w14:textId="77777777" w:rsidR="001D3EB2" w:rsidRDefault="00000000" w:rsidP="00F92FC0">
      <w:pPr>
        <w:spacing w:before="120" w:after="40"/>
        <w:jc w:val="center"/>
      </w:pPr>
      <w:r>
        <w:rPr>
          <w:noProof/>
        </w:rPr>
        <w:lastRenderedPageBreak/>
        <w:drawing>
          <wp:inline distT="0" distB="0" distL="0" distR="0" wp14:anchorId="24EA6906" wp14:editId="4FCBBE6E">
            <wp:extent cx="5486400" cy="79614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_reservation_vnpay.png"/>
                    <pic:cNvPicPr/>
                  </pic:nvPicPr>
                  <pic:blipFill>
                    <a:blip r:embed="rId21"/>
                    <a:stretch>
                      <a:fillRect/>
                    </a:stretch>
                  </pic:blipFill>
                  <pic:spPr>
                    <a:xfrm>
                      <a:off x="0" y="0"/>
                      <a:ext cx="5486400" cy="7961468"/>
                    </a:xfrm>
                    <a:prstGeom prst="rect">
                      <a:avLst/>
                    </a:prstGeom>
                  </pic:spPr>
                </pic:pic>
              </a:graphicData>
            </a:graphic>
          </wp:inline>
        </w:drawing>
      </w:r>
    </w:p>
    <w:p w14:paraId="4F92D887" w14:textId="77777777" w:rsidR="001D3EB2" w:rsidRDefault="00000000" w:rsidP="00F92FC0">
      <w:pPr>
        <w:spacing w:before="40" w:after="120"/>
        <w:jc w:val="center"/>
      </w:pPr>
      <w:r>
        <w:rPr>
          <w:i/>
          <w:sz w:val="25"/>
        </w:rPr>
        <w:t>Hình 4.1: Sơ đồ tuần tự Đặt bàn trực tuyến &amp; Thanh toán cọc qua VNPAY</w:t>
      </w:r>
    </w:p>
    <w:p w14:paraId="4F8995A6" w14:textId="77777777" w:rsidR="001D3EB2" w:rsidRDefault="00000000" w:rsidP="00F92FC0">
      <w:pPr>
        <w:spacing w:after="90" w:line="300" w:lineRule="auto"/>
        <w:jc w:val="both"/>
      </w:pPr>
      <w:r>
        <w:t>Diễn giải chuỗi thông điệp và cơ chế bảo đảm an toàn dữ liệu:</w:t>
      </w:r>
    </w:p>
    <w:p w14:paraId="6C3EDCA4" w14:textId="77777777" w:rsidR="001D3EB2" w:rsidRDefault="00000000" w:rsidP="00F92FC0">
      <w:pPr>
        <w:spacing w:after="70" w:line="300" w:lineRule="auto"/>
        <w:ind w:left="360"/>
        <w:jc w:val="both"/>
      </w:pPr>
      <w:r>
        <w:rPr>
          <w:b/>
        </w:rPr>
        <w:t xml:space="preserve">•  </w:t>
      </w:r>
      <w:r>
        <w:t>Khách hàng thực hiện gửi yêu cầu tra cứu bàn trống và chọn vị trí bàn trên giao diện WebBookingSPA.</w:t>
      </w:r>
    </w:p>
    <w:p w14:paraId="42A36987" w14:textId="77777777" w:rsidR="001D3EB2" w:rsidRDefault="00000000" w:rsidP="00F92FC0">
      <w:pPr>
        <w:spacing w:after="70" w:line="300" w:lineRule="auto"/>
        <w:ind w:left="360"/>
        <w:jc w:val="both"/>
      </w:pPr>
      <w:r>
        <w:rPr>
          <w:b/>
        </w:rPr>
        <w:lastRenderedPageBreak/>
        <w:t xml:space="preserve">•  </w:t>
      </w:r>
      <w:r>
        <w:t>Giao diện SPA gửi lệnh HTTP POST khởi tạo phiên đặt cọc tới ReservationAPI.</w:t>
      </w:r>
    </w:p>
    <w:p w14:paraId="121433E4" w14:textId="77777777" w:rsidR="001D3EB2" w:rsidRDefault="00000000" w:rsidP="00F92FC0">
      <w:pPr>
        <w:spacing w:after="70" w:line="300" w:lineRule="auto"/>
        <w:ind w:left="360"/>
        <w:jc w:val="both"/>
      </w:pPr>
      <w:r>
        <w:rPr>
          <w:b/>
        </w:rPr>
        <w:t xml:space="preserve">•  </w:t>
      </w:r>
      <w:r>
        <w:t>API kiểm tra trạng thái khả dụng, thực hiện khóa giữ chỗ tạm thời bàn ăn trong 17 phút và gọi dịch vụ cổng VNPAY tạo liên kết thanh toán.</w:t>
      </w:r>
    </w:p>
    <w:p w14:paraId="2C176F1F" w14:textId="77777777" w:rsidR="001D3EB2" w:rsidRDefault="00000000" w:rsidP="00F92FC0">
      <w:pPr>
        <w:spacing w:after="70" w:line="300" w:lineRule="auto"/>
        <w:ind w:left="360"/>
        <w:jc w:val="both"/>
      </w:pPr>
      <w:r>
        <w:rPr>
          <w:b/>
        </w:rPr>
        <w:t xml:space="preserve">•  </w:t>
      </w:r>
      <w:r>
        <w:t>Khách hàng được chuyển hướng sang giao diện VNPAY và tiến hành quét mã VietQR hoàn tất trừ tiền trong thời hạn 15 phút.</w:t>
      </w:r>
    </w:p>
    <w:p w14:paraId="1A0EC212" w14:textId="77777777" w:rsidR="001D3EB2" w:rsidRDefault="00000000" w:rsidP="00F92FC0">
      <w:pPr>
        <w:spacing w:after="70" w:line="300" w:lineRule="auto"/>
        <w:ind w:left="360"/>
        <w:jc w:val="both"/>
      </w:pPr>
      <w:r>
        <w:rPr>
          <w:b/>
        </w:rPr>
        <w:t xml:space="preserve">•  </w:t>
      </w:r>
      <w:r>
        <w:t>Cổng VNPAY phát tín hiệu IPN callback bất đồng bộ về ReservationAPI để xác nhận kết quả thanh toán thành công.</w:t>
      </w:r>
    </w:p>
    <w:p w14:paraId="4337DCCB" w14:textId="77777777" w:rsidR="001D3EB2" w:rsidRDefault="00000000" w:rsidP="00F92FC0">
      <w:pPr>
        <w:spacing w:after="70" w:line="300" w:lineRule="auto"/>
        <w:ind w:left="360"/>
        <w:jc w:val="both"/>
      </w:pPr>
      <w:r>
        <w:rPr>
          <w:b/>
        </w:rPr>
        <w:t xml:space="preserve">•  </w:t>
      </w:r>
      <w:r>
        <w:t>API cập nhật trạng thái bàn sang Reserved trong Database, sinh mã BookingCode và phát sự kiện qua SignalRHub để đồng bộ giao diện sơ đồ bàn.</w:t>
      </w:r>
    </w:p>
    <w:p w14:paraId="511E30AF" w14:textId="77777777" w:rsidR="001D3EB2" w:rsidRDefault="001D3EB2" w:rsidP="00F92FC0">
      <w:pPr>
        <w:spacing w:after="120"/>
      </w:pPr>
    </w:p>
    <w:p w14:paraId="0E3E9AB8" w14:textId="77777777" w:rsidR="001D3EB2" w:rsidRDefault="00000000" w:rsidP="00F92FC0">
      <w:pPr>
        <w:pStyle w:val="Heading2"/>
        <w:spacing w:before="240" w:after="80"/>
      </w:pPr>
      <w:r>
        <w:rPr>
          <w:rFonts w:ascii="Times New Roman" w:hAnsi="Times New Roman"/>
          <w:color w:val="000000"/>
          <w:sz w:val="31"/>
        </w:rPr>
        <w:t>4.2 SD-02: Nhân viên tạo Order trực tiếp &amp; In phiếu Bếp</w:t>
      </w:r>
    </w:p>
    <w:p w14:paraId="12C242F6" w14:textId="77777777" w:rsidR="001D3EB2" w:rsidRDefault="00000000" w:rsidP="00F92FC0">
      <w:pPr>
        <w:spacing w:after="90" w:line="300" w:lineRule="auto"/>
        <w:jc w:val="both"/>
      </w:pPr>
      <w:r>
        <w:rPr>
          <w:b/>
        </w:rPr>
        <w:t xml:space="preserve">• </w:t>
      </w:r>
      <w:r>
        <w:t>Các thành phần tham gia tương tác: Waitstaff | POSClient | OrderAPI | Database | PrintWorker | KitchenPrinter</w:t>
      </w:r>
    </w:p>
    <w:p w14:paraId="418FA119" w14:textId="77777777" w:rsidR="001D3EB2" w:rsidRDefault="00000000" w:rsidP="00F92FC0">
      <w:pPr>
        <w:spacing w:before="120" w:after="40"/>
        <w:jc w:val="center"/>
      </w:pPr>
      <w:r>
        <w:rPr>
          <w:noProof/>
        </w:rPr>
        <w:drawing>
          <wp:inline distT="0" distB="0" distL="0" distR="0" wp14:anchorId="56556517" wp14:editId="2514091C">
            <wp:extent cx="5486400" cy="26049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_waitstaff_ordering.png"/>
                    <pic:cNvPicPr/>
                  </pic:nvPicPr>
                  <pic:blipFill>
                    <a:blip r:embed="rId22"/>
                    <a:stretch>
                      <a:fillRect/>
                    </a:stretch>
                  </pic:blipFill>
                  <pic:spPr>
                    <a:xfrm>
                      <a:off x="0" y="0"/>
                      <a:ext cx="5486400" cy="2604903"/>
                    </a:xfrm>
                    <a:prstGeom prst="rect">
                      <a:avLst/>
                    </a:prstGeom>
                  </pic:spPr>
                </pic:pic>
              </a:graphicData>
            </a:graphic>
          </wp:inline>
        </w:drawing>
      </w:r>
    </w:p>
    <w:p w14:paraId="3E240BBB" w14:textId="77777777" w:rsidR="001D3EB2" w:rsidRDefault="00000000" w:rsidP="00F92FC0">
      <w:pPr>
        <w:spacing w:before="40" w:after="120"/>
        <w:jc w:val="center"/>
      </w:pPr>
      <w:r>
        <w:rPr>
          <w:i/>
          <w:sz w:val="25"/>
        </w:rPr>
        <w:t>Hình 4.2: Sơ đồ tuần tự Nhân viên tạo Order trực tiếp &amp; In phiếu Bếp</w:t>
      </w:r>
    </w:p>
    <w:p w14:paraId="07E2E200" w14:textId="77777777" w:rsidR="001D3EB2" w:rsidRDefault="00000000" w:rsidP="00F92FC0">
      <w:pPr>
        <w:spacing w:after="90" w:line="300" w:lineRule="auto"/>
        <w:jc w:val="both"/>
      </w:pPr>
      <w:r>
        <w:t>Diễn giải chuỗi thông điệp và cơ chế bảo đảm an toàn dữ liệu:</w:t>
      </w:r>
    </w:p>
    <w:p w14:paraId="2604BE0B" w14:textId="77777777" w:rsidR="001D3EB2" w:rsidRDefault="00000000" w:rsidP="00F92FC0">
      <w:pPr>
        <w:spacing w:after="70" w:line="300" w:lineRule="auto"/>
        <w:ind w:left="360"/>
        <w:jc w:val="both"/>
      </w:pPr>
      <w:r>
        <w:rPr>
          <w:b/>
        </w:rPr>
        <w:t xml:space="preserve">•  </w:t>
      </w:r>
      <w:r>
        <w:t>Nhân viên phục vụ nhập danh sách món ăn cùng các ghi chú cảnh báo dị ứng trên ứng dụng di động POSClient và nhấn nút Gửi đơn.</w:t>
      </w:r>
    </w:p>
    <w:p w14:paraId="1EFB6DA3" w14:textId="77777777" w:rsidR="001D3EB2" w:rsidRDefault="00000000" w:rsidP="00F92FC0">
      <w:pPr>
        <w:spacing w:after="70" w:line="300" w:lineRule="auto"/>
        <w:ind w:left="360"/>
        <w:jc w:val="both"/>
      </w:pPr>
      <w:r>
        <w:rPr>
          <w:b/>
        </w:rPr>
        <w:t xml:space="preserve">•  </w:t>
      </w:r>
      <w:r>
        <w:t>Ứng dụng POSClient gửi yêu cầu HTTP POST đóng gói đơn hàng tới OrderAPI.</w:t>
      </w:r>
    </w:p>
    <w:p w14:paraId="2EA9BE30" w14:textId="77777777" w:rsidR="001D3EB2" w:rsidRDefault="00000000" w:rsidP="00F92FC0">
      <w:pPr>
        <w:spacing w:after="70" w:line="300" w:lineRule="auto"/>
        <w:ind w:left="360"/>
        <w:jc w:val="both"/>
      </w:pPr>
      <w:r>
        <w:rPr>
          <w:b/>
        </w:rPr>
        <w:t xml:space="preserve">•  </w:t>
      </w:r>
      <w:r>
        <w:t>OrderAPI thực hiện kiểm tra tính hợp lệ của dữ liệu đầu vào qua FluentValidation Pipeline.</w:t>
      </w:r>
    </w:p>
    <w:p w14:paraId="40F20537" w14:textId="77777777" w:rsidR="001D3EB2" w:rsidRDefault="00000000" w:rsidP="00F92FC0">
      <w:pPr>
        <w:spacing w:after="70" w:line="300" w:lineRule="auto"/>
        <w:ind w:left="360"/>
        <w:jc w:val="both"/>
      </w:pPr>
      <w:r>
        <w:rPr>
          <w:b/>
        </w:rPr>
        <w:lastRenderedPageBreak/>
        <w:t xml:space="preserve">•  </w:t>
      </w:r>
      <w:r>
        <w:t>API lưu trữ đơn hàng mới với trạng thái Processing vào Database thông qua Unit of Work Pattern.</w:t>
      </w:r>
    </w:p>
    <w:p w14:paraId="1FBED74A" w14:textId="77777777" w:rsidR="001D3EB2" w:rsidRDefault="00000000" w:rsidP="00F92FC0">
      <w:pPr>
        <w:spacing w:after="70" w:line="300" w:lineRule="auto"/>
        <w:ind w:left="360"/>
        <w:jc w:val="both"/>
      </w:pPr>
      <w:r>
        <w:rPr>
          <w:b/>
        </w:rPr>
        <w:t xml:space="preserve">•  </w:t>
      </w:r>
      <w:r>
        <w:t>API gửi thông điệp sự kiện bất đồng bộ tới PrintWorker để định tuyến phiếu chế biến theo phân khu Bếp tương ứng.</w:t>
      </w:r>
    </w:p>
    <w:p w14:paraId="7755F038" w14:textId="77777777" w:rsidR="001D3EB2" w:rsidRDefault="00000000" w:rsidP="00F92FC0">
      <w:pPr>
        <w:spacing w:after="70" w:line="300" w:lineRule="auto"/>
        <w:ind w:left="360"/>
        <w:jc w:val="both"/>
      </w:pPr>
      <w:r>
        <w:rPr>
          <w:b/>
        </w:rPr>
        <w:t xml:space="preserve">•  </w:t>
      </w:r>
      <w:r>
        <w:t>PrintWorker kết nối mạng nội bộ và kích hoạt máy in KitchenPrinter tự động nhả phiếu in với nội dung cảnh báo dị ứng được bôi đậm.</w:t>
      </w:r>
    </w:p>
    <w:p w14:paraId="36ED9958" w14:textId="77777777" w:rsidR="001D3EB2" w:rsidRDefault="001D3EB2" w:rsidP="00F92FC0">
      <w:pPr>
        <w:spacing w:after="120"/>
      </w:pPr>
    </w:p>
    <w:p w14:paraId="54208854" w14:textId="77777777" w:rsidR="001D3EB2" w:rsidRDefault="00000000" w:rsidP="00F92FC0">
      <w:pPr>
        <w:pStyle w:val="Heading2"/>
        <w:spacing w:before="240" w:after="80"/>
      </w:pPr>
      <w:r>
        <w:rPr>
          <w:rFonts w:ascii="Times New Roman" w:hAnsi="Times New Roman"/>
          <w:color w:val="000000"/>
          <w:sz w:val="31"/>
        </w:rPr>
        <w:t>4.3 SD-03: Kiểm đồ (Checkfood) &amp; Xác nhận hoàn thành món tại quầy Pass</w:t>
      </w:r>
    </w:p>
    <w:p w14:paraId="7F1AE3AA" w14:textId="77777777" w:rsidR="001D3EB2" w:rsidRDefault="00000000" w:rsidP="00F92FC0">
      <w:pPr>
        <w:spacing w:after="90" w:line="300" w:lineRule="auto"/>
        <w:jc w:val="both"/>
      </w:pPr>
      <w:r>
        <w:rPr>
          <w:b/>
        </w:rPr>
        <w:t xml:space="preserve">• </w:t>
      </w:r>
      <w:r>
        <w:t>Các thành phần tham gia tương tác: Chef | Expediter | PassTablet | KitchenHub | Database | WaitstaffDevice</w:t>
      </w:r>
    </w:p>
    <w:p w14:paraId="459CF934" w14:textId="77777777" w:rsidR="001D3EB2" w:rsidRDefault="00000000" w:rsidP="00F92FC0">
      <w:pPr>
        <w:spacing w:before="120" w:after="40"/>
        <w:jc w:val="center"/>
      </w:pPr>
      <w:r>
        <w:rPr>
          <w:noProof/>
        </w:rPr>
        <w:drawing>
          <wp:inline distT="0" distB="0" distL="0" distR="0" wp14:anchorId="0CAE4447" wp14:editId="147E07C0">
            <wp:extent cx="5486400" cy="24564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_serving_confirmation.png"/>
                    <pic:cNvPicPr/>
                  </pic:nvPicPr>
                  <pic:blipFill>
                    <a:blip r:embed="rId23"/>
                    <a:stretch>
                      <a:fillRect/>
                    </a:stretch>
                  </pic:blipFill>
                  <pic:spPr>
                    <a:xfrm>
                      <a:off x="0" y="0"/>
                      <a:ext cx="5486400" cy="2456436"/>
                    </a:xfrm>
                    <a:prstGeom prst="rect">
                      <a:avLst/>
                    </a:prstGeom>
                  </pic:spPr>
                </pic:pic>
              </a:graphicData>
            </a:graphic>
          </wp:inline>
        </w:drawing>
      </w:r>
    </w:p>
    <w:p w14:paraId="321110E4" w14:textId="77777777" w:rsidR="001D3EB2" w:rsidRDefault="00000000" w:rsidP="00F92FC0">
      <w:pPr>
        <w:spacing w:before="40" w:after="120"/>
        <w:jc w:val="center"/>
      </w:pPr>
      <w:r>
        <w:rPr>
          <w:i/>
          <w:sz w:val="25"/>
        </w:rPr>
        <w:t>Hình 4.3: Sơ đồ tuần tự Kiểm đồ (Checkfood) &amp; Xác nhận hoàn thành món tại quầy Pass</w:t>
      </w:r>
    </w:p>
    <w:p w14:paraId="53C1BBDD" w14:textId="77777777" w:rsidR="001D3EB2" w:rsidRDefault="00000000" w:rsidP="00F92FC0">
      <w:pPr>
        <w:spacing w:after="90" w:line="300" w:lineRule="auto"/>
        <w:jc w:val="both"/>
      </w:pPr>
      <w:r>
        <w:t>Diễn giải chuỗi thông điệp và cơ chế bảo đảm an toàn dữ liệu:</w:t>
      </w:r>
    </w:p>
    <w:p w14:paraId="4A510099" w14:textId="77777777" w:rsidR="001D3EB2" w:rsidRDefault="00000000" w:rsidP="00F92FC0">
      <w:pPr>
        <w:spacing w:after="70" w:line="300" w:lineRule="auto"/>
        <w:ind w:left="360"/>
        <w:jc w:val="both"/>
      </w:pPr>
      <w:r>
        <w:rPr>
          <w:b/>
        </w:rPr>
        <w:t xml:space="preserve">•  </w:t>
      </w:r>
      <w:r>
        <w:t>Đầu bếp đặt đĩa món hoàn chỉnh ra quầy chuyển món Pass bên dưới hệ thống đèn giữ nhiệt.</w:t>
      </w:r>
    </w:p>
    <w:p w14:paraId="2090DC54" w14:textId="77777777" w:rsidR="001D3EB2" w:rsidRDefault="00000000" w:rsidP="00F92FC0">
      <w:pPr>
        <w:spacing w:after="70" w:line="300" w:lineRule="auto"/>
        <w:ind w:left="360"/>
        <w:jc w:val="both"/>
      </w:pPr>
      <w:r>
        <w:rPr>
          <w:b/>
        </w:rPr>
        <w:t xml:space="preserve">•  </w:t>
      </w:r>
      <w:r>
        <w:t>Nhân viên Điều phối kiểm tra đối chiếu đĩa món trên PassTablet và nhấn nút Xác nhận hoàn thành (Served).</w:t>
      </w:r>
    </w:p>
    <w:p w14:paraId="706147D2" w14:textId="77777777" w:rsidR="001D3EB2" w:rsidRDefault="00000000" w:rsidP="00F92FC0">
      <w:pPr>
        <w:spacing w:after="70" w:line="300" w:lineRule="auto"/>
        <w:ind w:left="360"/>
        <w:jc w:val="both"/>
      </w:pPr>
      <w:r>
        <w:rPr>
          <w:b/>
        </w:rPr>
        <w:t xml:space="preserve">•  </w:t>
      </w:r>
      <w:r>
        <w:t>Thiết bị PassTablet gửi yêu cầu cập nhật trạng thái món ăn kèm mốc thời gian hoàn thành tới Backend API.</w:t>
      </w:r>
    </w:p>
    <w:p w14:paraId="5F0D442A" w14:textId="77777777" w:rsidR="001D3EB2" w:rsidRDefault="00000000" w:rsidP="00F92FC0">
      <w:pPr>
        <w:spacing w:after="70" w:line="300" w:lineRule="auto"/>
        <w:ind w:left="360"/>
        <w:jc w:val="both"/>
      </w:pPr>
      <w:r>
        <w:rPr>
          <w:b/>
        </w:rPr>
        <w:t xml:space="preserve">•  </w:t>
      </w:r>
      <w:r>
        <w:t>Backend API cập nhật trạng thái món ăn thành Served trong Database.</w:t>
      </w:r>
    </w:p>
    <w:p w14:paraId="1AFCE949" w14:textId="77777777" w:rsidR="001D3EB2" w:rsidRDefault="00000000" w:rsidP="00F92FC0">
      <w:pPr>
        <w:spacing w:after="70" w:line="300" w:lineRule="auto"/>
        <w:ind w:left="360"/>
        <w:jc w:val="both"/>
      </w:pPr>
      <w:r>
        <w:rPr>
          <w:b/>
        </w:rPr>
        <w:t xml:space="preserve">•  </w:t>
      </w:r>
      <w:r>
        <w:t>Backend API kích hoạt sự kiện thời gian thực thông qua KitchenHub gửi tới WaitstaffDevice của nhân viên phụ trách bàn.</w:t>
      </w:r>
    </w:p>
    <w:p w14:paraId="738E49D1" w14:textId="77777777" w:rsidR="001D3EB2" w:rsidRDefault="00000000" w:rsidP="00F92FC0">
      <w:pPr>
        <w:spacing w:after="70" w:line="300" w:lineRule="auto"/>
        <w:ind w:left="360"/>
        <w:jc w:val="both"/>
      </w:pPr>
      <w:r>
        <w:rPr>
          <w:b/>
        </w:rPr>
        <w:lastRenderedPageBreak/>
        <w:t xml:space="preserve">•  </w:t>
      </w:r>
      <w:r>
        <w:t>Thiết bị di động của nhân viên phục vụ phát tín hiệu rung thông báo đĩa món đã sẵn sàng để bưng ra bàn cho thực khách.</w:t>
      </w:r>
    </w:p>
    <w:p w14:paraId="34B2CEE3" w14:textId="77777777" w:rsidR="001D3EB2" w:rsidRDefault="001D3EB2" w:rsidP="00F92FC0">
      <w:pPr>
        <w:spacing w:after="120"/>
      </w:pPr>
    </w:p>
    <w:p w14:paraId="4AB7ACF6" w14:textId="77777777" w:rsidR="001D3EB2" w:rsidRDefault="00000000" w:rsidP="00F92FC0">
      <w:pPr>
        <w:pStyle w:val="Heading2"/>
        <w:spacing w:before="240" w:after="80"/>
      </w:pPr>
      <w:r>
        <w:rPr>
          <w:rFonts w:ascii="Times New Roman" w:hAnsi="Times New Roman"/>
          <w:color w:val="000000"/>
          <w:sz w:val="31"/>
        </w:rPr>
        <w:t>4.4 SD-04: Thanh toán hóa đơn, Cấn trừ cọc &amp; Đóng bàn</w:t>
      </w:r>
    </w:p>
    <w:p w14:paraId="037332B0" w14:textId="77777777" w:rsidR="001D3EB2" w:rsidRDefault="00000000" w:rsidP="00F92FC0">
      <w:pPr>
        <w:spacing w:after="90" w:line="300" w:lineRule="auto"/>
        <w:jc w:val="both"/>
      </w:pPr>
      <w:r>
        <w:rPr>
          <w:b/>
        </w:rPr>
        <w:t xml:space="preserve">• </w:t>
      </w:r>
      <w:r>
        <w:t>Các thành phần tham gia tương tác: Guest | Waitstaff | BillingAPI | CashierPrinter | Database | TableHub</w:t>
      </w:r>
    </w:p>
    <w:p w14:paraId="756C2AD4" w14:textId="77777777" w:rsidR="001D3EB2" w:rsidRDefault="00000000" w:rsidP="00F92FC0">
      <w:pPr>
        <w:spacing w:before="120" w:after="40"/>
        <w:jc w:val="center"/>
      </w:pPr>
      <w:r>
        <w:rPr>
          <w:noProof/>
        </w:rPr>
        <w:drawing>
          <wp:inline distT="0" distB="0" distL="0" distR="0" wp14:anchorId="41FC0DD1" wp14:editId="7DAAE62F">
            <wp:extent cx="5486400" cy="40958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_invoice_settlement.png"/>
                    <pic:cNvPicPr/>
                  </pic:nvPicPr>
                  <pic:blipFill>
                    <a:blip r:embed="rId24"/>
                    <a:stretch>
                      <a:fillRect/>
                    </a:stretch>
                  </pic:blipFill>
                  <pic:spPr>
                    <a:xfrm>
                      <a:off x="0" y="0"/>
                      <a:ext cx="5486400" cy="4095828"/>
                    </a:xfrm>
                    <a:prstGeom prst="rect">
                      <a:avLst/>
                    </a:prstGeom>
                  </pic:spPr>
                </pic:pic>
              </a:graphicData>
            </a:graphic>
          </wp:inline>
        </w:drawing>
      </w:r>
    </w:p>
    <w:p w14:paraId="51B3FD40" w14:textId="77777777" w:rsidR="001D3EB2" w:rsidRDefault="00000000" w:rsidP="00F92FC0">
      <w:pPr>
        <w:spacing w:before="40" w:after="120"/>
        <w:jc w:val="center"/>
      </w:pPr>
      <w:r>
        <w:rPr>
          <w:i/>
          <w:sz w:val="25"/>
        </w:rPr>
        <w:t>Hình 4.4: Sơ đồ tuần tự Thanh toán hóa đơn, Cấn trừ cọc &amp; Đóng bàn</w:t>
      </w:r>
    </w:p>
    <w:p w14:paraId="0107725F" w14:textId="77777777" w:rsidR="001D3EB2" w:rsidRDefault="00000000" w:rsidP="00F92FC0">
      <w:pPr>
        <w:spacing w:after="90" w:line="300" w:lineRule="auto"/>
        <w:jc w:val="both"/>
      </w:pPr>
      <w:r>
        <w:t>Diễn giải chuỗi thông điệp và cơ chế bảo đảm an toàn dữ liệu:</w:t>
      </w:r>
    </w:p>
    <w:p w14:paraId="15BB4C21" w14:textId="77777777" w:rsidR="001D3EB2" w:rsidRDefault="00000000" w:rsidP="00F92FC0">
      <w:pPr>
        <w:spacing w:after="70" w:line="300" w:lineRule="auto"/>
        <w:ind w:left="360"/>
        <w:jc w:val="both"/>
      </w:pPr>
      <w:r>
        <w:rPr>
          <w:b/>
        </w:rPr>
        <w:t xml:space="preserve">•  </w:t>
      </w:r>
      <w:r>
        <w:t>Khách hàng thông báo yêu cầu tính tiền bữa ăn với nhân viên phục vụ.</w:t>
      </w:r>
    </w:p>
    <w:p w14:paraId="4D644882" w14:textId="77777777" w:rsidR="001D3EB2" w:rsidRDefault="00000000" w:rsidP="00F92FC0">
      <w:pPr>
        <w:spacing w:after="70" w:line="300" w:lineRule="auto"/>
        <w:ind w:left="360"/>
        <w:jc w:val="both"/>
      </w:pPr>
      <w:r>
        <w:rPr>
          <w:b/>
        </w:rPr>
        <w:t xml:space="preserve">•  </w:t>
      </w:r>
      <w:r>
        <w:t>Nhân viên phục vụ chọn chức năng Thanh toán trên ứng dụng di động gửi yêu cầu tới BillingAPI.</w:t>
      </w:r>
    </w:p>
    <w:p w14:paraId="1B3E8340" w14:textId="77777777" w:rsidR="001D3EB2" w:rsidRDefault="00000000" w:rsidP="00F92FC0">
      <w:pPr>
        <w:spacing w:after="70" w:line="300" w:lineRule="auto"/>
        <w:ind w:left="360"/>
        <w:jc w:val="both"/>
      </w:pPr>
      <w:r>
        <w:rPr>
          <w:b/>
        </w:rPr>
        <w:t xml:space="preserve">•  </w:t>
      </w:r>
      <w:r>
        <w:t>BillingAPI truy vấn toàn bộ các món ăn đã dùng, tự động tính 5% phí phục vụ, 10% thuế VAT và cấn trừ chính xác số tiền cọc đã thu trước đó.</w:t>
      </w:r>
    </w:p>
    <w:p w14:paraId="483DEC24" w14:textId="77777777" w:rsidR="001D3EB2" w:rsidRDefault="00000000" w:rsidP="00F92FC0">
      <w:pPr>
        <w:spacing w:after="70" w:line="300" w:lineRule="auto"/>
        <w:ind w:left="360"/>
        <w:jc w:val="both"/>
      </w:pPr>
      <w:r>
        <w:rPr>
          <w:b/>
        </w:rPr>
        <w:t xml:space="preserve">•  </w:t>
      </w:r>
      <w:r>
        <w:t>BillingAPI phát lệnh in phiếu Hóa đơn tạm tính kèm mã VietQR động ra thiết bị CashierPrinter để nhân viên kẹp sổ da mang ra bàn.</w:t>
      </w:r>
    </w:p>
    <w:p w14:paraId="0A98FC45" w14:textId="77777777" w:rsidR="001D3EB2" w:rsidRDefault="00000000" w:rsidP="00F92FC0">
      <w:pPr>
        <w:spacing w:after="70" w:line="300" w:lineRule="auto"/>
        <w:ind w:left="360"/>
        <w:jc w:val="both"/>
      </w:pPr>
      <w:r>
        <w:rPr>
          <w:b/>
        </w:rPr>
        <w:t xml:space="preserve">•  </w:t>
      </w:r>
      <w:r>
        <w:t>Khách hàng hoàn tất thanh toán phần tiền chênh lệch còn lại và nhân viên phục vụ bấm xác nhận trên ứng dụng.</w:t>
      </w:r>
    </w:p>
    <w:p w14:paraId="2A1298B7" w14:textId="77777777" w:rsidR="001D3EB2" w:rsidRDefault="00000000" w:rsidP="00F92FC0">
      <w:pPr>
        <w:spacing w:after="70" w:line="300" w:lineRule="auto"/>
        <w:ind w:left="360"/>
        <w:jc w:val="both"/>
      </w:pPr>
      <w:r>
        <w:rPr>
          <w:b/>
        </w:rPr>
        <w:lastRenderedPageBreak/>
        <w:t xml:space="preserve">•  </w:t>
      </w:r>
      <w:r>
        <w:t>BillingAPI lưu trữ giao dịch hóa đơn thành công vào Database và gửi sự kiện qua TableHub chuyển trạng thái bàn sang Cleaning.</w:t>
      </w:r>
    </w:p>
    <w:p w14:paraId="2679806B" w14:textId="77777777" w:rsidR="001D3EB2" w:rsidRDefault="001D3EB2" w:rsidP="00F92FC0">
      <w:pPr>
        <w:spacing w:after="120"/>
      </w:pPr>
    </w:p>
    <w:p w14:paraId="1E405DD8" w14:textId="77777777" w:rsidR="001D3EB2" w:rsidRDefault="00000000" w:rsidP="00F92FC0">
      <w:pPr>
        <w:pStyle w:val="Heading2"/>
        <w:spacing w:before="240" w:after="80"/>
      </w:pPr>
      <w:r>
        <w:rPr>
          <w:rFonts w:ascii="Times New Roman" w:hAnsi="Times New Roman"/>
          <w:color w:val="000000"/>
          <w:sz w:val="31"/>
        </w:rPr>
        <w:t>4.5 SD-05: Hủy đặt bàn &amp; Hoàn tiền cọc VNPAY</w:t>
      </w:r>
    </w:p>
    <w:p w14:paraId="265CDA32" w14:textId="77777777" w:rsidR="001D3EB2" w:rsidRDefault="00000000" w:rsidP="00F92FC0">
      <w:pPr>
        <w:spacing w:after="90" w:line="300" w:lineRule="auto"/>
        <w:jc w:val="both"/>
      </w:pPr>
      <w:r>
        <w:rPr>
          <w:b/>
        </w:rPr>
        <w:t xml:space="preserve">• </w:t>
      </w:r>
      <w:r>
        <w:t>Các thành phần tham gia tương tác: Guest | BookingPortal | CancelAPI | VNPAYRefundService | Database | NotificationService</w:t>
      </w:r>
    </w:p>
    <w:p w14:paraId="532B88E1" w14:textId="77777777" w:rsidR="001D3EB2" w:rsidRDefault="00000000" w:rsidP="00F92FC0">
      <w:pPr>
        <w:spacing w:before="120" w:after="40"/>
        <w:jc w:val="center"/>
      </w:pPr>
      <w:r>
        <w:rPr>
          <w:noProof/>
        </w:rPr>
        <w:drawing>
          <wp:inline distT="0" distB="0" distL="0" distR="0" wp14:anchorId="204DA26C" wp14:editId="5D5CBAC3">
            <wp:extent cx="5486400" cy="51563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5_cancellation_refund.png"/>
                    <pic:cNvPicPr/>
                  </pic:nvPicPr>
                  <pic:blipFill>
                    <a:blip r:embed="rId25"/>
                    <a:stretch>
                      <a:fillRect/>
                    </a:stretch>
                  </pic:blipFill>
                  <pic:spPr>
                    <a:xfrm>
                      <a:off x="0" y="0"/>
                      <a:ext cx="5486400" cy="5156391"/>
                    </a:xfrm>
                    <a:prstGeom prst="rect">
                      <a:avLst/>
                    </a:prstGeom>
                  </pic:spPr>
                </pic:pic>
              </a:graphicData>
            </a:graphic>
          </wp:inline>
        </w:drawing>
      </w:r>
    </w:p>
    <w:p w14:paraId="482EFBFA" w14:textId="77777777" w:rsidR="001D3EB2" w:rsidRDefault="00000000" w:rsidP="00F92FC0">
      <w:pPr>
        <w:spacing w:before="40" w:after="120"/>
        <w:jc w:val="center"/>
      </w:pPr>
      <w:r>
        <w:rPr>
          <w:i/>
          <w:sz w:val="25"/>
        </w:rPr>
        <w:t>Hình 4.5: Sơ đồ tuần tự Hủy đặt bàn &amp; Hoàn tiền cọc VNPAY</w:t>
      </w:r>
    </w:p>
    <w:p w14:paraId="4D85704C" w14:textId="77777777" w:rsidR="001D3EB2" w:rsidRDefault="00000000" w:rsidP="00F92FC0">
      <w:pPr>
        <w:spacing w:after="90" w:line="300" w:lineRule="auto"/>
        <w:jc w:val="both"/>
      </w:pPr>
      <w:r>
        <w:t>Diễn giải chuỗi thông điệp và cơ chế bảo đảm an toàn dữ liệu:</w:t>
      </w:r>
    </w:p>
    <w:p w14:paraId="13320295" w14:textId="77777777" w:rsidR="001D3EB2" w:rsidRDefault="00000000" w:rsidP="00F92FC0">
      <w:pPr>
        <w:spacing w:after="70" w:line="300" w:lineRule="auto"/>
        <w:ind w:left="360"/>
        <w:jc w:val="both"/>
      </w:pPr>
      <w:r>
        <w:rPr>
          <w:b/>
        </w:rPr>
        <w:t xml:space="preserve">•  </w:t>
      </w:r>
      <w:r>
        <w:t>Khách hàng nhập mã BookingCode và gửi yêu cầu hủy đặt chỗ trên giao diện BookingPortal.</w:t>
      </w:r>
    </w:p>
    <w:p w14:paraId="0099C1FC" w14:textId="77777777" w:rsidR="001D3EB2" w:rsidRDefault="00000000" w:rsidP="00F92FC0">
      <w:pPr>
        <w:spacing w:after="70" w:line="300" w:lineRule="auto"/>
        <w:ind w:left="360"/>
        <w:jc w:val="both"/>
      </w:pPr>
      <w:r>
        <w:rPr>
          <w:b/>
        </w:rPr>
        <w:t xml:space="preserve">•  </w:t>
      </w:r>
      <w:r>
        <w:t>Giao diện gửi yêu cầu HTTP POST hủy đặt bàn tới CancelAPI.</w:t>
      </w:r>
    </w:p>
    <w:p w14:paraId="25B38856" w14:textId="77777777" w:rsidR="001D3EB2" w:rsidRDefault="00000000" w:rsidP="00F92FC0">
      <w:pPr>
        <w:spacing w:after="70" w:line="300" w:lineRule="auto"/>
        <w:ind w:left="360"/>
        <w:jc w:val="both"/>
      </w:pPr>
      <w:r>
        <w:rPr>
          <w:b/>
        </w:rPr>
        <w:t xml:space="preserve">•  </w:t>
      </w:r>
      <w:r>
        <w:t>CancelAPI tính toán khoảng cách thời gian giữa thời điểm hiện tại và giờ hẹn dùng bữa.</w:t>
      </w:r>
    </w:p>
    <w:p w14:paraId="73821006" w14:textId="77777777" w:rsidR="001D3EB2" w:rsidRDefault="00000000" w:rsidP="00F92FC0">
      <w:pPr>
        <w:spacing w:after="70" w:line="300" w:lineRule="auto"/>
        <w:ind w:left="360"/>
        <w:jc w:val="both"/>
      </w:pPr>
      <w:r>
        <w:rPr>
          <w:b/>
        </w:rPr>
        <w:lastRenderedPageBreak/>
        <w:t xml:space="preserve">•  </w:t>
      </w:r>
      <w:r>
        <w:t>Xác nhận thời gian hủy trước giờ hẹn từ 4 tiếng trở lên, CancelAPI gọi dịch vụ VNPAYRefundService thực hiện lệnh hoàn tiền 100%.</w:t>
      </w:r>
    </w:p>
    <w:p w14:paraId="5FADB824" w14:textId="77777777" w:rsidR="001D3EB2" w:rsidRDefault="00000000" w:rsidP="00F92FC0">
      <w:pPr>
        <w:spacing w:after="70" w:line="300" w:lineRule="auto"/>
        <w:ind w:left="360"/>
        <w:jc w:val="both"/>
      </w:pPr>
      <w:r>
        <w:rPr>
          <w:b/>
        </w:rPr>
        <w:t xml:space="preserve">•  </w:t>
      </w:r>
      <w:r>
        <w:t>VNPAYRefundService chuyển tiền cọc về tài khoản khách hàng và phản hồi kết quả thành công cho hệ thống.</w:t>
      </w:r>
    </w:p>
    <w:p w14:paraId="267E2C59" w14:textId="77777777" w:rsidR="001D3EB2" w:rsidRDefault="00000000" w:rsidP="00F92FC0">
      <w:pPr>
        <w:spacing w:after="70" w:line="300" w:lineRule="auto"/>
        <w:ind w:left="360"/>
        <w:jc w:val="both"/>
      </w:pPr>
      <w:r>
        <w:rPr>
          <w:b/>
        </w:rPr>
        <w:t xml:space="preserve">•  </w:t>
      </w:r>
      <w:r>
        <w:t>CancelAPI cập nhật trạng thái đặt bàn sang Cancelled, giải phóng bàn về Available trong Database và kích hoạt NotificationService gửi thông báo xác nhận.</w:t>
      </w:r>
    </w:p>
    <w:p w14:paraId="5178220E" w14:textId="77777777" w:rsidR="001D3EB2" w:rsidRDefault="001D3EB2" w:rsidP="00F92FC0">
      <w:pPr>
        <w:spacing w:after="120"/>
      </w:pPr>
    </w:p>
    <w:p w14:paraId="08BF571E" w14:textId="77777777" w:rsidR="001D3EB2" w:rsidRDefault="00000000" w:rsidP="00F92FC0">
      <w:pPr>
        <w:pStyle w:val="Heading2"/>
        <w:spacing w:before="240" w:after="80"/>
      </w:pPr>
      <w:r>
        <w:rPr>
          <w:rFonts w:ascii="Times New Roman" w:hAnsi="Times New Roman"/>
          <w:color w:val="000000"/>
          <w:sz w:val="31"/>
        </w:rPr>
        <w:t>4.6 SD-06: Đăng nhập &amp; Xác thực JWT Token nhân viên nội bộ</w:t>
      </w:r>
    </w:p>
    <w:p w14:paraId="2F7DE02F" w14:textId="77777777" w:rsidR="001D3EB2" w:rsidRDefault="00000000" w:rsidP="00F92FC0">
      <w:pPr>
        <w:spacing w:after="90" w:line="300" w:lineRule="auto"/>
        <w:jc w:val="both"/>
      </w:pPr>
      <w:r>
        <w:rPr>
          <w:b/>
        </w:rPr>
        <w:t xml:space="preserve">• </w:t>
      </w:r>
      <w:r>
        <w:t>Các thành phần tham gia tương tác: StaffUser | AuthClient | IdentityAPI | SecurityService | Database | SessionStorage</w:t>
      </w:r>
    </w:p>
    <w:p w14:paraId="0B0E2D17" w14:textId="77777777" w:rsidR="001D3EB2" w:rsidRDefault="00000000" w:rsidP="00F92FC0">
      <w:pPr>
        <w:spacing w:before="120" w:after="40"/>
        <w:jc w:val="center"/>
      </w:pPr>
      <w:r>
        <w:rPr>
          <w:noProof/>
        </w:rPr>
        <w:drawing>
          <wp:inline distT="0" distB="0" distL="0" distR="0" wp14:anchorId="4975A727" wp14:editId="419A549E">
            <wp:extent cx="5486400" cy="32578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_staff_login.png"/>
                    <pic:cNvPicPr/>
                  </pic:nvPicPr>
                  <pic:blipFill>
                    <a:blip r:embed="rId26"/>
                    <a:stretch>
                      <a:fillRect/>
                    </a:stretch>
                  </pic:blipFill>
                  <pic:spPr>
                    <a:xfrm>
                      <a:off x="0" y="0"/>
                      <a:ext cx="5486400" cy="3257803"/>
                    </a:xfrm>
                    <a:prstGeom prst="rect">
                      <a:avLst/>
                    </a:prstGeom>
                  </pic:spPr>
                </pic:pic>
              </a:graphicData>
            </a:graphic>
          </wp:inline>
        </w:drawing>
      </w:r>
    </w:p>
    <w:p w14:paraId="39E47FCE" w14:textId="77777777" w:rsidR="001D3EB2" w:rsidRDefault="00000000" w:rsidP="00F92FC0">
      <w:pPr>
        <w:spacing w:before="40" w:after="120"/>
        <w:jc w:val="center"/>
      </w:pPr>
      <w:r>
        <w:rPr>
          <w:i/>
          <w:sz w:val="25"/>
        </w:rPr>
        <w:t>Hình 4.6: Sơ đồ tuần tự Đăng nhập &amp; Xác thực JWT Token nhân viên nội bộ</w:t>
      </w:r>
    </w:p>
    <w:p w14:paraId="0E07E15F" w14:textId="77777777" w:rsidR="001D3EB2" w:rsidRDefault="00000000" w:rsidP="00F92FC0">
      <w:pPr>
        <w:spacing w:after="90" w:line="300" w:lineRule="auto"/>
        <w:jc w:val="both"/>
      </w:pPr>
      <w:r>
        <w:t>Diễn giải chuỗi thông điệp và cơ chế bảo đảm an toàn dữ liệu:</w:t>
      </w:r>
    </w:p>
    <w:p w14:paraId="5F5DC3B0" w14:textId="77777777" w:rsidR="001D3EB2" w:rsidRDefault="00000000" w:rsidP="00F92FC0">
      <w:pPr>
        <w:spacing w:after="70" w:line="300" w:lineRule="auto"/>
        <w:ind w:left="360"/>
        <w:jc w:val="both"/>
      </w:pPr>
      <w:r>
        <w:rPr>
          <w:b/>
        </w:rPr>
        <w:t xml:space="preserve">•  </w:t>
      </w:r>
      <w:r>
        <w:t>Nhân viên nhập thông tin định danh gồm Tên đăng nhập và Mật khẩu trên giao diện AuthClient.</w:t>
      </w:r>
    </w:p>
    <w:p w14:paraId="2B293066" w14:textId="77777777" w:rsidR="001D3EB2" w:rsidRDefault="00000000" w:rsidP="00F92FC0">
      <w:pPr>
        <w:spacing w:after="70" w:line="300" w:lineRule="auto"/>
        <w:ind w:left="360"/>
        <w:jc w:val="both"/>
      </w:pPr>
      <w:r>
        <w:rPr>
          <w:b/>
        </w:rPr>
        <w:t xml:space="preserve">•  </w:t>
      </w:r>
      <w:r>
        <w:t>AuthClient gửi yêu cầu xác thực bảo mật tới IdentityAPI.</w:t>
      </w:r>
    </w:p>
    <w:p w14:paraId="66327D63" w14:textId="77777777" w:rsidR="001D3EB2" w:rsidRDefault="00000000" w:rsidP="00F92FC0">
      <w:pPr>
        <w:spacing w:after="70" w:line="300" w:lineRule="auto"/>
        <w:ind w:left="360"/>
        <w:jc w:val="both"/>
      </w:pPr>
      <w:r>
        <w:rPr>
          <w:b/>
        </w:rPr>
        <w:t xml:space="preserve">•  </w:t>
      </w:r>
      <w:r>
        <w:t>IdentityAPI truy vấn thông tin tài khoản và đối chiếu mật khẩu băm bảo mật trong Database.</w:t>
      </w:r>
    </w:p>
    <w:p w14:paraId="3A0131FB" w14:textId="77777777" w:rsidR="001D3EB2" w:rsidRDefault="00000000" w:rsidP="00F92FC0">
      <w:pPr>
        <w:spacing w:after="70" w:line="300" w:lineRule="auto"/>
        <w:ind w:left="360"/>
        <w:jc w:val="both"/>
      </w:pPr>
      <w:r>
        <w:rPr>
          <w:b/>
        </w:rPr>
        <w:t xml:space="preserve">•  </w:t>
      </w:r>
      <w:r>
        <w:t>Hệ thống xác thực thành công, SecurityService khởi tạo mã thông báo JWT Bearer Token chứa thông tin vai trò và danh mục quyền hạn.</w:t>
      </w:r>
    </w:p>
    <w:p w14:paraId="5AE73D0E" w14:textId="77777777" w:rsidR="001D3EB2" w:rsidRDefault="00000000" w:rsidP="00F92FC0">
      <w:pPr>
        <w:spacing w:after="70" w:line="300" w:lineRule="auto"/>
        <w:ind w:left="360"/>
        <w:jc w:val="both"/>
      </w:pPr>
      <w:r>
        <w:rPr>
          <w:b/>
        </w:rPr>
        <w:lastRenderedPageBreak/>
        <w:t xml:space="preserve">•  </w:t>
      </w:r>
      <w:r>
        <w:t>IdentityAPI phản hồi token về cho AuthClient lưu trữ an toàn trong SessionStorage để đính kèm vào các yêu cầu tiếp theo.</w:t>
      </w:r>
    </w:p>
    <w:p w14:paraId="741E17E0" w14:textId="77777777" w:rsidR="001D3EB2" w:rsidRDefault="001D3EB2" w:rsidP="00F92FC0">
      <w:pPr>
        <w:spacing w:after="120"/>
      </w:pPr>
    </w:p>
    <w:p w14:paraId="4186EBC1" w14:textId="77777777" w:rsidR="001D3EB2" w:rsidRDefault="00000000" w:rsidP="00F92FC0">
      <w:pPr>
        <w:pStyle w:val="Heading2"/>
        <w:spacing w:before="240" w:after="80"/>
      </w:pPr>
      <w:r>
        <w:rPr>
          <w:rFonts w:ascii="Times New Roman" w:hAnsi="Times New Roman"/>
          <w:color w:val="000000"/>
          <w:sz w:val="31"/>
        </w:rPr>
        <w:t>4.7 SD-07: Chuyển bàn / Đổi bàn trực tiếp tại nhà hàng</w:t>
      </w:r>
    </w:p>
    <w:p w14:paraId="700F1CDC" w14:textId="77777777" w:rsidR="001D3EB2" w:rsidRDefault="00000000" w:rsidP="00F92FC0">
      <w:pPr>
        <w:spacing w:after="90" w:line="300" w:lineRule="auto"/>
        <w:jc w:val="both"/>
      </w:pPr>
      <w:r>
        <w:rPr>
          <w:b/>
        </w:rPr>
        <w:t xml:space="preserve">• </w:t>
      </w:r>
      <w:r>
        <w:t>Các thành phần tham gia tương tác: Guest | Waitstaff | TableAPI | UnitOfWork | Database | FloorPlanHub</w:t>
      </w:r>
    </w:p>
    <w:p w14:paraId="0ED30448" w14:textId="77777777" w:rsidR="001D3EB2" w:rsidRDefault="00000000" w:rsidP="00F92FC0">
      <w:pPr>
        <w:spacing w:before="120" w:after="40"/>
        <w:jc w:val="center"/>
      </w:pPr>
      <w:r>
        <w:rPr>
          <w:noProof/>
        </w:rPr>
        <w:drawing>
          <wp:inline distT="0" distB="0" distL="0" distR="0" wp14:anchorId="58ACF5E2" wp14:editId="7E61B9B0">
            <wp:extent cx="5486400" cy="28450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_change_table.png"/>
                    <pic:cNvPicPr/>
                  </pic:nvPicPr>
                  <pic:blipFill>
                    <a:blip r:embed="rId27"/>
                    <a:stretch>
                      <a:fillRect/>
                    </a:stretch>
                  </pic:blipFill>
                  <pic:spPr>
                    <a:xfrm>
                      <a:off x="0" y="0"/>
                      <a:ext cx="5486400" cy="2845004"/>
                    </a:xfrm>
                    <a:prstGeom prst="rect">
                      <a:avLst/>
                    </a:prstGeom>
                  </pic:spPr>
                </pic:pic>
              </a:graphicData>
            </a:graphic>
          </wp:inline>
        </w:drawing>
      </w:r>
    </w:p>
    <w:p w14:paraId="50580869" w14:textId="77777777" w:rsidR="001D3EB2" w:rsidRDefault="00000000" w:rsidP="00F92FC0">
      <w:pPr>
        <w:spacing w:before="40" w:after="120"/>
        <w:jc w:val="center"/>
      </w:pPr>
      <w:r>
        <w:rPr>
          <w:i/>
          <w:sz w:val="25"/>
        </w:rPr>
        <w:t>Hình 4.7: Sơ đồ tuần tự Chuyển bàn / Đổi bàn trực tiếp tại nhà hàng</w:t>
      </w:r>
    </w:p>
    <w:p w14:paraId="5C477E35" w14:textId="77777777" w:rsidR="001D3EB2" w:rsidRDefault="00000000" w:rsidP="00F92FC0">
      <w:pPr>
        <w:spacing w:after="90" w:line="300" w:lineRule="auto"/>
        <w:jc w:val="both"/>
      </w:pPr>
      <w:r>
        <w:t>Diễn giải chuỗi thông điệp và cơ chế bảo đảm an toàn dữ liệu:</w:t>
      </w:r>
    </w:p>
    <w:p w14:paraId="3DC19DD5" w14:textId="77777777" w:rsidR="001D3EB2" w:rsidRDefault="00000000" w:rsidP="00F92FC0">
      <w:pPr>
        <w:spacing w:after="70" w:line="300" w:lineRule="auto"/>
        <w:ind w:left="360"/>
        <w:jc w:val="both"/>
      </w:pPr>
      <w:r>
        <w:rPr>
          <w:b/>
        </w:rPr>
        <w:t xml:space="preserve">•  </w:t>
      </w:r>
      <w:r>
        <w:t>Khách hàng đề đạt nguyện vọng chuyển đổi chỗ ngồi sang vị trí bàn ăn khác thuận tiện hơn.</w:t>
      </w:r>
    </w:p>
    <w:p w14:paraId="47D0C168" w14:textId="77777777" w:rsidR="001D3EB2" w:rsidRDefault="00000000" w:rsidP="00F92FC0">
      <w:pPr>
        <w:spacing w:after="70" w:line="300" w:lineRule="auto"/>
        <w:ind w:left="360"/>
        <w:jc w:val="both"/>
      </w:pPr>
      <w:r>
        <w:rPr>
          <w:b/>
        </w:rPr>
        <w:t xml:space="preserve">•  </w:t>
      </w:r>
      <w:r>
        <w:t>Nhân viên phục vụ chọn bàn mới trên ứng dụng di động và gửi yêu cầu đổi bàn tới TableAPI.</w:t>
      </w:r>
    </w:p>
    <w:p w14:paraId="2E988222" w14:textId="77777777" w:rsidR="001D3EB2" w:rsidRDefault="00000000" w:rsidP="00F92FC0">
      <w:pPr>
        <w:spacing w:after="70" w:line="300" w:lineRule="auto"/>
        <w:ind w:left="360"/>
        <w:jc w:val="both"/>
      </w:pPr>
      <w:r>
        <w:rPr>
          <w:b/>
        </w:rPr>
        <w:t xml:space="preserve">•  </w:t>
      </w:r>
      <w:r>
        <w:t>TableAPI kiểm tra trạng thái bàn mới mục tiêu đảm bảo đang ở trạng thái Available.</w:t>
      </w:r>
    </w:p>
    <w:p w14:paraId="2BC5138A" w14:textId="77777777" w:rsidR="001D3EB2" w:rsidRDefault="00000000" w:rsidP="00F92FC0">
      <w:pPr>
        <w:spacing w:after="70" w:line="300" w:lineRule="auto"/>
        <w:ind w:left="360"/>
        <w:jc w:val="both"/>
      </w:pPr>
      <w:r>
        <w:rPr>
          <w:b/>
        </w:rPr>
        <w:t xml:space="preserve">•  </w:t>
      </w:r>
      <w:r>
        <w:t>API thực thi giao dịch UnitOfWork chuyển giao toàn bộ đơn hàng, danh mục món ăn và tiền cọc sang mã bàn mới trong Database.</w:t>
      </w:r>
    </w:p>
    <w:p w14:paraId="428B7005" w14:textId="77777777" w:rsidR="001D3EB2" w:rsidRDefault="00000000" w:rsidP="00F92FC0">
      <w:pPr>
        <w:spacing w:after="70" w:line="300" w:lineRule="auto"/>
        <w:ind w:left="360"/>
        <w:jc w:val="both"/>
      </w:pPr>
      <w:r>
        <w:rPr>
          <w:b/>
        </w:rPr>
        <w:t xml:space="preserve">•  </w:t>
      </w:r>
      <w:r>
        <w:t>Hệ thống cập nhật trạng thái bàn cũ sang Cleaning và bàn mới sang Occupied.</w:t>
      </w:r>
    </w:p>
    <w:p w14:paraId="7A555651" w14:textId="77777777" w:rsidR="001D3EB2" w:rsidRDefault="00000000" w:rsidP="00F92FC0">
      <w:pPr>
        <w:spacing w:after="70" w:line="300" w:lineRule="auto"/>
        <w:ind w:left="360"/>
        <w:jc w:val="both"/>
      </w:pPr>
      <w:r>
        <w:rPr>
          <w:b/>
        </w:rPr>
        <w:t xml:space="preserve">•  </w:t>
      </w:r>
      <w:r>
        <w:t>TableAPI phát sự kiện qua FloorPlanHub để đồng bộ tức thời trạng thái bàn mới tới toàn bộ nhân viên và quầy Pass.</w:t>
      </w:r>
    </w:p>
    <w:p w14:paraId="36DD4DD9" w14:textId="77777777" w:rsidR="001D3EB2" w:rsidRDefault="001D3EB2" w:rsidP="00F92FC0">
      <w:pPr>
        <w:spacing w:after="120"/>
      </w:pPr>
    </w:p>
    <w:p w14:paraId="63005160" w14:textId="77777777" w:rsidR="001D3EB2" w:rsidRDefault="00000000" w:rsidP="00F92FC0">
      <w:pPr>
        <w:pStyle w:val="Heading2"/>
        <w:spacing w:before="240" w:after="80"/>
      </w:pPr>
      <w:r>
        <w:rPr>
          <w:rFonts w:ascii="Times New Roman" w:hAnsi="Times New Roman"/>
          <w:color w:val="000000"/>
          <w:sz w:val="31"/>
        </w:rPr>
        <w:lastRenderedPageBreak/>
        <w:t>4.8 SD-08: Quản trị &amp; Cấu hình Sơ đồ bàn ăn</w:t>
      </w:r>
    </w:p>
    <w:p w14:paraId="1E3EBE06" w14:textId="77777777" w:rsidR="001D3EB2" w:rsidRDefault="00000000" w:rsidP="00F92FC0">
      <w:pPr>
        <w:spacing w:after="90" w:line="300" w:lineRule="auto"/>
        <w:jc w:val="both"/>
      </w:pPr>
      <w:r>
        <w:rPr>
          <w:b/>
        </w:rPr>
        <w:t xml:space="preserve">• </w:t>
      </w:r>
      <w:r>
        <w:t>Các thành phần tham gia tương tác: Manager | AdminPortal | FloorPlanAPI | Database | FloorPlanHub | StaffClients</w:t>
      </w:r>
    </w:p>
    <w:p w14:paraId="680CA01A" w14:textId="77777777" w:rsidR="001D3EB2" w:rsidRDefault="00000000" w:rsidP="00F92FC0">
      <w:pPr>
        <w:spacing w:before="120" w:after="40"/>
        <w:jc w:val="center"/>
      </w:pPr>
      <w:r>
        <w:rPr>
          <w:noProof/>
        </w:rPr>
        <w:drawing>
          <wp:inline distT="0" distB="0" distL="0" distR="0" wp14:anchorId="061D85EF" wp14:editId="35A7D201">
            <wp:extent cx="5486400" cy="24110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_floor_plan.png"/>
                    <pic:cNvPicPr/>
                  </pic:nvPicPr>
                  <pic:blipFill>
                    <a:blip r:embed="rId28"/>
                    <a:stretch>
                      <a:fillRect/>
                    </a:stretch>
                  </pic:blipFill>
                  <pic:spPr>
                    <a:xfrm>
                      <a:off x="0" y="0"/>
                      <a:ext cx="5486400" cy="2411064"/>
                    </a:xfrm>
                    <a:prstGeom prst="rect">
                      <a:avLst/>
                    </a:prstGeom>
                  </pic:spPr>
                </pic:pic>
              </a:graphicData>
            </a:graphic>
          </wp:inline>
        </w:drawing>
      </w:r>
    </w:p>
    <w:p w14:paraId="476700ED" w14:textId="77777777" w:rsidR="001D3EB2" w:rsidRDefault="00000000" w:rsidP="00F92FC0">
      <w:pPr>
        <w:spacing w:before="40" w:after="120"/>
        <w:jc w:val="center"/>
      </w:pPr>
      <w:r>
        <w:rPr>
          <w:i/>
          <w:sz w:val="25"/>
        </w:rPr>
        <w:t>Hình 4.8: Sơ đồ tuần tự Quản trị &amp; Cấu hình Sơ đồ bàn ăn</w:t>
      </w:r>
    </w:p>
    <w:p w14:paraId="559B6B20" w14:textId="77777777" w:rsidR="001D3EB2" w:rsidRDefault="00000000" w:rsidP="00F92FC0">
      <w:pPr>
        <w:spacing w:after="90" w:line="300" w:lineRule="auto"/>
        <w:jc w:val="both"/>
      </w:pPr>
      <w:r>
        <w:t>Diễn giải chuỗi thông điệp và cơ chế bảo đảm an toàn dữ liệu:</w:t>
      </w:r>
    </w:p>
    <w:p w14:paraId="46697B19" w14:textId="77777777" w:rsidR="001D3EB2" w:rsidRDefault="00000000" w:rsidP="00F92FC0">
      <w:pPr>
        <w:spacing w:after="70" w:line="300" w:lineRule="auto"/>
        <w:ind w:left="360"/>
        <w:jc w:val="both"/>
      </w:pPr>
      <w:r>
        <w:rPr>
          <w:b/>
        </w:rPr>
        <w:t xml:space="preserve">•  </w:t>
      </w:r>
      <w:r>
        <w:t>Quản lý điều chỉnh tọa độ bố trí bàn ăn và ghép nối thiết bị hiển thị trên giao diện 2D Canvas của AdminPortal.</w:t>
      </w:r>
    </w:p>
    <w:p w14:paraId="57A44B11" w14:textId="77777777" w:rsidR="001D3EB2" w:rsidRDefault="00000000" w:rsidP="00F92FC0">
      <w:pPr>
        <w:spacing w:after="70" w:line="300" w:lineRule="auto"/>
        <w:ind w:left="360"/>
        <w:jc w:val="both"/>
      </w:pPr>
      <w:r>
        <w:rPr>
          <w:b/>
        </w:rPr>
        <w:t xml:space="preserve">•  </w:t>
      </w:r>
      <w:r>
        <w:t>AdminPortal gửi dữ liệu cấu hình mặt bằng mới tới FloorPlanAPI.</w:t>
      </w:r>
    </w:p>
    <w:p w14:paraId="54E0B4F9" w14:textId="77777777" w:rsidR="001D3EB2" w:rsidRDefault="00000000" w:rsidP="00F92FC0">
      <w:pPr>
        <w:spacing w:after="70" w:line="300" w:lineRule="auto"/>
        <w:ind w:left="360"/>
        <w:jc w:val="both"/>
      </w:pPr>
      <w:r>
        <w:rPr>
          <w:b/>
        </w:rPr>
        <w:t xml:space="preserve">•  </w:t>
      </w:r>
      <w:r>
        <w:t>FloorPlanAPI kiểm tra các ràng buộc nghiệp vụ đảm bảo không có sự trùng lặp mã bàn hoặc thay đổi bàn đang phục vụ.</w:t>
      </w:r>
    </w:p>
    <w:p w14:paraId="4B8BA094" w14:textId="77777777" w:rsidR="001D3EB2" w:rsidRDefault="00000000" w:rsidP="00F92FC0">
      <w:pPr>
        <w:spacing w:after="70" w:line="300" w:lineRule="auto"/>
        <w:ind w:left="360"/>
        <w:jc w:val="both"/>
      </w:pPr>
      <w:r>
        <w:rPr>
          <w:b/>
        </w:rPr>
        <w:t xml:space="preserve">•  </w:t>
      </w:r>
      <w:r>
        <w:t>API lưu trữ toàn bộ cấu hình sơ đồ mặt bằng mới vào Database.</w:t>
      </w:r>
    </w:p>
    <w:p w14:paraId="469C2BBA" w14:textId="77777777" w:rsidR="001D3EB2" w:rsidRDefault="00000000" w:rsidP="00F92FC0">
      <w:pPr>
        <w:spacing w:after="70" w:line="300" w:lineRule="auto"/>
        <w:ind w:left="360"/>
        <w:jc w:val="both"/>
      </w:pPr>
      <w:r>
        <w:rPr>
          <w:b/>
        </w:rPr>
        <w:t xml:space="preserve">•  </w:t>
      </w:r>
      <w:r>
        <w:t>FloorPlanAPI phát sự kiện cập nhật cấu hình qua FloorPlanHub.</w:t>
      </w:r>
    </w:p>
    <w:p w14:paraId="70464FDD" w14:textId="77777777" w:rsidR="001D3EB2" w:rsidRDefault="00000000" w:rsidP="00F92FC0">
      <w:pPr>
        <w:spacing w:after="70" w:line="300" w:lineRule="auto"/>
        <w:ind w:left="360"/>
        <w:jc w:val="both"/>
      </w:pPr>
      <w:r>
        <w:rPr>
          <w:b/>
        </w:rPr>
        <w:t xml:space="preserve">•  </w:t>
      </w:r>
      <w:r>
        <w:t>Tất cả các ứng dụng StaffClients của nhân viên phục vụ nhận sự kiện và tự động vẽ lại sơ đồ mặt bằng theo thời gian thực.</w:t>
      </w:r>
    </w:p>
    <w:p w14:paraId="5472D48F" w14:textId="77777777" w:rsidR="001D3EB2" w:rsidRDefault="001D3EB2" w:rsidP="00F92FC0">
      <w:pPr>
        <w:spacing w:after="120"/>
      </w:pPr>
    </w:p>
    <w:p w14:paraId="545154C7" w14:textId="77777777" w:rsidR="001D3EB2" w:rsidRDefault="00000000" w:rsidP="00F92FC0">
      <w:pPr>
        <w:pStyle w:val="Heading2"/>
        <w:spacing w:before="240" w:after="80"/>
      </w:pPr>
      <w:r>
        <w:rPr>
          <w:rFonts w:ascii="Times New Roman" w:hAnsi="Times New Roman"/>
          <w:color w:val="000000"/>
          <w:sz w:val="31"/>
        </w:rPr>
        <w:t>4.9 SD-09: Quản lý duyệt hoàn tiền cọc thủ công ngoại lệ</w:t>
      </w:r>
    </w:p>
    <w:p w14:paraId="4F2E4689" w14:textId="77777777" w:rsidR="001D3EB2" w:rsidRDefault="00000000" w:rsidP="00F92FC0">
      <w:pPr>
        <w:spacing w:after="90" w:line="300" w:lineRule="auto"/>
        <w:jc w:val="both"/>
      </w:pPr>
      <w:r>
        <w:rPr>
          <w:b/>
        </w:rPr>
        <w:t xml:space="preserve">• </w:t>
      </w:r>
      <w:r>
        <w:t>Các thành phần tham gia tương tác: Manager | AdminPortal | RefundAPI | VNPAYGateway | AuditLogService | Database</w:t>
      </w:r>
    </w:p>
    <w:p w14:paraId="3D54D35B" w14:textId="77777777" w:rsidR="001D3EB2" w:rsidRDefault="00000000" w:rsidP="00F92FC0">
      <w:pPr>
        <w:spacing w:before="120" w:after="40"/>
        <w:jc w:val="center"/>
      </w:pPr>
      <w:r>
        <w:rPr>
          <w:noProof/>
        </w:rPr>
        <w:lastRenderedPageBreak/>
        <w:drawing>
          <wp:inline distT="0" distB="0" distL="0" distR="0" wp14:anchorId="02304257" wp14:editId="106DAC25">
            <wp:extent cx="5486400" cy="27074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9_manual_refund.png"/>
                    <pic:cNvPicPr/>
                  </pic:nvPicPr>
                  <pic:blipFill>
                    <a:blip r:embed="rId29"/>
                    <a:stretch>
                      <a:fillRect/>
                    </a:stretch>
                  </pic:blipFill>
                  <pic:spPr>
                    <a:xfrm>
                      <a:off x="0" y="0"/>
                      <a:ext cx="5486400" cy="2707431"/>
                    </a:xfrm>
                    <a:prstGeom prst="rect">
                      <a:avLst/>
                    </a:prstGeom>
                  </pic:spPr>
                </pic:pic>
              </a:graphicData>
            </a:graphic>
          </wp:inline>
        </w:drawing>
      </w:r>
    </w:p>
    <w:p w14:paraId="7A3D1EE0" w14:textId="77777777" w:rsidR="001D3EB2" w:rsidRDefault="00000000" w:rsidP="00F92FC0">
      <w:pPr>
        <w:spacing w:before="40" w:after="120"/>
        <w:jc w:val="center"/>
      </w:pPr>
      <w:r>
        <w:rPr>
          <w:i/>
          <w:sz w:val="25"/>
        </w:rPr>
        <w:t>Hình 4.9: Sơ đồ tuần tự Quản lý duyệt hoàn tiền cọc thủ công ngoại lệ</w:t>
      </w:r>
    </w:p>
    <w:p w14:paraId="15D668E5" w14:textId="77777777" w:rsidR="001D3EB2" w:rsidRDefault="00000000" w:rsidP="00F92FC0">
      <w:pPr>
        <w:spacing w:after="90" w:line="300" w:lineRule="auto"/>
        <w:jc w:val="both"/>
      </w:pPr>
      <w:r>
        <w:t>Diễn giải chuỗi thông điệp và cơ chế bảo đảm an toàn dữ liệu:</w:t>
      </w:r>
    </w:p>
    <w:p w14:paraId="5D82D3DC" w14:textId="77777777" w:rsidR="001D3EB2" w:rsidRDefault="00000000" w:rsidP="00F92FC0">
      <w:pPr>
        <w:spacing w:after="70" w:line="300" w:lineRule="auto"/>
        <w:ind w:left="360"/>
        <w:jc w:val="both"/>
      </w:pPr>
      <w:r>
        <w:rPr>
          <w:b/>
        </w:rPr>
        <w:t xml:space="preserve">•  </w:t>
      </w:r>
      <w:r>
        <w:t>Quản lý tra cứu đơn đặt bàn phát sinh khiếu nại và nhập nội dung giải trình phê duyệt trên AdminPortal.</w:t>
      </w:r>
    </w:p>
    <w:p w14:paraId="7F068160" w14:textId="77777777" w:rsidR="001D3EB2" w:rsidRDefault="00000000" w:rsidP="00F92FC0">
      <w:pPr>
        <w:spacing w:after="70" w:line="300" w:lineRule="auto"/>
        <w:ind w:left="360"/>
        <w:jc w:val="both"/>
      </w:pPr>
      <w:r>
        <w:rPr>
          <w:b/>
        </w:rPr>
        <w:t xml:space="preserve">•  </w:t>
      </w:r>
      <w:r>
        <w:t>AdminPortal gửi yêu cầu phê duyệt hoàn tiền thủ công ngoại lệ tới RefundAPI.</w:t>
      </w:r>
    </w:p>
    <w:p w14:paraId="379E33A4" w14:textId="77777777" w:rsidR="001D3EB2" w:rsidRDefault="00000000" w:rsidP="00F92FC0">
      <w:pPr>
        <w:spacing w:after="70" w:line="300" w:lineRule="auto"/>
        <w:ind w:left="360"/>
        <w:jc w:val="both"/>
      </w:pPr>
      <w:r>
        <w:rPr>
          <w:b/>
        </w:rPr>
        <w:t xml:space="preserve">•  </w:t>
      </w:r>
      <w:r>
        <w:t>RefundAPI xác thực thẩm quyền Quản lý và kích hoạt lệnh gọi API sang cổng VNPAYGateway.</w:t>
      </w:r>
    </w:p>
    <w:p w14:paraId="4B2FE67B" w14:textId="77777777" w:rsidR="001D3EB2" w:rsidRDefault="00000000" w:rsidP="00F92FC0">
      <w:pPr>
        <w:spacing w:after="70" w:line="300" w:lineRule="auto"/>
        <w:ind w:left="360"/>
        <w:jc w:val="both"/>
      </w:pPr>
      <w:r>
        <w:rPr>
          <w:b/>
        </w:rPr>
        <w:t xml:space="preserve">•  </w:t>
      </w:r>
      <w:r>
        <w:t>Cổng VNPAY tiếp nhận và hoàn trả khoản tiền cọc về tài khoản của khách hàng thành công.</w:t>
      </w:r>
    </w:p>
    <w:p w14:paraId="07A9D69A" w14:textId="77777777" w:rsidR="001D3EB2" w:rsidRDefault="00000000" w:rsidP="00F92FC0">
      <w:pPr>
        <w:spacing w:after="70" w:line="300" w:lineRule="auto"/>
        <w:ind w:left="360"/>
        <w:jc w:val="both"/>
      </w:pPr>
      <w:r>
        <w:rPr>
          <w:b/>
        </w:rPr>
        <w:t xml:space="preserve">•  </w:t>
      </w:r>
      <w:r>
        <w:t>RefundAPI cập nhật trạng thái giao dịch đặt cọc thành công trong Database.</w:t>
      </w:r>
    </w:p>
    <w:p w14:paraId="199A843A" w14:textId="77777777" w:rsidR="001D3EB2" w:rsidRDefault="00000000" w:rsidP="00F92FC0">
      <w:pPr>
        <w:spacing w:after="70" w:line="300" w:lineRule="auto"/>
        <w:ind w:left="360"/>
        <w:jc w:val="both"/>
      </w:pPr>
      <w:r>
        <w:rPr>
          <w:b/>
        </w:rPr>
        <w:t xml:space="preserve">•  </w:t>
      </w:r>
      <w:r>
        <w:t>AuditLogService tự động ghi nhận nhật ký kiểm toán lưu vết mã định danh Quản lý, mốc thời gian và lý do phê duyệt hoàn cọc.</w:t>
      </w:r>
    </w:p>
    <w:p w14:paraId="57CF53F9" w14:textId="77777777" w:rsidR="001D3EB2" w:rsidRDefault="001D3EB2" w:rsidP="00F92FC0">
      <w:pPr>
        <w:spacing w:after="120"/>
      </w:pPr>
    </w:p>
    <w:p w14:paraId="47D56C6C" w14:textId="77777777" w:rsidR="001D3EB2" w:rsidRDefault="00000000" w:rsidP="00F92FC0">
      <w:pPr>
        <w:pStyle w:val="Heading2"/>
        <w:spacing w:before="240" w:after="80"/>
      </w:pPr>
      <w:r>
        <w:rPr>
          <w:rFonts w:ascii="Times New Roman" w:hAnsi="Times New Roman"/>
          <w:color w:val="000000"/>
          <w:sz w:val="31"/>
        </w:rPr>
        <w:t>4.10 SD-10: Tự động giải phóng bàn hết hạn giữ cọc &amp; Xử lý Late IPN</w:t>
      </w:r>
    </w:p>
    <w:p w14:paraId="61AD3377" w14:textId="77777777" w:rsidR="001D3EB2" w:rsidRDefault="00000000" w:rsidP="00F92FC0">
      <w:pPr>
        <w:spacing w:after="90" w:line="300" w:lineRule="auto"/>
        <w:jc w:val="both"/>
      </w:pPr>
      <w:r>
        <w:rPr>
          <w:b/>
        </w:rPr>
        <w:t xml:space="preserve">• </w:t>
      </w:r>
      <w:r>
        <w:t>Các thành phần tham gia tương tác: HangfireWorker | Database | TableStateService | SignalRHub | LateIPNHandler | ManagerAlertQueue</w:t>
      </w:r>
    </w:p>
    <w:p w14:paraId="4C9C39F7" w14:textId="77777777" w:rsidR="001D3EB2" w:rsidRDefault="00000000" w:rsidP="00F92FC0">
      <w:pPr>
        <w:spacing w:before="120" w:after="40"/>
        <w:jc w:val="center"/>
      </w:pPr>
      <w:r>
        <w:rPr>
          <w:noProof/>
        </w:rPr>
        <w:lastRenderedPageBreak/>
        <w:drawing>
          <wp:inline distT="0" distB="0" distL="0" distR="0" wp14:anchorId="5A71C52F" wp14:editId="59A68054">
            <wp:extent cx="5486400" cy="3026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0_auto_release_late_ipn.png"/>
                    <pic:cNvPicPr/>
                  </pic:nvPicPr>
                  <pic:blipFill>
                    <a:blip r:embed="rId30"/>
                    <a:stretch>
                      <a:fillRect/>
                    </a:stretch>
                  </pic:blipFill>
                  <pic:spPr>
                    <a:xfrm>
                      <a:off x="0" y="0"/>
                      <a:ext cx="5486400" cy="3026131"/>
                    </a:xfrm>
                    <a:prstGeom prst="rect">
                      <a:avLst/>
                    </a:prstGeom>
                  </pic:spPr>
                </pic:pic>
              </a:graphicData>
            </a:graphic>
          </wp:inline>
        </w:drawing>
      </w:r>
    </w:p>
    <w:p w14:paraId="20689B7D" w14:textId="77777777" w:rsidR="001D3EB2" w:rsidRDefault="00000000" w:rsidP="00F92FC0">
      <w:pPr>
        <w:spacing w:before="40" w:after="120"/>
        <w:jc w:val="center"/>
      </w:pPr>
      <w:r>
        <w:rPr>
          <w:i/>
          <w:sz w:val="25"/>
        </w:rPr>
        <w:t>Hình 4.10: Sơ đồ tuần tự Tự động giải phóng bàn hết hạn giữ cọc &amp; Xử lý Late IPN</w:t>
      </w:r>
    </w:p>
    <w:p w14:paraId="6821CD52" w14:textId="77777777" w:rsidR="001D3EB2" w:rsidRDefault="00000000" w:rsidP="00F92FC0">
      <w:pPr>
        <w:spacing w:after="90" w:line="300" w:lineRule="auto"/>
        <w:jc w:val="both"/>
      </w:pPr>
      <w:r>
        <w:t>Diễn giải chuỗi thông điệp và cơ chế bảo đảm an toàn dữ liệu:</w:t>
      </w:r>
    </w:p>
    <w:p w14:paraId="73CEA47E" w14:textId="77777777" w:rsidR="001D3EB2" w:rsidRDefault="00000000" w:rsidP="00F92FC0">
      <w:pPr>
        <w:spacing w:after="70" w:line="300" w:lineRule="auto"/>
        <w:ind w:left="360"/>
        <w:jc w:val="both"/>
      </w:pPr>
      <w:r>
        <w:rPr>
          <w:b/>
        </w:rPr>
        <w:t xml:space="preserve">•  </w:t>
      </w:r>
      <w:r>
        <w:t>Tiến trình HangfireWorker định kỳ mỗi 60 giây gửi lệnh quét Database tìm các đơn đặt cọc PendingPayment quá 17 phút.</w:t>
      </w:r>
    </w:p>
    <w:p w14:paraId="59897094" w14:textId="77777777" w:rsidR="001D3EB2" w:rsidRDefault="00000000" w:rsidP="00F92FC0">
      <w:pPr>
        <w:spacing w:after="70" w:line="300" w:lineRule="auto"/>
        <w:ind w:left="360"/>
        <w:jc w:val="both"/>
      </w:pPr>
      <w:r>
        <w:rPr>
          <w:b/>
        </w:rPr>
        <w:t xml:space="preserve">•  </w:t>
      </w:r>
      <w:r>
        <w:t>TableStateService cập nhật trạng thái các đơn quá hạn sang Expired và đưa vị trí bàn ăn về Available trong Database.</w:t>
      </w:r>
    </w:p>
    <w:p w14:paraId="08B0D2E2" w14:textId="77777777" w:rsidR="001D3EB2" w:rsidRDefault="00000000" w:rsidP="00F92FC0">
      <w:pPr>
        <w:spacing w:after="70" w:line="300" w:lineRule="auto"/>
        <w:ind w:left="360"/>
        <w:jc w:val="both"/>
      </w:pPr>
      <w:r>
        <w:rPr>
          <w:b/>
        </w:rPr>
        <w:t xml:space="preserve">•  </w:t>
      </w:r>
      <w:r>
        <w:t>Hệ thống phát sự kiện qua SignalRHub đồng bộ màu sắc bàn ăn xanh lá cây trên sơ đồ của nhân viên phục vụ.</w:t>
      </w:r>
    </w:p>
    <w:p w14:paraId="0296D7E9" w14:textId="77777777" w:rsidR="001D3EB2" w:rsidRDefault="00000000" w:rsidP="00F92FC0">
      <w:pPr>
        <w:spacing w:after="70" w:line="300" w:lineRule="auto"/>
        <w:ind w:left="360"/>
        <w:jc w:val="both"/>
      </w:pPr>
      <w:r>
        <w:rPr>
          <w:b/>
        </w:rPr>
        <w:t xml:space="preserve">•  </w:t>
      </w:r>
      <w:r>
        <w:t>Trường hợp cổng thanh toán gửi tín hiệu IPN thành công trễ sau khi bàn đã bị giải phóng, LateIPNHandler tiếp nhận xử lý.</w:t>
      </w:r>
    </w:p>
    <w:p w14:paraId="6FE5B4C6" w14:textId="77777777" w:rsidR="001D3EB2" w:rsidRDefault="00000000" w:rsidP="00F92FC0">
      <w:pPr>
        <w:spacing w:after="70" w:line="300" w:lineRule="auto"/>
        <w:ind w:left="360"/>
        <w:jc w:val="both"/>
      </w:pPr>
      <w:r>
        <w:rPr>
          <w:b/>
        </w:rPr>
        <w:t xml:space="preserve">•  </w:t>
      </w:r>
      <w:r>
        <w:t>LateIPNHandler quét tìm bàn ăn trống tương đương trong cùng phân khu để tự động gán cho khách hàng.</w:t>
      </w:r>
    </w:p>
    <w:p w14:paraId="5A54F36F" w14:textId="77777777" w:rsidR="001D3EB2" w:rsidRDefault="00000000" w:rsidP="00F92FC0">
      <w:pPr>
        <w:spacing w:after="70" w:line="300" w:lineRule="auto"/>
        <w:ind w:left="360"/>
        <w:jc w:val="both"/>
      </w:pPr>
      <w:r>
        <w:rPr>
          <w:b/>
        </w:rPr>
        <w:t xml:space="preserve">•  </w:t>
      </w:r>
      <w:r>
        <w:t>Trường hợp nhà hàng đã kín chỗ, LateIPNHandler đẩy bản ghi vào ManagerAlertQueue để Quản lý chủ động gọi điện xử lý ngoại lệ.</w:t>
      </w:r>
    </w:p>
    <w:p w14:paraId="080BE2A3" w14:textId="77777777" w:rsidR="001D3EB2" w:rsidRDefault="001D3EB2" w:rsidP="00F92FC0">
      <w:pPr>
        <w:spacing w:after="120"/>
      </w:pPr>
    </w:p>
    <w:p w14:paraId="4B023D9D" w14:textId="77777777" w:rsidR="001D3EB2" w:rsidRDefault="00000000" w:rsidP="00F92FC0">
      <w:pPr>
        <w:pStyle w:val="Heading2"/>
        <w:spacing w:before="240" w:after="80"/>
      </w:pPr>
      <w:r>
        <w:rPr>
          <w:rFonts w:ascii="Times New Roman" w:hAnsi="Times New Roman"/>
          <w:color w:val="000000"/>
          <w:sz w:val="31"/>
        </w:rPr>
        <w:t>4.11 SD-11: Quản trị Thực đơn &amp; Cập nhật trạng thái Còn/Hết món</w:t>
      </w:r>
    </w:p>
    <w:p w14:paraId="300284EE" w14:textId="77777777" w:rsidR="001D3EB2" w:rsidRDefault="00000000" w:rsidP="00F92FC0">
      <w:pPr>
        <w:spacing w:after="90" w:line="300" w:lineRule="auto"/>
        <w:jc w:val="both"/>
      </w:pPr>
      <w:r>
        <w:rPr>
          <w:b/>
        </w:rPr>
        <w:t xml:space="preserve">• </w:t>
      </w:r>
      <w:r>
        <w:t>Các thành phần tham gia tương tác: Manager | AdminPortal | MenuAPI | Database | MenuHub | EMenuClients</w:t>
      </w:r>
    </w:p>
    <w:p w14:paraId="6BB27094" w14:textId="77777777" w:rsidR="001D3EB2" w:rsidRDefault="00000000" w:rsidP="00F92FC0">
      <w:pPr>
        <w:spacing w:before="120" w:after="40"/>
        <w:jc w:val="center"/>
      </w:pPr>
      <w:r>
        <w:rPr>
          <w:noProof/>
        </w:rPr>
        <w:lastRenderedPageBreak/>
        <w:drawing>
          <wp:inline distT="0" distB="0" distL="0" distR="0" wp14:anchorId="6395F1B4" wp14:editId="0A666268">
            <wp:extent cx="5486400" cy="20443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1_menu_management.png"/>
                    <pic:cNvPicPr/>
                  </pic:nvPicPr>
                  <pic:blipFill>
                    <a:blip r:embed="rId31"/>
                    <a:stretch>
                      <a:fillRect/>
                    </a:stretch>
                  </pic:blipFill>
                  <pic:spPr>
                    <a:xfrm>
                      <a:off x="0" y="0"/>
                      <a:ext cx="5486400" cy="2044362"/>
                    </a:xfrm>
                    <a:prstGeom prst="rect">
                      <a:avLst/>
                    </a:prstGeom>
                  </pic:spPr>
                </pic:pic>
              </a:graphicData>
            </a:graphic>
          </wp:inline>
        </w:drawing>
      </w:r>
    </w:p>
    <w:p w14:paraId="3795E0F7" w14:textId="77777777" w:rsidR="001D3EB2" w:rsidRDefault="00000000" w:rsidP="00F92FC0">
      <w:pPr>
        <w:spacing w:before="40" w:after="120"/>
        <w:jc w:val="center"/>
      </w:pPr>
      <w:r>
        <w:rPr>
          <w:i/>
          <w:sz w:val="25"/>
        </w:rPr>
        <w:t>Hình 4.11: Sơ đồ tuần tự Quản trị Thực đơn &amp; Cập nhật trạng thái Còn/Hết món</w:t>
      </w:r>
    </w:p>
    <w:p w14:paraId="0BE43FAC" w14:textId="77777777" w:rsidR="001D3EB2" w:rsidRDefault="00000000" w:rsidP="00F92FC0">
      <w:pPr>
        <w:spacing w:after="90" w:line="300" w:lineRule="auto"/>
        <w:jc w:val="both"/>
      </w:pPr>
      <w:r>
        <w:t>Diễn giải chuỗi thông điệp và cơ chế bảo đảm an toàn dữ liệu:</w:t>
      </w:r>
    </w:p>
    <w:p w14:paraId="4E6B5817" w14:textId="77777777" w:rsidR="001D3EB2" w:rsidRDefault="00000000" w:rsidP="00F92FC0">
      <w:pPr>
        <w:spacing w:after="70" w:line="300" w:lineRule="auto"/>
        <w:ind w:left="360"/>
        <w:jc w:val="both"/>
      </w:pPr>
      <w:r>
        <w:rPr>
          <w:b/>
        </w:rPr>
        <w:t xml:space="preserve">•  </w:t>
      </w:r>
      <w:r>
        <w:t>Quản lý cập nhật giá bán, hình ảnh hoặc thao tác bật/tắt trạng thái Còn món hoặc Hết món trên AdminPortal.</w:t>
      </w:r>
    </w:p>
    <w:p w14:paraId="071F4373" w14:textId="77777777" w:rsidR="001D3EB2" w:rsidRDefault="00000000" w:rsidP="00F92FC0">
      <w:pPr>
        <w:spacing w:after="70" w:line="300" w:lineRule="auto"/>
        <w:ind w:left="360"/>
        <w:jc w:val="both"/>
      </w:pPr>
      <w:r>
        <w:rPr>
          <w:b/>
        </w:rPr>
        <w:t xml:space="preserve">•  </w:t>
      </w:r>
      <w:r>
        <w:t>AdminPortal gửi yêu cầu cập nhật thông tin thực đơn tới MenuAPI.</w:t>
      </w:r>
    </w:p>
    <w:p w14:paraId="556B4521" w14:textId="77777777" w:rsidR="001D3EB2" w:rsidRDefault="00000000" w:rsidP="00F92FC0">
      <w:pPr>
        <w:spacing w:after="70" w:line="300" w:lineRule="auto"/>
        <w:ind w:left="360"/>
        <w:jc w:val="both"/>
      </w:pPr>
      <w:r>
        <w:rPr>
          <w:b/>
        </w:rPr>
        <w:t xml:space="preserve">•  </w:t>
      </w:r>
      <w:r>
        <w:t>MenuAPI thực hiện xác thực tính hợp lệ của dữ liệu đầu vào và lưu trữ các thay đổi vào Database.</w:t>
      </w:r>
    </w:p>
    <w:p w14:paraId="0F47DF3A" w14:textId="77777777" w:rsidR="001D3EB2" w:rsidRDefault="00000000" w:rsidP="00F92FC0">
      <w:pPr>
        <w:spacing w:after="70" w:line="300" w:lineRule="auto"/>
        <w:ind w:left="360"/>
        <w:jc w:val="both"/>
      </w:pPr>
      <w:r>
        <w:rPr>
          <w:b/>
        </w:rPr>
        <w:t xml:space="preserve">•  </w:t>
      </w:r>
      <w:r>
        <w:t>MenuAPI phát sự kiện cập nhật thực đơn thời gian thực thông qua MenuHub.</w:t>
      </w:r>
    </w:p>
    <w:p w14:paraId="534B7E8C" w14:textId="77777777" w:rsidR="001D3EB2" w:rsidRDefault="00000000" w:rsidP="00F92FC0">
      <w:pPr>
        <w:spacing w:after="70" w:line="300" w:lineRule="auto"/>
        <w:ind w:left="360"/>
        <w:jc w:val="both"/>
      </w:pPr>
      <w:r>
        <w:rPr>
          <w:b/>
        </w:rPr>
        <w:t xml:space="preserve">•  </w:t>
      </w:r>
      <w:r>
        <w:t>Toàn bộ các thiết bị hiển thị EMenuClients tại các bàn ăn và ứng dụng POS của nhân viên phục vụ tự động làm mới danh mục thực đơn.</w:t>
      </w:r>
    </w:p>
    <w:p w14:paraId="1242AFD5" w14:textId="77777777" w:rsidR="001D3EB2" w:rsidRDefault="001D3EB2" w:rsidP="00F92FC0">
      <w:pPr>
        <w:spacing w:after="120"/>
      </w:pPr>
    </w:p>
    <w:p w14:paraId="2360323B" w14:textId="77777777" w:rsidR="001D3EB2" w:rsidRDefault="00000000" w:rsidP="00F92FC0">
      <w:pPr>
        <w:pStyle w:val="Heading2"/>
        <w:spacing w:before="240" w:after="80"/>
      </w:pPr>
      <w:r>
        <w:rPr>
          <w:rFonts w:ascii="Times New Roman" w:hAnsi="Times New Roman"/>
          <w:color w:val="000000"/>
          <w:sz w:val="31"/>
        </w:rPr>
        <w:t>4.12 SD-12: Khách hàng đánh giá dịch vụ &amp; Tự động gửi Email CSAT</w:t>
      </w:r>
    </w:p>
    <w:p w14:paraId="3C73CF96" w14:textId="77777777" w:rsidR="001D3EB2" w:rsidRDefault="00000000" w:rsidP="00F92FC0">
      <w:pPr>
        <w:spacing w:after="90" w:line="300" w:lineRule="auto"/>
        <w:jc w:val="both"/>
      </w:pPr>
      <w:r>
        <w:rPr>
          <w:b/>
        </w:rPr>
        <w:t xml:space="preserve">• </w:t>
      </w:r>
      <w:r>
        <w:t>Các thành phần tham gia tương tác: Guest | FeedbackSPA | FeedbackAPI | AnalyticsEngine | Database | ManagerDashboard</w:t>
      </w:r>
    </w:p>
    <w:p w14:paraId="41EF7247" w14:textId="77777777" w:rsidR="001D3EB2" w:rsidRDefault="00000000" w:rsidP="00F92FC0">
      <w:pPr>
        <w:spacing w:before="120" w:after="40"/>
        <w:jc w:val="center"/>
      </w:pPr>
      <w:r>
        <w:rPr>
          <w:noProof/>
        </w:rPr>
        <w:drawing>
          <wp:inline distT="0" distB="0" distL="0" distR="0" wp14:anchorId="14D9E55C" wp14:editId="0640A908">
            <wp:extent cx="5486400" cy="27185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2_guest_feedback.png"/>
                    <pic:cNvPicPr/>
                  </pic:nvPicPr>
                  <pic:blipFill>
                    <a:blip r:embed="rId32"/>
                    <a:stretch>
                      <a:fillRect/>
                    </a:stretch>
                  </pic:blipFill>
                  <pic:spPr>
                    <a:xfrm>
                      <a:off x="0" y="0"/>
                      <a:ext cx="5486400" cy="2718597"/>
                    </a:xfrm>
                    <a:prstGeom prst="rect">
                      <a:avLst/>
                    </a:prstGeom>
                  </pic:spPr>
                </pic:pic>
              </a:graphicData>
            </a:graphic>
          </wp:inline>
        </w:drawing>
      </w:r>
    </w:p>
    <w:p w14:paraId="19FFDDE5" w14:textId="77777777" w:rsidR="001D3EB2" w:rsidRDefault="00000000" w:rsidP="00F92FC0">
      <w:pPr>
        <w:spacing w:before="40" w:after="120"/>
        <w:jc w:val="center"/>
      </w:pPr>
      <w:r>
        <w:rPr>
          <w:i/>
          <w:sz w:val="25"/>
        </w:rPr>
        <w:lastRenderedPageBreak/>
        <w:t>Hình 4.12: Sơ đồ tuần tự Khách hàng đánh giá dịch vụ &amp; Tự động gửi Email CSAT</w:t>
      </w:r>
    </w:p>
    <w:p w14:paraId="07F05457" w14:textId="77777777" w:rsidR="001D3EB2" w:rsidRDefault="00000000" w:rsidP="00F92FC0">
      <w:pPr>
        <w:spacing w:after="90" w:line="300" w:lineRule="auto"/>
        <w:jc w:val="both"/>
      </w:pPr>
      <w:r>
        <w:t>Diễn giải chuỗi thông điệp và cơ chế bảo đảm an toàn dữ liệu:</w:t>
      </w:r>
    </w:p>
    <w:p w14:paraId="29E03F49" w14:textId="77777777" w:rsidR="001D3EB2" w:rsidRDefault="00000000" w:rsidP="00F92FC0">
      <w:pPr>
        <w:spacing w:after="70" w:line="300" w:lineRule="auto"/>
        <w:ind w:left="360"/>
        <w:jc w:val="both"/>
      </w:pPr>
      <w:r>
        <w:rPr>
          <w:b/>
        </w:rPr>
        <w:t xml:space="preserve">•  </w:t>
      </w:r>
      <w:r>
        <w:t>Khách hàng truy cập liên kết khảo sát trên FeedbackSPA, lựa chọn thang điểm đánh giá và nhập nhận xét chất lượng phục vụ.</w:t>
      </w:r>
    </w:p>
    <w:p w14:paraId="1AE89768" w14:textId="77777777" w:rsidR="001D3EB2" w:rsidRDefault="00000000" w:rsidP="00F92FC0">
      <w:pPr>
        <w:spacing w:after="70" w:line="300" w:lineRule="auto"/>
        <w:ind w:left="360"/>
        <w:jc w:val="both"/>
      </w:pPr>
      <w:r>
        <w:rPr>
          <w:b/>
        </w:rPr>
        <w:t xml:space="preserve">•  </w:t>
      </w:r>
      <w:r>
        <w:t>Giao diện FeedbackSPA gửi dữ liệu khảo sát tới FeedbackAPI.</w:t>
      </w:r>
    </w:p>
    <w:p w14:paraId="680539FC" w14:textId="77777777" w:rsidR="001D3EB2" w:rsidRDefault="00000000" w:rsidP="00F92FC0">
      <w:pPr>
        <w:spacing w:after="70" w:line="300" w:lineRule="auto"/>
        <w:ind w:left="360"/>
        <w:jc w:val="both"/>
      </w:pPr>
      <w:r>
        <w:rPr>
          <w:b/>
        </w:rPr>
        <w:t xml:space="preserve">•  </w:t>
      </w:r>
      <w:r>
        <w:t>FeedbackAPI kiểm tra tính hợp lệ và lưu trữ bản ghi đánh giá vào Database.</w:t>
      </w:r>
    </w:p>
    <w:p w14:paraId="2B8E6425" w14:textId="77777777" w:rsidR="001D3EB2" w:rsidRDefault="00000000" w:rsidP="00F92FC0">
      <w:pPr>
        <w:spacing w:after="70" w:line="300" w:lineRule="auto"/>
        <w:ind w:left="360"/>
        <w:jc w:val="both"/>
      </w:pPr>
      <w:r>
        <w:rPr>
          <w:b/>
        </w:rPr>
        <w:t xml:space="preserve">•  </w:t>
      </w:r>
      <w:r>
        <w:t>AnalyticsEngine tự động tính toán lại chỉ số mức độ hài lòng khách hàng (CSAT) theo thời gian thực.</w:t>
      </w:r>
    </w:p>
    <w:p w14:paraId="10A4B2FD" w14:textId="77777777" w:rsidR="001D3EB2" w:rsidRDefault="00000000" w:rsidP="00F92FC0">
      <w:pPr>
        <w:spacing w:after="70" w:line="300" w:lineRule="auto"/>
        <w:ind w:left="360"/>
        <w:jc w:val="both"/>
      </w:pPr>
      <w:r>
        <w:rPr>
          <w:b/>
        </w:rPr>
        <w:t xml:space="preserve">•  </w:t>
      </w:r>
      <w:r>
        <w:t>Hệ thống phát thông báo cập nhật chỉ số CSAT trực tiếp lên giao diện theo dõi của ManagerDashboard.</w:t>
      </w:r>
    </w:p>
    <w:p w14:paraId="19735BB2" w14:textId="77777777" w:rsidR="001D3EB2" w:rsidRDefault="00000000" w:rsidP="00F92FC0">
      <w:pPr>
        <w:spacing w:after="70" w:line="300" w:lineRule="auto"/>
        <w:ind w:left="360"/>
        <w:jc w:val="both"/>
      </w:pPr>
      <w:r>
        <w:rPr>
          <w:b/>
        </w:rPr>
        <w:t xml:space="preserve">•  </w:t>
      </w:r>
      <w:r>
        <w:t>Trường hợp phản hồi có điểm đánh giá thấp dưới 3 sao, hệ thống tự động gửi thư điện tử cảnh báo ưu tiên cao tới Quản lý nhà hàng.</w:t>
      </w:r>
    </w:p>
    <w:p w14:paraId="79916F96" w14:textId="77777777" w:rsidR="001D3EB2" w:rsidRDefault="001D3EB2" w:rsidP="00F92FC0">
      <w:pPr>
        <w:spacing w:after="120"/>
      </w:pPr>
    </w:p>
    <w:p w14:paraId="5B72C8F9" w14:textId="77777777" w:rsidR="001D3EB2" w:rsidRDefault="00000000" w:rsidP="00F92FC0">
      <w:r>
        <w:br w:type="page"/>
      </w:r>
    </w:p>
    <w:p w14:paraId="5D94DF7B" w14:textId="77777777" w:rsidR="001D3EB2" w:rsidRDefault="00000000" w:rsidP="00F92FC0">
      <w:pPr>
        <w:pStyle w:val="Heading1"/>
        <w:spacing w:before="320" w:after="120"/>
      </w:pPr>
      <w:r>
        <w:rPr>
          <w:rFonts w:ascii="Times New Roman" w:hAnsi="Times New Roman"/>
          <w:color w:val="000000"/>
          <w:sz w:val="34"/>
        </w:rPr>
        <w:lastRenderedPageBreak/>
        <w:t>CHƯƠNG 5: QUY TẮC NGHIỆP VỤ BẮT BUỘC (BUSINESS RULES MATRIX)</w:t>
      </w:r>
    </w:p>
    <w:p w14:paraId="334E6885" w14:textId="77777777" w:rsidR="001D3EB2" w:rsidRDefault="00000000" w:rsidP="00F92FC0">
      <w:pPr>
        <w:spacing w:after="90" w:line="300" w:lineRule="auto"/>
        <w:jc w:val="both"/>
      </w:pPr>
      <w:r>
        <w:t>Các quy tắc nghiệp vụ cốt lõi (Core Business Rules) đóng vai trò định hình logic vận hành và được đóng gói trực tiếp bên trong các thực thể nghiệp vụ tầng Domain. Điều này bảo đảm các quy tắc tài chính, thời gian khóa giữ chỗ và quyền hạn xác nhận món ăn không bị phá vỡ bởi bất kỳ thay đổi nào từ tầng giao diện hay cơ sở dữ liệu.</w:t>
      </w:r>
    </w:p>
    <w:tbl>
      <w:tblPr>
        <w:tblW w:w="9360"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1440"/>
        <w:gridCol w:w="2304"/>
        <w:gridCol w:w="3888"/>
        <w:gridCol w:w="1728"/>
      </w:tblGrid>
      <w:tr w:rsidR="001D3EB2" w14:paraId="29F96CDB" w14:textId="77777777">
        <w:trPr>
          <w:cantSplit/>
          <w:tblHeader/>
          <w:jc w:val="center"/>
        </w:trPr>
        <w:tc>
          <w:tcPr>
            <w:tcW w:w="1440" w:type="dxa"/>
            <w:shd w:val="clear" w:color="auto" w:fill="E2E8F0"/>
            <w:tcMar>
              <w:top w:w="65" w:type="dxa"/>
              <w:left w:w="95" w:type="dxa"/>
              <w:bottom w:w="65" w:type="dxa"/>
              <w:right w:w="95" w:type="dxa"/>
            </w:tcMar>
            <w:vAlign w:val="center"/>
          </w:tcPr>
          <w:p w14:paraId="620C934D" w14:textId="77777777" w:rsidR="001D3EB2" w:rsidRDefault="00000000" w:rsidP="00F92FC0">
            <w:pPr>
              <w:spacing w:before="60" w:after="60"/>
              <w:jc w:val="center"/>
            </w:pPr>
            <w:r>
              <w:rPr>
                <w:b/>
                <w:sz w:val="23"/>
              </w:rPr>
              <w:t>Mã quy tắc</w:t>
            </w:r>
          </w:p>
        </w:tc>
        <w:tc>
          <w:tcPr>
            <w:tcW w:w="2304" w:type="dxa"/>
            <w:shd w:val="clear" w:color="auto" w:fill="E2E8F0"/>
            <w:tcMar>
              <w:top w:w="65" w:type="dxa"/>
              <w:left w:w="95" w:type="dxa"/>
              <w:bottom w:w="65" w:type="dxa"/>
              <w:right w:w="95" w:type="dxa"/>
            </w:tcMar>
            <w:vAlign w:val="center"/>
          </w:tcPr>
          <w:p w14:paraId="177BDAC6" w14:textId="77777777" w:rsidR="001D3EB2" w:rsidRDefault="00000000" w:rsidP="00F92FC0">
            <w:pPr>
              <w:spacing w:before="60" w:after="60"/>
              <w:jc w:val="center"/>
            </w:pPr>
            <w:r>
              <w:rPr>
                <w:b/>
                <w:sz w:val="23"/>
              </w:rPr>
              <w:t>Tên quy tắc</w:t>
            </w:r>
          </w:p>
        </w:tc>
        <w:tc>
          <w:tcPr>
            <w:tcW w:w="3888" w:type="dxa"/>
            <w:shd w:val="clear" w:color="auto" w:fill="E2E8F0"/>
            <w:tcMar>
              <w:top w:w="65" w:type="dxa"/>
              <w:left w:w="95" w:type="dxa"/>
              <w:bottom w:w="65" w:type="dxa"/>
              <w:right w:w="95" w:type="dxa"/>
            </w:tcMar>
            <w:vAlign w:val="center"/>
          </w:tcPr>
          <w:p w14:paraId="0584A3B1" w14:textId="77777777" w:rsidR="001D3EB2" w:rsidRDefault="00000000" w:rsidP="00F92FC0">
            <w:pPr>
              <w:spacing w:before="60" w:after="60"/>
              <w:jc w:val="center"/>
            </w:pPr>
            <w:r>
              <w:rPr>
                <w:b/>
                <w:sz w:val="23"/>
              </w:rPr>
              <w:t>Nội dung logic nghiệp vụ bắt buộc</w:t>
            </w:r>
          </w:p>
        </w:tc>
        <w:tc>
          <w:tcPr>
            <w:tcW w:w="1728" w:type="dxa"/>
            <w:shd w:val="clear" w:color="auto" w:fill="E2E8F0"/>
            <w:tcMar>
              <w:top w:w="65" w:type="dxa"/>
              <w:left w:w="95" w:type="dxa"/>
              <w:bottom w:w="65" w:type="dxa"/>
              <w:right w:w="95" w:type="dxa"/>
            </w:tcMar>
            <w:vAlign w:val="center"/>
          </w:tcPr>
          <w:p w14:paraId="4C8874E6" w14:textId="77777777" w:rsidR="001D3EB2" w:rsidRDefault="00000000" w:rsidP="00F92FC0">
            <w:pPr>
              <w:spacing w:before="60" w:after="60"/>
              <w:jc w:val="center"/>
            </w:pPr>
            <w:r>
              <w:rPr>
                <w:b/>
                <w:sz w:val="23"/>
              </w:rPr>
              <w:t>Tầng kiểm soát</w:t>
            </w:r>
          </w:p>
        </w:tc>
      </w:tr>
      <w:tr w:rsidR="001D3EB2" w14:paraId="1DA0042D" w14:textId="77777777">
        <w:trPr>
          <w:cantSplit/>
          <w:jc w:val="center"/>
        </w:trPr>
        <w:tc>
          <w:tcPr>
            <w:tcW w:w="1440" w:type="dxa"/>
            <w:shd w:val="clear" w:color="auto" w:fill="F8FAFC"/>
            <w:tcMar>
              <w:top w:w="65" w:type="dxa"/>
              <w:left w:w="95" w:type="dxa"/>
              <w:bottom w:w="65" w:type="dxa"/>
              <w:right w:w="95" w:type="dxa"/>
            </w:tcMar>
            <w:vAlign w:val="center"/>
          </w:tcPr>
          <w:p w14:paraId="60D1C41B" w14:textId="77777777" w:rsidR="001D3EB2" w:rsidRDefault="00000000" w:rsidP="00F92FC0">
            <w:pPr>
              <w:spacing w:before="50" w:after="50"/>
              <w:jc w:val="center"/>
            </w:pPr>
            <w:r>
              <w:rPr>
                <w:b/>
                <w:sz w:val="23"/>
              </w:rPr>
              <w:t>BR-01</w:t>
            </w:r>
          </w:p>
        </w:tc>
        <w:tc>
          <w:tcPr>
            <w:tcW w:w="2304" w:type="dxa"/>
            <w:shd w:val="clear" w:color="auto" w:fill="F8FAFC"/>
            <w:tcMar>
              <w:top w:w="65" w:type="dxa"/>
              <w:left w:w="95" w:type="dxa"/>
              <w:bottom w:w="65" w:type="dxa"/>
              <w:right w:w="95" w:type="dxa"/>
            </w:tcMar>
            <w:vAlign w:val="center"/>
          </w:tcPr>
          <w:p w14:paraId="6A5D22A3" w14:textId="77777777" w:rsidR="001D3EB2" w:rsidRDefault="00000000" w:rsidP="00F92FC0">
            <w:pPr>
              <w:spacing w:before="50" w:after="50"/>
              <w:jc w:val="center"/>
            </w:pPr>
            <w:r>
              <w:rPr>
                <w:sz w:val="23"/>
              </w:rPr>
              <w:t>Thời hạn giữ cọc tạm thời</w:t>
            </w:r>
            <w:r>
              <w:rPr>
                <w:sz w:val="23"/>
              </w:rPr>
              <w:br/>
              <w:t>(Reservation Lock Timeout)</w:t>
            </w:r>
          </w:p>
        </w:tc>
        <w:tc>
          <w:tcPr>
            <w:tcW w:w="3888" w:type="dxa"/>
            <w:shd w:val="clear" w:color="auto" w:fill="F8FAFC"/>
            <w:tcMar>
              <w:top w:w="65" w:type="dxa"/>
              <w:left w:w="95" w:type="dxa"/>
              <w:bottom w:w="65" w:type="dxa"/>
              <w:right w:w="95" w:type="dxa"/>
            </w:tcMar>
            <w:vAlign w:val="center"/>
          </w:tcPr>
          <w:p w14:paraId="1206B776" w14:textId="77777777" w:rsidR="001D3EB2" w:rsidRDefault="00000000" w:rsidP="00F92FC0">
            <w:pPr>
              <w:spacing w:before="50" w:after="50"/>
              <w:jc w:val="both"/>
            </w:pPr>
            <w:r>
              <w:rPr>
                <w:sz w:val="23"/>
              </w:rPr>
              <w:t>Khi khách hàng lựa chọn vị trí bàn và nhấn nút đặt cọc, hệ thống kích hoạt cơ chế khóa giữ chỗ tạm thời trên sơ đồ mặt bằng trong thời gian tối đa 17 phút (bao gồm 15 phút thời hạn thanh toán mã QR VNPAY cộng thêm 02 phút ân hạn trễ mạng). Quá thời hạn 17 phút nếu không nhận được tín hiệu xác nhận thanh toán thành công (IPN) từ cổng VNPAY, hệ thống dịch vụ nền sẽ tự động giải phóng vị trí bàn ăn về trạng thái Sẵn sàng đón khách.</w:t>
            </w:r>
          </w:p>
        </w:tc>
        <w:tc>
          <w:tcPr>
            <w:tcW w:w="1728" w:type="dxa"/>
            <w:shd w:val="clear" w:color="auto" w:fill="F8FAFC"/>
            <w:tcMar>
              <w:top w:w="65" w:type="dxa"/>
              <w:left w:w="95" w:type="dxa"/>
              <w:bottom w:w="65" w:type="dxa"/>
              <w:right w:w="95" w:type="dxa"/>
            </w:tcMar>
            <w:vAlign w:val="center"/>
          </w:tcPr>
          <w:p w14:paraId="26B8E117" w14:textId="77777777" w:rsidR="001D3EB2" w:rsidRDefault="00000000" w:rsidP="00F92FC0">
            <w:pPr>
              <w:spacing w:before="50" w:after="50"/>
              <w:jc w:val="center"/>
            </w:pPr>
            <w:r>
              <w:rPr>
                <w:sz w:val="23"/>
              </w:rPr>
              <w:t>Dịch vụ nền chạy ngầm</w:t>
            </w:r>
            <w:r>
              <w:rPr>
                <w:sz w:val="23"/>
              </w:rPr>
              <w:br/>
              <w:t>(Hangfire Background Worker)</w:t>
            </w:r>
          </w:p>
        </w:tc>
      </w:tr>
      <w:tr w:rsidR="001D3EB2" w14:paraId="551B2E80" w14:textId="77777777">
        <w:trPr>
          <w:cantSplit/>
          <w:jc w:val="center"/>
        </w:trPr>
        <w:tc>
          <w:tcPr>
            <w:tcW w:w="1440" w:type="dxa"/>
            <w:shd w:val="clear" w:color="auto" w:fill="F8FAFC"/>
            <w:tcMar>
              <w:top w:w="65" w:type="dxa"/>
              <w:left w:w="95" w:type="dxa"/>
              <w:bottom w:w="65" w:type="dxa"/>
              <w:right w:w="95" w:type="dxa"/>
            </w:tcMar>
            <w:vAlign w:val="center"/>
          </w:tcPr>
          <w:p w14:paraId="00784F3F" w14:textId="6C003800" w:rsidR="001D3EB2" w:rsidRPr="00F92FC0" w:rsidRDefault="00000000" w:rsidP="00F92FC0">
            <w:pPr>
              <w:spacing w:before="50" w:after="50"/>
              <w:jc w:val="center"/>
              <w:rPr>
                <w:lang w:val="vi-VN"/>
              </w:rPr>
            </w:pPr>
            <w:r>
              <w:rPr>
                <w:b/>
                <w:sz w:val="23"/>
              </w:rPr>
              <w:t>BR-</w:t>
            </w:r>
            <w:r w:rsidR="00F92FC0">
              <w:rPr>
                <w:b/>
                <w:sz w:val="23"/>
              </w:rPr>
              <w:t>02</w:t>
            </w:r>
          </w:p>
        </w:tc>
        <w:tc>
          <w:tcPr>
            <w:tcW w:w="2304" w:type="dxa"/>
            <w:shd w:val="clear" w:color="auto" w:fill="F8FAFC"/>
            <w:tcMar>
              <w:top w:w="65" w:type="dxa"/>
              <w:left w:w="95" w:type="dxa"/>
              <w:bottom w:w="65" w:type="dxa"/>
              <w:right w:w="95" w:type="dxa"/>
            </w:tcMar>
            <w:vAlign w:val="center"/>
          </w:tcPr>
          <w:p w14:paraId="2284E6E0" w14:textId="77777777" w:rsidR="001D3EB2" w:rsidRDefault="00000000" w:rsidP="00F92FC0">
            <w:pPr>
              <w:spacing w:before="50" w:after="50"/>
              <w:jc w:val="center"/>
            </w:pPr>
            <w:r>
              <w:rPr>
                <w:sz w:val="23"/>
              </w:rPr>
              <w:t>Công thức tính Hóa đơn chuẩn</w:t>
            </w:r>
            <w:r>
              <w:rPr>
                <w:sz w:val="23"/>
              </w:rPr>
              <w:br/>
              <w:t>(Financial Calculation Formula)</w:t>
            </w:r>
          </w:p>
        </w:tc>
        <w:tc>
          <w:tcPr>
            <w:tcW w:w="3888" w:type="dxa"/>
            <w:shd w:val="clear" w:color="auto" w:fill="F8FAFC"/>
            <w:tcMar>
              <w:top w:w="65" w:type="dxa"/>
              <w:left w:w="95" w:type="dxa"/>
              <w:bottom w:w="65" w:type="dxa"/>
              <w:right w:w="95" w:type="dxa"/>
            </w:tcMar>
            <w:vAlign w:val="center"/>
          </w:tcPr>
          <w:p w14:paraId="5F99E1B0" w14:textId="77777777" w:rsidR="001D3EB2" w:rsidRDefault="00000000" w:rsidP="00F92FC0">
            <w:pPr>
              <w:spacing w:before="50" w:after="50"/>
              <w:jc w:val="both"/>
            </w:pPr>
            <w:r>
              <w:rPr>
                <w:sz w:val="23"/>
              </w:rPr>
              <w:t>Hệ thống áp dụng công thức tính toán tài chính bắt buộc theo trình tự tuần tự:</w:t>
            </w:r>
            <w:r>
              <w:rPr>
                <w:sz w:val="23"/>
              </w:rPr>
              <w:br/>
              <w:t>1. Tổng tiền món dùng thực tế (Subtotal) bằng tổng giá trị các món ăn đã phục vụ.</w:t>
            </w:r>
            <w:r>
              <w:rPr>
                <w:sz w:val="23"/>
              </w:rPr>
              <w:br/>
              <w:t>2. Phí phục vụ (5%) bằng Subtotal nhân với 0.05.</w:t>
            </w:r>
            <w:r>
              <w:rPr>
                <w:sz w:val="23"/>
              </w:rPr>
              <w:br/>
              <w:t>3. Thuế VAT (10%) bằng tổng của Subtotal và Phí phục vụ nhân với 0.10.</w:t>
            </w:r>
            <w:r>
              <w:rPr>
                <w:sz w:val="23"/>
              </w:rPr>
              <w:br/>
              <w:t>4. Số tiền phải thu bằng tổng chi phí bữa ăn trừ đi số tiền cọc đã nộp, với điều kiện giá trị tối thiểu bằng 0 đồng (không hoàn lại phần chênh lệch khi tổng chi phí thấp hơn tiền cọc tối thiểu).</w:t>
            </w:r>
          </w:p>
        </w:tc>
        <w:tc>
          <w:tcPr>
            <w:tcW w:w="1728" w:type="dxa"/>
            <w:shd w:val="clear" w:color="auto" w:fill="F8FAFC"/>
            <w:tcMar>
              <w:top w:w="65" w:type="dxa"/>
              <w:left w:w="95" w:type="dxa"/>
              <w:bottom w:w="65" w:type="dxa"/>
              <w:right w:w="95" w:type="dxa"/>
            </w:tcMar>
            <w:vAlign w:val="center"/>
          </w:tcPr>
          <w:p w14:paraId="2D73F8C3" w14:textId="77777777" w:rsidR="001D3EB2" w:rsidRDefault="00000000" w:rsidP="00F92FC0">
            <w:pPr>
              <w:spacing w:before="50" w:after="50"/>
              <w:jc w:val="center"/>
            </w:pPr>
            <w:r>
              <w:rPr>
                <w:sz w:val="23"/>
              </w:rPr>
              <w:t>Tầng Dịch vụ Ứng dụng &amp;</w:t>
            </w:r>
            <w:r>
              <w:rPr>
                <w:sz w:val="23"/>
              </w:rPr>
              <w:br/>
              <w:t>Thực thể Nghiệp vụ Miền (Domain)</w:t>
            </w:r>
          </w:p>
        </w:tc>
      </w:tr>
      <w:tr w:rsidR="001D3EB2" w14:paraId="37807431" w14:textId="77777777">
        <w:trPr>
          <w:cantSplit/>
          <w:jc w:val="center"/>
        </w:trPr>
        <w:tc>
          <w:tcPr>
            <w:tcW w:w="1440" w:type="dxa"/>
            <w:shd w:val="clear" w:color="auto" w:fill="FFFFFF"/>
            <w:tcMar>
              <w:top w:w="65" w:type="dxa"/>
              <w:left w:w="95" w:type="dxa"/>
              <w:bottom w:w="65" w:type="dxa"/>
              <w:right w:w="95" w:type="dxa"/>
            </w:tcMar>
            <w:vAlign w:val="center"/>
          </w:tcPr>
          <w:p w14:paraId="0ED3C04A" w14:textId="4F987FBC" w:rsidR="001D3EB2" w:rsidRPr="00F92FC0" w:rsidRDefault="00000000" w:rsidP="00F92FC0">
            <w:pPr>
              <w:spacing w:before="50" w:after="50"/>
              <w:jc w:val="center"/>
              <w:rPr>
                <w:lang w:val="vi-VN"/>
              </w:rPr>
            </w:pPr>
            <w:r>
              <w:rPr>
                <w:b/>
                <w:sz w:val="23"/>
              </w:rPr>
              <w:lastRenderedPageBreak/>
              <w:t>BR-</w:t>
            </w:r>
            <w:r w:rsidR="00F92FC0">
              <w:rPr>
                <w:b/>
                <w:sz w:val="23"/>
              </w:rPr>
              <w:t>03</w:t>
            </w:r>
          </w:p>
        </w:tc>
        <w:tc>
          <w:tcPr>
            <w:tcW w:w="2304" w:type="dxa"/>
            <w:shd w:val="clear" w:color="auto" w:fill="FFFFFF"/>
            <w:tcMar>
              <w:top w:w="65" w:type="dxa"/>
              <w:left w:w="95" w:type="dxa"/>
              <w:bottom w:w="65" w:type="dxa"/>
              <w:right w:w="95" w:type="dxa"/>
            </w:tcMar>
            <w:vAlign w:val="center"/>
          </w:tcPr>
          <w:p w14:paraId="6C849DEA" w14:textId="77777777" w:rsidR="001D3EB2" w:rsidRDefault="00000000" w:rsidP="00F92FC0">
            <w:pPr>
              <w:spacing w:before="50" w:after="50"/>
              <w:jc w:val="center"/>
            </w:pPr>
            <w:r>
              <w:rPr>
                <w:sz w:val="23"/>
              </w:rPr>
              <w:t>Thẩm quyền xác nhận phục vụ</w:t>
            </w:r>
            <w:r>
              <w:rPr>
                <w:sz w:val="23"/>
              </w:rPr>
              <w:br/>
              <w:t>(Service Confirmation Privilege)</w:t>
            </w:r>
          </w:p>
        </w:tc>
        <w:tc>
          <w:tcPr>
            <w:tcW w:w="3888" w:type="dxa"/>
            <w:shd w:val="clear" w:color="auto" w:fill="FFFFFF"/>
            <w:tcMar>
              <w:top w:w="65" w:type="dxa"/>
              <w:left w:w="95" w:type="dxa"/>
              <w:bottom w:w="65" w:type="dxa"/>
              <w:right w:w="95" w:type="dxa"/>
            </w:tcMar>
            <w:vAlign w:val="center"/>
          </w:tcPr>
          <w:p w14:paraId="36AAFB57" w14:textId="77777777" w:rsidR="001D3EB2" w:rsidRDefault="00000000" w:rsidP="00F92FC0">
            <w:pPr>
              <w:spacing w:before="50" w:after="50"/>
              <w:jc w:val="both"/>
            </w:pPr>
            <w:r>
              <w:rPr>
                <w:sz w:val="23"/>
              </w:rPr>
              <w:t>Chỉ có tài khoản thuộc vai trò Nhân viên Điều phối (Expediter / Checkfood) tại quầy Pass hoặc Quản lý nhà hàng (Manager) mới có quyền bấm nút xác nhận hoàn thành món ăn trên thiết bị điều phối. Đầu bếp và Khách hàng hoàn toàn không được phân quyền thực hiện thao tác này nhằm bảo đảm quy trình kiểm soát chất lượng độc lập và ngăn chặn tình trạng báo khống tiến độ phục vụ.</w:t>
            </w:r>
          </w:p>
        </w:tc>
        <w:tc>
          <w:tcPr>
            <w:tcW w:w="1728" w:type="dxa"/>
            <w:shd w:val="clear" w:color="auto" w:fill="FFFFFF"/>
            <w:tcMar>
              <w:top w:w="65" w:type="dxa"/>
              <w:left w:w="95" w:type="dxa"/>
              <w:bottom w:w="65" w:type="dxa"/>
              <w:right w:w="95" w:type="dxa"/>
            </w:tcMar>
            <w:vAlign w:val="center"/>
          </w:tcPr>
          <w:p w14:paraId="587910A5" w14:textId="77777777" w:rsidR="001D3EB2" w:rsidRDefault="00000000" w:rsidP="00F92FC0">
            <w:pPr>
              <w:spacing w:before="50" w:after="50"/>
              <w:jc w:val="center"/>
            </w:pPr>
            <w:r>
              <w:rPr>
                <w:sz w:val="23"/>
              </w:rPr>
              <w:t>Tầng Phân quyền Xác thực Token</w:t>
            </w:r>
            <w:r>
              <w:rPr>
                <w:sz w:val="23"/>
              </w:rPr>
              <w:br/>
              <w:t>(Backend JWT Role Authorization)</w:t>
            </w:r>
          </w:p>
        </w:tc>
      </w:tr>
      <w:tr w:rsidR="001D3EB2" w14:paraId="11EA71AD" w14:textId="77777777">
        <w:trPr>
          <w:cantSplit/>
          <w:jc w:val="center"/>
        </w:trPr>
        <w:tc>
          <w:tcPr>
            <w:tcW w:w="1440" w:type="dxa"/>
            <w:shd w:val="clear" w:color="auto" w:fill="F8FAFC"/>
            <w:tcMar>
              <w:top w:w="65" w:type="dxa"/>
              <w:left w:w="95" w:type="dxa"/>
              <w:bottom w:w="65" w:type="dxa"/>
              <w:right w:w="95" w:type="dxa"/>
            </w:tcMar>
            <w:vAlign w:val="center"/>
          </w:tcPr>
          <w:p w14:paraId="55F64501" w14:textId="567ECB31" w:rsidR="001D3EB2" w:rsidRPr="00F92FC0" w:rsidRDefault="00000000" w:rsidP="00F92FC0">
            <w:pPr>
              <w:spacing w:before="50" w:after="50"/>
              <w:jc w:val="center"/>
              <w:rPr>
                <w:lang w:val="vi-VN"/>
              </w:rPr>
            </w:pPr>
            <w:r>
              <w:rPr>
                <w:b/>
                <w:sz w:val="23"/>
              </w:rPr>
              <w:t>BR-</w:t>
            </w:r>
            <w:r w:rsidR="00F92FC0">
              <w:rPr>
                <w:b/>
                <w:sz w:val="23"/>
              </w:rPr>
              <w:t>04</w:t>
            </w:r>
          </w:p>
        </w:tc>
        <w:tc>
          <w:tcPr>
            <w:tcW w:w="2304" w:type="dxa"/>
            <w:shd w:val="clear" w:color="auto" w:fill="F8FAFC"/>
            <w:tcMar>
              <w:top w:w="65" w:type="dxa"/>
              <w:left w:w="95" w:type="dxa"/>
              <w:bottom w:w="65" w:type="dxa"/>
              <w:right w:w="95" w:type="dxa"/>
            </w:tcMar>
            <w:vAlign w:val="center"/>
          </w:tcPr>
          <w:p w14:paraId="63C222F5" w14:textId="77777777" w:rsidR="001D3EB2" w:rsidRDefault="00000000" w:rsidP="00F92FC0">
            <w:pPr>
              <w:spacing w:before="50" w:after="50"/>
              <w:jc w:val="center"/>
            </w:pPr>
            <w:r>
              <w:rPr>
                <w:sz w:val="23"/>
              </w:rPr>
              <w:t>Chính sách hủy bàn &amp; Hoàn cọc</w:t>
            </w:r>
            <w:r>
              <w:rPr>
                <w:sz w:val="23"/>
              </w:rPr>
              <w:br/>
              <w:t>(Cancellation &amp; Refund Policy)</w:t>
            </w:r>
          </w:p>
        </w:tc>
        <w:tc>
          <w:tcPr>
            <w:tcW w:w="3888" w:type="dxa"/>
            <w:shd w:val="clear" w:color="auto" w:fill="F8FAFC"/>
            <w:tcMar>
              <w:top w:w="65" w:type="dxa"/>
              <w:left w:w="95" w:type="dxa"/>
              <w:bottom w:w="65" w:type="dxa"/>
              <w:right w:w="95" w:type="dxa"/>
            </w:tcMar>
            <w:vAlign w:val="center"/>
          </w:tcPr>
          <w:p w14:paraId="29C40AEA" w14:textId="77777777" w:rsidR="001D3EB2" w:rsidRDefault="00000000" w:rsidP="00F92FC0">
            <w:pPr>
              <w:spacing w:before="50" w:after="50"/>
              <w:jc w:val="both"/>
            </w:pPr>
            <w:r>
              <w:rPr>
                <w:sz w:val="23"/>
              </w:rPr>
              <w:t>Khách hàng được hoàn trả tự động 100% số tiền cọc qua cổng thanh toán VNPAY nếu thực hiện thao tác hủy đặt bàn trước giờ hẹn dùng bữa tối thiểu từ 04 tiếng trở lên. Mọi giao dịch hủy lịch hẹn trong vòng dưới 04 tiếng sẽ bị giữ lại toàn bộ số tiền cọc làm phí bồi hoàn chuẩn bị nguyên liệu tươi sống. Quản lý có thẩm quyền đặc cách sử dụng tính năng duyệt hoàn cọc thủ công trong các tình huống bất khả kháng.</w:t>
            </w:r>
          </w:p>
        </w:tc>
        <w:tc>
          <w:tcPr>
            <w:tcW w:w="1728" w:type="dxa"/>
            <w:shd w:val="clear" w:color="auto" w:fill="F8FAFC"/>
            <w:tcMar>
              <w:top w:w="65" w:type="dxa"/>
              <w:left w:w="95" w:type="dxa"/>
              <w:bottom w:w="65" w:type="dxa"/>
              <w:right w:w="95" w:type="dxa"/>
            </w:tcMar>
            <w:vAlign w:val="center"/>
          </w:tcPr>
          <w:p w14:paraId="60E37ACA" w14:textId="77777777" w:rsidR="001D3EB2" w:rsidRDefault="00000000" w:rsidP="00F92FC0">
            <w:pPr>
              <w:spacing w:before="50" w:after="50"/>
              <w:jc w:val="center"/>
            </w:pPr>
            <w:r>
              <w:rPr>
                <w:sz w:val="23"/>
              </w:rPr>
              <w:t>Tầng Dịch vụ Ứng dụng &amp;</w:t>
            </w:r>
            <w:r>
              <w:rPr>
                <w:sz w:val="23"/>
              </w:rPr>
              <w:br/>
              <w:t>Tích hợp Cổng thanh toán VNPAY</w:t>
            </w:r>
          </w:p>
        </w:tc>
      </w:tr>
    </w:tbl>
    <w:p w14:paraId="6A17A89A" w14:textId="77777777" w:rsidR="001D3EB2" w:rsidRDefault="001D3EB2" w:rsidP="00F92FC0">
      <w:pPr>
        <w:spacing w:after="120"/>
      </w:pPr>
    </w:p>
    <w:p w14:paraId="28AC02F9" w14:textId="77777777" w:rsidR="001D3EB2" w:rsidRDefault="00000000" w:rsidP="00F92FC0">
      <w:pPr>
        <w:pStyle w:val="Heading2"/>
        <w:spacing w:before="240" w:after="80"/>
      </w:pPr>
      <w:r>
        <w:rPr>
          <w:rFonts w:ascii="Times New Roman" w:hAnsi="Times New Roman"/>
          <w:color w:val="000000"/>
          <w:sz w:val="31"/>
        </w:rPr>
        <w:t>Phân tích chuyên sâu về Công thức Tài chính Hóa đơn</w:t>
      </w:r>
    </w:p>
    <w:p w14:paraId="69FADAEE" w14:textId="77777777" w:rsidR="001D3EB2" w:rsidRDefault="00000000" w:rsidP="00F92FC0">
      <w:pPr>
        <w:spacing w:after="90" w:line="300" w:lineRule="auto"/>
        <w:jc w:val="both"/>
      </w:pPr>
      <w:r>
        <w:t>Công thức tính toán tài chính của VinDining tuân thủ nguyên tắc tính toán tuần tự nghiêm ngặt nhằm tránh các sai lệch về thuế suất và bảo toàn quyền lợi của nhà hàng:</w:t>
      </w:r>
    </w:p>
    <w:p w14:paraId="57ADB972" w14:textId="77777777" w:rsidR="001D3EB2" w:rsidRDefault="00000000" w:rsidP="00F92FC0">
      <w:pPr>
        <w:spacing w:after="70" w:line="300" w:lineRule="auto"/>
        <w:ind w:left="360"/>
        <w:jc w:val="both"/>
      </w:pPr>
      <w:r>
        <w:rPr>
          <w:b/>
        </w:rPr>
        <w:t xml:space="preserve">•  </w:t>
      </w:r>
      <w:r>
        <w:t>Tổng tiền món ăn thực tế được tính bằng tổng đơn giá nhân số lượng của tất cả các món ăn đã được xác nhận phục vụ hoàn tất.</w:t>
      </w:r>
    </w:p>
    <w:p w14:paraId="3EB03437" w14:textId="77777777" w:rsidR="001D3EB2" w:rsidRDefault="00000000" w:rsidP="00F92FC0">
      <w:pPr>
        <w:spacing w:after="70" w:line="300" w:lineRule="auto"/>
        <w:ind w:left="360"/>
        <w:jc w:val="both"/>
      </w:pPr>
      <w:r>
        <w:rPr>
          <w:b/>
        </w:rPr>
        <w:t xml:space="preserve">•  </w:t>
      </w:r>
      <w:r>
        <w:t>Phí phục vụ tiêu chuẩn nhà hàng cao cấp được ấn định mức 5% trên tổng tiền món ăn thực tế.</w:t>
      </w:r>
    </w:p>
    <w:p w14:paraId="08CFE7BE" w14:textId="77777777" w:rsidR="001D3EB2" w:rsidRDefault="00000000" w:rsidP="00F92FC0">
      <w:pPr>
        <w:spacing w:after="70" w:line="300" w:lineRule="auto"/>
        <w:ind w:left="360"/>
        <w:jc w:val="both"/>
      </w:pPr>
      <w:r>
        <w:rPr>
          <w:b/>
        </w:rPr>
        <w:t xml:space="preserve">•  </w:t>
      </w:r>
      <w:r>
        <w:t>Thuế giá trị gia tăng VAT được tính mức 10% áp dụng trên tổng chi phí bao gồm cả tiền món ăn và phí phục vụ theo đúng quy định hiện hành.</w:t>
      </w:r>
    </w:p>
    <w:p w14:paraId="2AFA1B9F" w14:textId="77777777" w:rsidR="001D3EB2" w:rsidRDefault="00000000" w:rsidP="00F92FC0">
      <w:pPr>
        <w:spacing w:after="70" w:line="300" w:lineRule="auto"/>
        <w:ind w:left="360"/>
        <w:jc w:val="both"/>
      </w:pPr>
      <w:r>
        <w:rPr>
          <w:b/>
        </w:rPr>
        <w:t xml:space="preserve">•  </w:t>
      </w:r>
      <w:r>
        <w:t>Khoản tiền cọc đã thanh toán được khấu trừ trực tiếp vào tổng chi phí sau thuế, trong đó số tiền phải thu cuối cùng có cận dưới bằng 0 đồng để thực thi chính sách tiền cọc đóng vai trò là mức chi tiêu tối thiểu không hoàn lại.</w:t>
      </w:r>
    </w:p>
    <w:p w14:paraId="5802740F" w14:textId="77777777" w:rsidR="001D3EB2" w:rsidRDefault="00000000" w:rsidP="00F92FC0">
      <w:r>
        <w:br w:type="page"/>
      </w:r>
    </w:p>
    <w:p w14:paraId="712B405C" w14:textId="77777777" w:rsidR="001D3EB2" w:rsidRDefault="00000000" w:rsidP="00F92FC0">
      <w:pPr>
        <w:pStyle w:val="Heading1"/>
        <w:spacing w:before="320" w:after="120"/>
      </w:pPr>
      <w:r>
        <w:rPr>
          <w:rFonts w:ascii="Times New Roman" w:hAnsi="Times New Roman"/>
          <w:color w:val="000000"/>
          <w:sz w:val="34"/>
        </w:rPr>
        <w:lastRenderedPageBreak/>
        <w:t>CHƯƠNG 6: MA TRẬN TRUY XUẤT NGUỒN GỐC YÊU CẦU (RTM MATRIX)</w:t>
      </w:r>
    </w:p>
    <w:p w14:paraId="2350EC41" w14:textId="77777777" w:rsidR="001D3EB2" w:rsidRDefault="00000000" w:rsidP="00F92FC0">
      <w:pPr>
        <w:spacing w:after="90" w:line="300" w:lineRule="auto"/>
        <w:jc w:val="both"/>
      </w:pPr>
      <w:r>
        <w:t>Ma trận truy xuất nguồn gốc yêu cầu (Requirements Traceability Matrix - RTM) bảo đảm tính nhất quán hai chiều, kết nối xuyên suốt từ yêu cầu nghiệp vụ cấp cao (REQ) tới các trường hợp sử dụng (Use Case), quy trình hoạt động (Activity Diagram), tương tác hệ thống (Sequence Diagram), quy tắc nghiệp vụ (Business Rules) và các kịch bản kiểm thử (Test Cases).</w:t>
      </w:r>
    </w:p>
    <w:tbl>
      <w:tblPr>
        <w:tblW w:w="9356" w:type="dxa"/>
        <w:jc w:val="center"/>
        <w:tblBorders>
          <w:top w:val="single" w:sz="6" w:space="0" w:color="94A3B8"/>
          <w:left w:val="single" w:sz="4" w:space="0" w:color="94A3B8"/>
          <w:bottom w:val="single" w:sz="6"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1007"/>
        <w:gridCol w:w="2592"/>
        <w:gridCol w:w="1007"/>
        <w:gridCol w:w="1007"/>
        <w:gridCol w:w="1007"/>
        <w:gridCol w:w="1296"/>
        <w:gridCol w:w="1440"/>
      </w:tblGrid>
      <w:tr w:rsidR="001D3EB2" w14:paraId="38A38DEE" w14:textId="77777777">
        <w:trPr>
          <w:cantSplit/>
          <w:tblHeader/>
          <w:jc w:val="center"/>
        </w:trPr>
        <w:tc>
          <w:tcPr>
            <w:tcW w:w="1007" w:type="dxa"/>
            <w:shd w:val="clear" w:color="auto" w:fill="E2E8F0"/>
            <w:tcMar>
              <w:top w:w="65" w:type="dxa"/>
              <w:left w:w="95" w:type="dxa"/>
              <w:bottom w:w="65" w:type="dxa"/>
              <w:right w:w="95" w:type="dxa"/>
            </w:tcMar>
            <w:vAlign w:val="center"/>
          </w:tcPr>
          <w:p w14:paraId="72844391" w14:textId="77777777" w:rsidR="001D3EB2" w:rsidRDefault="00000000" w:rsidP="00F92FC0">
            <w:pPr>
              <w:spacing w:before="60" w:after="60"/>
              <w:jc w:val="center"/>
            </w:pPr>
            <w:r>
              <w:rPr>
                <w:b/>
                <w:sz w:val="21"/>
              </w:rPr>
              <w:t>Mã Y/C</w:t>
            </w:r>
          </w:p>
        </w:tc>
        <w:tc>
          <w:tcPr>
            <w:tcW w:w="2592" w:type="dxa"/>
            <w:shd w:val="clear" w:color="auto" w:fill="E2E8F0"/>
            <w:tcMar>
              <w:top w:w="65" w:type="dxa"/>
              <w:left w:w="95" w:type="dxa"/>
              <w:bottom w:w="65" w:type="dxa"/>
              <w:right w:w="95" w:type="dxa"/>
            </w:tcMar>
            <w:vAlign w:val="center"/>
          </w:tcPr>
          <w:p w14:paraId="5720F63A" w14:textId="77777777" w:rsidR="001D3EB2" w:rsidRDefault="00000000" w:rsidP="00F92FC0">
            <w:pPr>
              <w:spacing w:before="60" w:after="60"/>
              <w:jc w:val="center"/>
            </w:pPr>
            <w:r>
              <w:rPr>
                <w:b/>
                <w:sz w:val="21"/>
              </w:rPr>
              <w:t>Tên yêu cầu nghiệp vụ</w:t>
            </w:r>
          </w:p>
        </w:tc>
        <w:tc>
          <w:tcPr>
            <w:tcW w:w="1007" w:type="dxa"/>
            <w:shd w:val="clear" w:color="auto" w:fill="E2E8F0"/>
            <w:tcMar>
              <w:top w:w="65" w:type="dxa"/>
              <w:left w:w="95" w:type="dxa"/>
              <w:bottom w:w="65" w:type="dxa"/>
              <w:right w:w="95" w:type="dxa"/>
            </w:tcMar>
            <w:vAlign w:val="center"/>
          </w:tcPr>
          <w:p w14:paraId="26930648" w14:textId="77777777" w:rsidR="001D3EB2" w:rsidRDefault="00000000" w:rsidP="00F92FC0">
            <w:pPr>
              <w:spacing w:before="60" w:after="60"/>
              <w:jc w:val="center"/>
            </w:pPr>
            <w:r>
              <w:rPr>
                <w:b/>
                <w:sz w:val="21"/>
              </w:rPr>
              <w:t>Use Case</w:t>
            </w:r>
          </w:p>
        </w:tc>
        <w:tc>
          <w:tcPr>
            <w:tcW w:w="1007" w:type="dxa"/>
            <w:shd w:val="clear" w:color="auto" w:fill="E2E8F0"/>
            <w:tcMar>
              <w:top w:w="65" w:type="dxa"/>
              <w:left w:w="95" w:type="dxa"/>
              <w:bottom w:w="65" w:type="dxa"/>
              <w:right w:w="95" w:type="dxa"/>
            </w:tcMar>
            <w:vAlign w:val="center"/>
          </w:tcPr>
          <w:p w14:paraId="7164D19E" w14:textId="77777777" w:rsidR="001D3EB2" w:rsidRDefault="00000000" w:rsidP="00F92FC0">
            <w:pPr>
              <w:spacing w:before="60" w:after="60"/>
              <w:jc w:val="center"/>
            </w:pPr>
            <w:r>
              <w:rPr>
                <w:b/>
                <w:sz w:val="21"/>
              </w:rPr>
              <w:t>Activity</w:t>
            </w:r>
          </w:p>
        </w:tc>
        <w:tc>
          <w:tcPr>
            <w:tcW w:w="1007" w:type="dxa"/>
            <w:shd w:val="clear" w:color="auto" w:fill="E2E8F0"/>
            <w:tcMar>
              <w:top w:w="65" w:type="dxa"/>
              <w:left w:w="95" w:type="dxa"/>
              <w:bottom w:w="65" w:type="dxa"/>
              <w:right w:w="95" w:type="dxa"/>
            </w:tcMar>
            <w:vAlign w:val="center"/>
          </w:tcPr>
          <w:p w14:paraId="43CA95F5" w14:textId="77777777" w:rsidR="001D3EB2" w:rsidRDefault="00000000" w:rsidP="00F92FC0">
            <w:pPr>
              <w:spacing w:before="60" w:after="60"/>
              <w:jc w:val="center"/>
            </w:pPr>
            <w:r>
              <w:rPr>
                <w:b/>
                <w:sz w:val="21"/>
              </w:rPr>
              <w:t>Sequence</w:t>
            </w:r>
          </w:p>
        </w:tc>
        <w:tc>
          <w:tcPr>
            <w:tcW w:w="1296" w:type="dxa"/>
            <w:shd w:val="clear" w:color="auto" w:fill="E2E8F0"/>
            <w:tcMar>
              <w:top w:w="65" w:type="dxa"/>
              <w:left w:w="95" w:type="dxa"/>
              <w:bottom w:w="65" w:type="dxa"/>
              <w:right w:w="95" w:type="dxa"/>
            </w:tcMar>
            <w:vAlign w:val="center"/>
          </w:tcPr>
          <w:p w14:paraId="4DE79FB6" w14:textId="77777777" w:rsidR="001D3EB2" w:rsidRDefault="00000000" w:rsidP="00F92FC0">
            <w:pPr>
              <w:spacing w:before="60" w:after="60"/>
              <w:jc w:val="center"/>
            </w:pPr>
            <w:r>
              <w:rPr>
                <w:b/>
                <w:sz w:val="21"/>
              </w:rPr>
              <w:t>Quy tắc</w:t>
            </w:r>
          </w:p>
        </w:tc>
        <w:tc>
          <w:tcPr>
            <w:tcW w:w="1440" w:type="dxa"/>
            <w:shd w:val="clear" w:color="auto" w:fill="E2E8F0"/>
            <w:tcMar>
              <w:top w:w="65" w:type="dxa"/>
              <w:left w:w="95" w:type="dxa"/>
              <w:bottom w:w="65" w:type="dxa"/>
              <w:right w:w="95" w:type="dxa"/>
            </w:tcMar>
            <w:vAlign w:val="center"/>
          </w:tcPr>
          <w:p w14:paraId="49E6DC70" w14:textId="77777777" w:rsidR="001D3EB2" w:rsidRDefault="00000000" w:rsidP="00F92FC0">
            <w:pPr>
              <w:spacing w:before="60" w:after="60"/>
              <w:jc w:val="center"/>
            </w:pPr>
            <w:r>
              <w:rPr>
                <w:b/>
                <w:sz w:val="21"/>
              </w:rPr>
              <w:t>Test Case</w:t>
            </w:r>
          </w:p>
        </w:tc>
      </w:tr>
      <w:tr w:rsidR="001D3EB2" w14:paraId="789763D9" w14:textId="77777777">
        <w:trPr>
          <w:cantSplit/>
          <w:jc w:val="center"/>
        </w:trPr>
        <w:tc>
          <w:tcPr>
            <w:tcW w:w="1007" w:type="dxa"/>
            <w:shd w:val="clear" w:color="auto" w:fill="F8FAFC"/>
            <w:tcMar>
              <w:top w:w="65" w:type="dxa"/>
              <w:left w:w="95" w:type="dxa"/>
              <w:bottom w:w="65" w:type="dxa"/>
              <w:right w:w="95" w:type="dxa"/>
            </w:tcMar>
            <w:vAlign w:val="center"/>
          </w:tcPr>
          <w:p w14:paraId="7588A3BF" w14:textId="77777777" w:rsidR="001D3EB2" w:rsidRDefault="00000000" w:rsidP="00F92FC0">
            <w:pPr>
              <w:spacing w:before="40" w:after="40"/>
              <w:jc w:val="center"/>
            </w:pPr>
            <w:r>
              <w:rPr>
                <w:b/>
                <w:sz w:val="21"/>
              </w:rPr>
              <w:t>REQ-01</w:t>
            </w:r>
          </w:p>
        </w:tc>
        <w:tc>
          <w:tcPr>
            <w:tcW w:w="2592" w:type="dxa"/>
            <w:shd w:val="clear" w:color="auto" w:fill="F8FAFC"/>
            <w:tcMar>
              <w:top w:w="65" w:type="dxa"/>
              <w:left w:w="95" w:type="dxa"/>
              <w:bottom w:w="65" w:type="dxa"/>
              <w:right w:w="95" w:type="dxa"/>
            </w:tcMar>
            <w:vAlign w:val="center"/>
          </w:tcPr>
          <w:p w14:paraId="15FED0BF" w14:textId="77777777" w:rsidR="001D3EB2" w:rsidRDefault="00000000" w:rsidP="00F92FC0">
            <w:pPr>
              <w:spacing w:before="40" w:after="40"/>
            </w:pPr>
            <w:r>
              <w:rPr>
                <w:sz w:val="21"/>
              </w:rPr>
              <w:t>Đặt bàn trực tuyến &amp; Đặt cọc VNPAY</w:t>
            </w:r>
          </w:p>
        </w:tc>
        <w:tc>
          <w:tcPr>
            <w:tcW w:w="1007" w:type="dxa"/>
            <w:shd w:val="clear" w:color="auto" w:fill="F8FAFC"/>
            <w:tcMar>
              <w:top w:w="65" w:type="dxa"/>
              <w:left w:w="95" w:type="dxa"/>
              <w:bottom w:w="65" w:type="dxa"/>
              <w:right w:w="95" w:type="dxa"/>
            </w:tcMar>
            <w:vAlign w:val="center"/>
          </w:tcPr>
          <w:p w14:paraId="6B9AFAB0" w14:textId="77777777" w:rsidR="001D3EB2" w:rsidRDefault="00000000" w:rsidP="00F92FC0">
            <w:pPr>
              <w:spacing w:before="40" w:after="40"/>
              <w:jc w:val="center"/>
            </w:pPr>
            <w:r>
              <w:rPr>
                <w:sz w:val="21"/>
              </w:rPr>
              <w:t>UC-U1</w:t>
            </w:r>
          </w:p>
        </w:tc>
        <w:tc>
          <w:tcPr>
            <w:tcW w:w="1007" w:type="dxa"/>
            <w:shd w:val="clear" w:color="auto" w:fill="F8FAFC"/>
            <w:tcMar>
              <w:top w:w="65" w:type="dxa"/>
              <w:left w:w="95" w:type="dxa"/>
              <w:bottom w:w="65" w:type="dxa"/>
              <w:right w:w="95" w:type="dxa"/>
            </w:tcMar>
            <w:vAlign w:val="center"/>
          </w:tcPr>
          <w:p w14:paraId="339020D5" w14:textId="77777777" w:rsidR="001D3EB2" w:rsidRDefault="00000000" w:rsidP="00F92FC0">
            <w:pPr>
              <w:spacing w:before="40" w:after="40"/>
              <w:jc w:val="center"/>
            </w:pPr>
            <w:r>
              <w:rPr>
                <w:sz w:val="21"/>
              </w:rPr>
              <w:t>AD-01</w:t>
            </w:r>
          </w:p>
        </w:tc>
        <w:tc>
          <w:tcPr>
            <w:tcW w:w="1007" w:type="dxa"/>
            <w:shd w:val="clear" w:color="auto" w:fill="F8FAFC"/>
            <w:tcMar>
              <w:top w:w="65" w:type="dxa"/>
              <w:left w:w="95" w:type="dxa"/>
              <w:bottom w:w="65" w:type="dxa"/>
              <w:right w:w="95" w:type="dxa"/>
            </w:tcMar>
            <w:vAlign w:val="center"/>
          </w:tcPr>
          <w:p w14:paraId="3B485EA0" w14:textId="77777777" w:rsidR="001D3EB2" w:rsidRDefault="00000000" w:rsidP="00F92FC0">
            <w:pPr>
              <w:spacing w:before="40" w:after="40"/>
              <w:jc w:val="center"/>
            </w:pPr>
            <w:r>
              <w:rPr>
                <w:sz w:val="21"/>
              </w:rPr>
              <w:t>SD-01</w:t>
            </w:r>
          </w:p>
        </w:tc>
        <w:tc>
          <w:tcPr>
            <w:tcW w:w="1296" w:type="dxa"/>
            <w:shd w:val="clear" w:color="auto" w:fill="F8FAFC"/>
            <w:tcMar>
              <w:top w:w="65" w:type="dxa"/>
              <w:left w:w="95" w:type="dxa"/>
              <w:bottom w:w="65" w:type="dxa"/>
              <w:right w:w="95" w:type="dxa"/>
            </w:tcMar>
            <w:vAlign w:val="center"/>
          </w:tcPr>
          <w:p w14:paraId="6262F265" w14:textId="77777777" w:rsidR="001D3EB2" w:rsidRDefault="00000000" w:rsidP="00F92FC0">
            <w:pPr>
              <w:spacing w:before="40" w:after="40"/>
              <w:jc w:val="center"/>
            </w:pPr>
            <w:r>
              <w:rPr>
                <w:sz w:val="21"/>
              </w:rPr>
              <w:t>BR-01, BR-05</w:t>
            </w:r>
          </w:p>
        </w:tc>
        <w:tc>
          <w:tcPr>
            <w:tcW w:w="1440" w:type="dxa"/>
            <w:shd w:val="clear" w:color="auto" w:fill="F8FAFC"/>
            <w:tcMar>
              <w:top w:w="65" w:type="dxa"/>
              <w:left w:w="95" w:type="dxa"/>
              <w:bottom w:w="65" w:type="dxa"/>
              <w:right w:w="95" w:type="dxa"/>
            </w:tcMar>
            <w:vAlign w:val="center"/>
          </w:tcPr>
          <w:p w14:paraId="08F9F778" w14:textId="77777777" w:rsidR="001D3EB2" w:rsidRDefault="00000000" w:rsidP="00F92FC0">
            <w:pPr>
              <w:spacing w:before="40" w:after="40"/>
              <w:jc w:val="center"/>
            </w:pPr>
            <w:r>
              <w:rPr>
                <w:sz w:val="21"/>
              </w:rPr>
              <w:t>TC-RES-01, TC-RES-02</w:t>
            </w:r>
          </w:p>
        </w:tc>
      </w:tr>
      <w:tr w:rsidR="001D3EB2" w14:paraId="29FBE8AE" w14:textId="77777777">
        <w:trPr>
          <w:cantSplit/>
          <w:jc w:val="center"/>
        </w:trPr>
        <w:tc>
          <w:tcPr>
            <w:tcW w:w="1007" w:type="dxa"/>
            <w:shd w:val="clear" w:color="auto" w:fill="FFFFFF"/>
            <w:tcMar>
              <w:top w:w="65" w:type="dxa"/>
              <w:left w:w="95" w:type="dxa"/>
              <w:bottom w:w="65" w:type="dxa"/>
              <w:right w:w="95" w:type="dxa"/>
            </w:tcMar>
            <w:vAlign w:val="center"/>
          </w:tcPr>
          <w:p w14:paraId="62DE70F1" w14:textId="77777777" w:rsidR="001D3EB2" w:rsidRDefault="00000000" w:rsidP="00F92FC0">
            <w:pPr>
              <w:spacing w:before="40" w:after="40"/>
              <w:jc w:val="center"/>
            </w:pPr>
            <w:r>
              <w:rPr>
                <w:b/>
                <w:sz w:val="21"/>
              </w:rPr>
              <w:t>REQ-02</w:t>
            </w:r>
          </w:p>
        </w:tc>
        <w:tc>
          <w:tcPr>
            <w:tcW w:w="2592" w:type="dxa"/>
            <w:shd w:val="clear" w:color="auto" w:fill="FFFFFF"/>
            <w:tcMar>
              <w:top w:w="65" w:type="dxa"/>
              <w:left w:w="95" w:type="dxa"/>
              <w:bottom w:w="65" w:type="dxa"/>
              <w:right w:w="95" w:type="dxa"/>
            </w:tcMar>
            <w:vAlign w:val="center"/>
          </w:tcPr>
          <w:p w14:paraId="0A9FCA29" w14:textId="77777777" w:rsidR="001D3EB2" w:rsidRDefault="00000000" w:rsidP="00F92FC0">
            <w:pPr>
              <w:spacing w:before="40" w:after="40"/>
            </w:pPr>
            <w:r>
              <w:rPr>
                <w:sz w:val="21"/>
              </w:rPr>
              <w:t>Xem E-Menu qua Digital Display tại bàn</w:t>
            </w:r>
          </w:p>
        </w:tc>
        <w:tc>
          <w:tcPr>
            <w:tcW w:w="1007" w:type="dxa"/>
            <w:shd w:val="clear" w:color="auto" w:fill="FFFFFF"/>
            <w:tcMar>
              <w:top w:w="65" w:type="dxa"/>
              <w:left w:w="95" w:type="dxa"/>
              <w:bottom w:w="65" w:type="dxa"/>
              <w:right w:w="95" w:type="dxa"/>
            </w:tcMar>
            <w:vAlign w:val="center"/>
          </w:tcPr>
          <w:p w14:paraId="2F1B3CFE" w14:textId="77777777" w:rsidR="001D3EB2" w:rsidRDefault="00000000" w:rsidP="00F92FC0">
            <w:pPr>
              <w:spacing w:before="40" w:after="40"/>
              <w:jc w:val="center"/>
            </w:pPr>
            <w:r>
              <w:rPr>
                <w:sz w:val="21"/>
              </w:rPr>
              <w:t>UC-U2</w:t>
            </w:r>
          </w:p>
        </w:tc>
        <w:tc>
          <w:tcPr>
            <w:tcW w:w="1007" w:type="dxa"/>
            <w:shd w:val="clear" w:color="auto" w:fill="FFFFFF"/>
            <w:tcMar>
              <w:top w:w="65" w:type="dxa"/>
              <w:left w:w="95" w:type="dxa"/>
              <w:bottom w:w="65" w:type="dxa"/>
              <w:right w:w="95" w:type="dxa"/>
            </w:tcMar>
            <w:vAlign w:val="center"/>
          </w:tcPr>
          <w:p w14:paraId="42FFBBA8" w14:textId="77777777" w:rsidR="001D3EB2" w:rsidRDefault="00000000" w:rsidP="00F92FC0">
            <w:pPr>
              <w:spacing w:before="40" w:after="40"/>
              <w:jc w:val="center"/>
            </w:pPr>
            <w:r>
              <w:rPr>
                <w:sz w:val="21"/>
              </w:rPr>
              <w:t>AD-02</w:t>
            </w:r>
          </w:p>
        </w:tc>
        <w:tc>
          <w:tcPr>
            <w:tcW w:w="1007" w:type="dxa"/>
            <w:shd w:val="clear" w:color="auto" w:fill="FFFFFF"/>
            <w:tcMar>
              <w:top w:w="65" w:type="dxa"/>
              <w:left w:w="95" w:type="dxa"/>
              <w:bottom w:w="65" w:type="dxa"/>
              <w:right w:w="95" w:type="dxa"/>
            </w:tcMar>
            <w:vAlign w:val="center"/>
          </w:tcPr>
          <w:p w14:paraId="67CEFEA3" w14:textId="77777777" w:rsidR="001D3EB2" w:rsidRDefault="00000000" w:rsidP="00F92FC0">
            <w:pPr>
              <w:spacing w:before="40" w:after="40"/>
              <w:jc w:val="center"/>
            </w:pPr>
            <w:r>
              <w:rPr>
                <w:sz w:val="21"/>
              </w:rPr>
              <w:t>SD-02</w:t>
            </w:r>
          </w:p>
        </w:tc>
        <w:tc>
          <w:tcPr>
            <w:tcW w:w="1296" w:type="dxa"/>
            <w:shd w:val="clear" w:color="auto" w:fill="FFFFFF"/>
            <w:tcMar>
              <w:top w:w="65" w:type="dxa"/>
              <w:left w:w="95" w:type="dxa"/>
              <w:bottom w:w="65" w:type="dxa"/>
              <w:right w:w="95" w:type="dxa"/>
            </w:tcMar>
            <w:vAlign w:val="center"/>
          </w:tcPr>
          <w:p w14:paraId="0B0B8E8E" w14:textId="77777777" w:rsidR="001D3EB2" w:rsidRDefault="00000000" w:rsidP="00F92FC0">
            <w:pPr>
              <w:spacing w:before="40" w:after="40"/>
              <w:jc w:val="center"/>
            </w:pPr>
            <w:r>
              <w:rPr>
                <w:sz w:val="21"/>
              </w:rPr>
              <w:t>BR-02</w:t>
            </w:r>
          </w:p>
        </w:tc>
        <w:tc>
          <w:tcPr>
            <w:tcW w:w="1440" w:type="dxa"/>
            <w:shd w:val="clear" w:color="auto" w:fill="FFFFFF"/>
            <w:tcMar>
              <w:top w:w="65" w:type="dxa"/>
              <w:left w:w="95" w:type="dxa"/>
              <w:bottom w:w="65" w:type="dxa"/>
              <w:right w:w="95" w:type="dxa"/>
            </w:tcMar>
            <w:vAlign w:val="center"/>
          </w:tcPr>
          <w:p w14:paraId="5568A12C" w14:textId="77777777" w:rsidR="001D3EB2" w:rsidRDefault="00000000" w:rsidP="00F92FC0">
            <w:pPr>
              <w:spacing w:before="40" w:after="40"/>
              <w:jc w:val="center"/>
            </w:pPr>
            <w:r>
              <w:rPr>
                <w:sz w:val="21"/>
              </w:rPr>
              <w:t>TC-ORD-01, TC-ORD-02</w:t>
            </w:r>
          </w:p>
        </w:tc>
      </w:tr>
      <w:tr w:rsidR="001D3EB2" w14:paraId="2D9A4393" w14:textId="77777777">
        <w:trPr>
          <w:cantSplit/>
          <w:jc w:val="center"/>
        </w:trPr>
        <w:tc>
          <w:tcPr>
            <w:tcW w:w="1007" w:type="dxa"/>
            <w:shd w:val="clear" w:color="auto" w:fill="F8FAFC"/>
            <w:tcMar>
              <w:top w:w="65" w:type="dxa"/>
              <w:left w:w="95" w:type="dxa"/>
              <w:bottom w:w="65" w:type="dxa"/>
              <w:right w:w="95" w:type="dxa"/>
            </w:tcMar>
            <w:vAlign w:val="center"/>
          </w:tcPr>
          <w:p w14:paraId="401A30EE" w14:textId="77777777" w:rsidR="001D3EB2" w:rsidRDefault="00000000" w:rsidP="00F92FC0">
            <w:pPr>
              <w:spacing w:before="40" w:after="40"/>
              <w:jc w:val="center"/>
            </w:pPr>
            <w:r>
              <w:rPr>
                <w:b/>
                <w:sz w:val="21"/>
              </w:rPr>
              <w:t>REQ-03</w:t>
            </w:r>
          </w:p>
        </w:tc>
        <w:tc>
          <w:tcPr>
            <w:tcW w:w="2592" w:type="dxa"/>
            <w:shd w:val="clear" w:color="auto" w:fill="F8FAFC"/>
            <w:tcMar>
              <w:top w:w="65" w:type="dxa"/>
              <w:left w:w="95" w:type="dxa"/>
              <w:bottom w:w="65" w:type="dxa"/>
              <w:right w:w="95" w:type="dxa"/>
            </w:tcMar>
            <w:vAlign w:val="center"/>
          </w:tcPr>
          <w:p w14:paraId="47D3EC82" w14:textId="77777777" w:rsidR="001D3EB2" w:rsidRDefault="00000000" w:rsidP="00F92FC0">
            <w:pPr>
              <w:spacing w:before="40" w:after="40"/>
            </w:pPr>
            <w:r>
              <w:rPr>
                <w:sz w:val="21"/>
              </w:rPr>
              <w:t>Hủy đặt bàn trực tuyến &amp; Hoàn cọc tự động</w:t>
            </w:r>
          </w:p>
        </w:tc>
        <w:tc>
          <w:tcPr>
            <w:tcW w:w="1007" w:type="dxa"/>
            <w:shd w:val="clear" w:color="auto" w:fill="F8FAFC"/>
            <w:tcMar>
              <w:top w:w="65" w:type="dxa"/>
              <w:left w:w="95" w:type="dxa"/>
              <w:bottom w:w="65" w:type="dxa"/>
              <w:right w:w="95" w:type="dxa"/>
            </w:tcMar>
            <w:vAlign w:val="center"/>
          </w:tcPr>
          <w:p w14:paraId="28250D19" w14:textId="77777777" w:rsidR="001D3EB2" w:rsidRDefault="00000000" w:rsidP="00F92FC0">
            <w:pPr>
              <w:spacing w:before="40" w:after="40"/>
              <w:jc w:val="center"/>
            </w:pPr>
            <w:r>
              <w:rPr>
                <w:sz w:val="21"/>
              </w:rPr>
              <w:t>UC-U3</w:t>
            </w:r>
          </w:p>
        </w:tc>
        <w:tc>
          <w:tcPr>
            <w:tcW w:w="1007" w:type="dxa"/>
            <w:shd w:val="clear" w:color="auto" w:fill="F8FAFC"/>
            <w:tcMar>
              <w:top w:w="65" w:type="dxa"/>
              <w:left w:w="95" w:type="dxa"/>
              <w:bottom w:w="65" w:type="dxa"/>
              <w:right w:w="95" w:type="dxa"/>
            </w:tcMar>
            <w:vAlign w:val="center"/>
          </w:tcPr>
          <w:p w14:paraId="307431B4" w14:textId="77777777" w:rsidR="001D3EB2" w:rsidRDefault="00000000" w:rsidP="00F92FC0">
            <w:pPr>
              <w:spacing w:before="40" w:after="40"/>
              <w:jc w:val="center"/>
            </w:pPr>
            <w:r>
              <w:rPr>
                <w:sz w:val="21"/>
              </w:rPr>
              <w:t>AD-05</w:t>
            </w:r>
          </w:p>
        </w:tc>
        <w:tc>
          <w:tcPr>
            <w:tcW w:w="1007" w:type="dxa"/>
            <w:shd w:val="clear" w:color="auto" w:fill="F8FAFC"/>
            <w:tcMar>
              <w:top w:w="65" w:type="dxa"/>
              <w:left w:w="95" w:type="dxa"/>
              <w:bottom w:w="65" w:type="dxa"/>
              <w:right w:w="95" w:type="dxa"/>
            </w:tcMar>
            <w:vAlign w:val="center"/>
          </w:tcPr>
          <w:p w14:paraId="74A39403" w14:textId="77777777" w:rsidR="001D3EB2" w:rsidRDefault="00000000" w:rsidP="00F92FC0">
            <w:pPr>
              <w:spacing w:before="40" w:after="40"/>
              <w:jc w:val="center"/>
            </w:pPr>
            <w:r>
              <w:rPr>
                <w:sz w:val="21"/>
              </w:rPr>
              <w:t>SD-05</w:t>
            </w:r>
          </w:p>
        </w:tc>
        <w:tc>
          <w:tcPr>
            <w:tcW w:w="1296" w:type="dxa"/>
            <w:shd w:val="clear" w:color="auto" w:fill="F8FAFC"/>
            <w:tcMar>
              <w:top w:w="65" w:type="dxa"/>
              <w:left w:w="95" w:type="dxa"/>
              <w:bottom w:w="65" w:type="dxa"/>
              <w:right w:w="95" w:type="dxa"/>
            </w:tcMar>
            <w:vAlign w:val="center"/>
          </w:tcPr>
          <w:p w14:paraId="42723E30" w14:textId="77777777" w:rsidR="001D3EB2" w:rsidRDefault="00000000" w:rsidP="00F92FC0">
            <w:pPr>
              <w:spacing w:before="40" w:after="40"/>
              <w:jc w:val="center"/>
            </w:pPr>
            <w:r>
              <w:rPr>
                <w:sz w:val="21"/>
              </w:rPr>
              <w:t>BR-05</w:t>
            </w:r>
          </w:p>
        </w:tc>
        <w:tc>
          <w:tcPr>
            <w:tcW w:w="1440" w:type="dxa"/>
            <w:shd w:val="clear" w:color="auto" w:fill="F8FAFC"/>
            <w:tcMar>
              <w:top w:w="65" w:type="dxa"/>
              <w:left w:w="95" w:type="dxa"/>
              <w:bottom w:w="65" w:type="dxa"/>
              <w:right w:w="95" w:type="dxa"/>
            </w:tcMar>
            <w:vAlign w:val="center"/>
          </w:tcPr>
          <w:p w14:paraId="33C87E19" w14:textId="77777777" w:rsidR="001D3EB2" w:rsidRDefault="00000000" w:rsidP="00F92FC0">
            <w:pPr>
              <w:spacing w:before="40" w:after="40"/>
              <w:jc w:val="center"/>
            </w:pPr>
            <w:r>
              <w:rPr>
                <w:sz w:val="21"/>
              </w:rPr>
              <w:t>TC-RES-03</w:t>
            </w:r>
          </w:p>
        </w:tc>
      </w:tr>
      <w:tr w:rsidR="001D3EB2" w14:paraId="28AEFD16" w14:textId="77777777">
        <w:trPr>
          <w:cantSplit/>
          <w:jc w:val="center"/>
        </w:trPr>
        <w:tc>
          <w:tcPr>
            <w:tcW w:w="1007" w:type="dxa"/>
            <w:shd w:val="clear" w:color="auto" w:fill="FFFFFF"/>
            <w:tcMar>
              <w:top w:w="65" w:type="dxa"/>
              <w:left w:w="95" w:type="dxa"/>
              <w:bottom w:w="65" w:type="dxa"/>
              <w:right w:w="95" w:type="dxa"/>
            </w:tcMar>
            <w:vAlign w:val="center"/>
          </w:tcPr>
          <w:p w14:paraId="121F249D" w14:textId="77777777" w:rsidR="001D3EB2" w:rsidRDefault="00000000" w:rsidP="00F92FC0">
            <w:pPr>
              <w:spacing w:before="40" w:after="40"/>
              <w:jc w:val="center"/>
            </w:pPr>
            <w:r>
              <w:rPr>
                <w:b/>
                <w:sz w:val="21"/>
              </w:rPr>
              <w:t>REQ-04</w:t>
            </w:r>
          </w:p>
        </w:tc>
        <w:tc>
          <w:tcPr>
            <w:tcW w:w="2592" w:type="dxa"/>
            <w:shd w:val="clear" w:color="auto" w:fill="FFFFFF"/>
            <w:tcMar>
              <w:top w:w="65" w:type="dxa"/>
              <w:left w:w="95" w:type="dxa"/>
              <w:bottom w:w="65" w:type="dxa"/>
              <w:right w:w="95" w:type="dxa"/>
            </w:tcMar>
            <w:vAlign w:val="center"/>
          </w:tcPr>
          <w:p w14:paraId="4FCC5614" w14:textId="77777777" w:rsidR="001D3EB2" w:rsidRDefault="00000000" w:rsidP="00F92FC0">
            <w:pPr>
              <w:spacing w:before="40" w:after="40"/>
            </w:pPr>
            <w:r>
              <w:rPr>
                <w:sz w:val="21"/>
              </w:rPr>
              <w:t>Khách hàng đánh giá chất lượng dịch vụ</w:t>
            </w:r>
          </w:p>
        </w:tc>
        <w:tc>
          <w:tcPr>
            <w:tcW w:w="1007" w:type="dxa"/>
            <w:shd w:val="clear" w:color="auto" w:fill="FFFFFF"/>
            <w:tcMar>
              <w:top w:w="65" w:type="dxa"/>
              <w:left w:w="95" w:type="dxa"/>
              <w:bottom w:w="65" w:type="dxa"/>
              <w:right w:w="95" w:type="dxa"/>
            </w:tcMar>
            <w:vAlign w:val="center"/>
          </w:tcPr>
          <w:p w14:paraId="6D0F1C33" w14:textId="77777777" w:rsidR="001D3EB2" w:rsidRDefault="00000000" w:rsidP="00F92FC0">
            <w:pPr>
              <w:spacing w:before="40" w:after="40"/>
              <w:jc w:val="center"/>
            </w:pPr>
            <w:r>
              <w:rPr>
                <w:sz w:val="21"/>
              </w:rPr>
              <w:t>UC-U4</w:t>
            </w:r>
          </w:p>
        </w:tc>
        <w:tc>
          <w:tcPr>
            <w:tcW w:w="1007" w:type="dxa"/>
            <w:shd w:val="clear" w:color="auto" w:fill="FFFFFF"/>
            <w:tcMar>
              <w:top w:w="65" w:type="dxa"/>
              <w:left w:w="95" w:type="dxa"/>
              <w:bottom w:w="65" w:type="dxa"/>
              <w:right w:w="95" w:type="dxa"/>
            </w:tcMar>
            <w:vAlign w:val="center"/>
          </w:tcPr>
          <w:p w14:paraId="77B9AFAF" w14:textId="77777777" w:rsidR="001D3EB2" w:rsidRDefault="00000000" w:rsidP="00F92FC0">
            <w:pPr>
              <w:spacing w:before="40" w:after="40"/>
              <w:jc w:val="center"/>
            </w:pPr>
            <w:r>
              <w:rPr>
                <w:sz w:val="21"/>
              </w:rPr>
              <w:t>AD-12</w:t>
            </w:r>
          </w:p>
        </w:tc>
        <w:tc>
          <w:tcPr>
            <w:tcW w:w="1007" w:type="dxa"/>
            <w:shd w:val="clear" w:color="auto" w:fill="FFFFFF"/>
            <w:tcMar>
              <w:top w:w="65" w:type="dxa"/>
              <w:left w:w="95" w:type="dxa"/>
              <w:bottom w:w="65" w:type="dxa"/>
              <w:right w:w="95" w:type="dxa"/>
            </w:tcMar>
            <w:vAlign w:val="center"/>
          </w:tcPr>
          <w:p w14:paraId="2995C0CA" w14:textId="77777777" w:rsidR="001D3EB2" w:rsidRDefault="00000000" w:rsidP="00F92FC0">
            <w:pPr>
              <w:spacing w:before="40" w:after="40"/>
              <w:jc w:val="center"/>
            </w:pPr>
            <w:r>
              <w:rPr>
                <w:sz w:val="21"/>
              </w:rPr>
              <w:t>SD-12</w:t>
            </w:r>
          </w:p>
        </w:tc>
        <w:tc>
          <w:tcPr>
            <w:tcW w:w="1296" w:type="dxa"/>
            <w:shd w:val="clear" w:color="auto" w:fill="FFFFFF"/>
            <w:tcMar>
              <w:top w:w="65" w:type="dxa"/>
              <w:left w:w="95" w:type="dxa"/>
              <w:bottom w:w="65" w:type="dxa"/>
              <w:right w:w="95" w:type="dxa"/>
            </w:tcMar>
            <w:vAlign w:val="center"/>
          </w:tcPr>
          <w:p w14:paraId="7111D4BB" w14:textId="77777777" w:rsidR="001D3EB2" w:rsidRDefault="00000000" w:rsidP="00F92FC0">
            <w:pPr>
              <w:spacing w:before="40" w:after="40"/>
              <w:jc w:val="center"/>
            </w:pPr>
            <w:r>
              <w:rPr>
                <w:sz w:val="21"/>
              </w:rPr>
              <w:t>BR-03</w:t>
            </w:r>
          </w:p>
        </w:tc>
        <w:tc>
          <w:tcPr>
            <w:tcW w:w="1440" w:type="dxa"/>
            <w:shd w:val="clear" w:color="auto" w:fill="FFFFFF"/>
            <w:tcMar>
              <w:top w:w="65" w:type="dxa"/>
              <w:left w:w="95" w:type="dxa"/>
              <w:bottom w:w="65" w:type="dxa"/>
              <w:right w:w="95" w:type="dxa"/>
            </w:tcMar>
            <w:vAlign w:val="center"/>
          </w:tcPr>
          <w:p w14:paraId="541AF17C" w14:textId="77777777" w:rsidR="001D3EB2" w:rsidRDefault="00000000" w:rsidP="00F92FC0">
            <w:pPr>
              <w:spacing w:before="40" w:after="40"/>
              <w:jc w:val="center"/>
            </w:pPr>
            <w:r>
              <w:rPr>
                <w:sz w:val="21"/>
              </w:rPr>
              <w:t>TC-FB-01</w:t>
            </w:r>
          </w:p>
        </w:tc>
      </w:tr>
      <w:tr w:rsidR="001D3EB2" w14:paraId="3D5812F4" w14:textId="77777777">
        <w:trPr>
          <w:cantSplit/>
          <w:jc w:val="center"/>
        </w:trPr>
        <w:tc>
          <w:tcPr>
            <w:tcW w:w="1007" w:type="dxa"/>
            <w:shd w:val="clear" w:color="auto" w:fill="F8FAFC"/>
            <w:tcMar>
              <w:top w:w="65" w:type="dxa"/>
              <w:left w:w="95" w:type="dxa"/>
              <w:bottom w:w="65" w:type="dxa"/>
              <w:right w:w="95" w:type="dxa"/>
            </w:tcMar>
            <w:vAlign w:val="center"/>
          </w:tcPr>
          <w:p w14:paraId="5C300311" w14:textId="77777777" w:rsidR="001D3EB2" w:rsidRDefault="00000000" w:rsidP="00F92FC0">
            <w:pPr>
              <w:spacing w:before="40" w:after="40"/>
              <w:jc w:val="center"/>
            </w:pPr>
            <w:r>
              <w:rPr>
                <w:b/>
                <w:sz w:val="21"/>
              </w:rPr>
              <w:t>REQ-05</w:t>
            </w:r>
          </w:p>
        </w:tc>
        <w:tc>
          <w:tcPr>
            <w:tcW w:w="2592" w:type="dxa"/>
            <w:shd w:val="clear" w:color="auto" w:fill="F8FAFC"/>
            <w:tcMar>
              <w:top w:w="65" w:type="dxa"/>
              <w:left w:w="95" w:type="dxa"/>
              <w:bottom w:w="65" w:type="dxa"/>
              <w:right w:w="95" w:type="dxa"/>
            </w:tcMar>
            <w:vAlign w:val="center"/>
          </w:tcPr>
          <w:p w14:paraId="38F2875B" w14:textId="77777777" w:rsidR="001D3EB2" w:rsidRDefault="00000000" w:rsidP="00F92FC0">
            <w:pPr>
              <w:spacing w:before="40" w:after="40"/>
            </w:pPr>
            <w:r>
              <w:rPr>
                <w:sz w:val="21"/>
              </w:rPr>
              <w:t>Nhân viên tạo Order trực tiếp &amp; In phiếu Bếp</w:t>
            </w:r>
          </w:p>
        </w:tc>
        <w:tc>
          <w:tcPr>
            <w:tcW w:w="1007" w:type="dxa"/>
            <w:shd w:val="clear" w:color="auto" w:fill="F8FAFC"/>
            <w:tcMar>
              <w:top w:w="65" w:type="dxa"/>
              <w:left w:w="95" w:type="dxa"/>
              <w:bottom w:w="65" w:type="dxa"/>
              <w:right w:w="95" w:type="dxa"/>
            </w:tcMar>
            <w:vAlign w:val="center"/>
          </w:tcPr>
          <w:p w14:paraId="4B3F8247" w14:textId="77777777" w:rsidR="001D3EB2" w:rsidRDefault="00000000" w:rsidP="00F92FC0">
            <w:pPr>
              <w:spacing w:before="40" w:after="40"/>
              <w:jc w:val="center"/>
            </w:pPr>
            <w:r>
              <w:rPr>
                <w:sz w:val="21"/>
              </w:rPr>
              <w:t>UC-E1</w:t>
            </w:r>
          </w:p>
        </w:tc>
        <w:tc>
          <w:tcPr>
            <w:tcW w:w="1007" w:type="dxa"/>
            <w:shd w:val="clear" w:color="auto" w:fill="F8FAFC"/>
            <w:tcMar>
              <w:top w:w="65" w:type="dxa"/>
              <w:left w:w="95" w:type="dxa"/>
              <w:bottom w:w="65" w:type="dxa"/>
              <w:right w:w="95" w:type="dxa"/>
            </w:tcMar>
            <w:vAlign w:val="center"/>
          </w:tcPr>
          <w:p w14:paraId="5E75BDED" w14:textId="77777777" w:rsidR="001D3EB2" w:rsidRDefault="00000000" w:rsidP="00F92FC0">
            <w:pPr>
              <w:spacing w:before="40" w:after="40"/>
              <w:jc w:val="center"/>
            </w:pPr>
            <w:r>
              <w:rPr>
                <w:sz w:val="21"/>
              </w:rPr>
              <w:t>AD-02</w:t>
            </w:r>
          </w:p>
        </w:tc>
        <w:tc>
          <w:tcPr>
            <w:tcW w:w="1007" w:type="dxa"/>
            <w:shd w:val="clear" w:color="auto" w:fill="F8FAFC"/>
            <w:tcMar>
              <w:top w:w="65" w:type="dxa"/>
              <w:left w:w="95" w:type="dxa"/>
              <w:bottom w:w="65" w:type="dxa"/>
              <w:right w:w="95" w:type="dxa"/>
            </w:tcMar>
            <w:vAlign w:val="center"/>
          </w:tcPr>
          <w:p w14:paraId="660408A8" w14:textId="77777777" w:rsidR="001D3EB2" w:rsidRDefault="00000000" w:rsidP="00F92FC0">
            <w:pPr>
              <w:spacing w:before="40" w:after="40"/>
              <w:jc w:val="center"/>
            </w:pPr>
            <w:r>
              <w:rPr>
                <w:sz w:val="21"/>
              </w:rPr>
              <w:t>SD-02</w:t>
            </w:r>
          </w:p>
        </w:tc>
        <w:tc>
          <w:tcPr>
            <w:tcW w:w="1296" w:type="dxa"/>
            <w:shd w:val="clear" w:color="auto" w:fill="F8FAFC"/>
            <w:tcMar>
              <w:top w:w="65" w:type="dxa"/>
              <w:left w:w="95" w:type="dxa"/>
              <w:bottom w:w="65" w:type="dxa"/>
              <w:right w:w="95" w:type="dxa"/>
            </w:tcMar>
            <w:vAlign w:val="center"/>
          </w:tcPr>
          <w:p w14:paraId="43CD13E3" w14:textId="77777777" w:rsidR="001D3EB2" w:rsidRDefault="00000000" w:rsidP="00F92FC0">
            <w:pPr>
              <w:spacing w:before="40" w:after="40"/>
              <w:jc w:val="center"/>
            </w:pPr>
            <w:r>
              <w:rPr>
                <w:sz w:val="21"/>
              </w:rPr>
              <w:t>BR-04</w:t>
            </w:r>
          </w:p>
        </w:tc>
        <w:tc>
          <w:tcPr>
            <w:tcW w:w="1440" w:type="dxa"/>
            <w:shd w:val="clear" w:color="auto" w:fill="F8FAFC"/>
            <w:tcMar>
              <w:top w:w="65" w:type="dxa"/>
              <w:left w:w="95" w:type="dxa"/>
              <w:bottom w:w="65" w:type="dxa"/>
              <w:right w:w="95" w:type="dxa"/>
            </w:tcMar>
            <w:vAlign w:val="center"/>
          </w:tcPr>
          <w:p w14:paraId="2D80B2CC" w14:textId="77777777" w:rsidR="001D3EB2" w:rsidRDefault="00000000" w:rsidP="00F92FC0">
            <w:pPr>
              <w:spacing w:before="40" w:after="40"/>
              <w:jc w:val="center"/>
            </w:pPr>
            <w:r>
              <w:rPr>
                <w:sz w:val="21"/>
              </w:rPr>
              <w:t>TC-KIT-01, TC-KIT-02</w:t>
            </w:r>
          </w:p>
        </w:tc>
      </w:tr>
      <w:tr w:rsidR="001D3EB2" w14:paraId="63F3CCC2" w14:textId="77777777">
        <w:trPr>
          <w:cantSplit/>
          <w:jc w:val="center"/>
        </w:trPr>
        <w:tc>
          <w:tcPr>
            <w:tcW w:w="1007" w:type="dxa"/>
            <w:shd w:val="clear" w:color="auto" w:fill="FFFFFF"/>
            <w:tcMar>
              <w:top w:w="65" w:type="dxa"/>
              <w:left w:w="95" w:type="dxa"/>
              <w:bottom w:w="65" w:type="dxa"/>
              <w:right w:w="95" w:type="dxa"/>
            </w:tcMar>
            <w:vAlign w:val="center"/>
          </w:tcPr>
          <w:p w14:paraId="76DBE21F" w14:textId="77777777" w:rsidR="001D3EB2" w:rsidRDefault="00000000" w:rsidP="00F92FC0">
            <w:pPr>
              <w:spacing w:before="40" w:after="40"/>
              <w:jc w:val="center"/>
            </w:pPr>
            <w:r>
              <w:rPr>
                <w:b/>
                <w:sz w:val="21"/>
              </w:rPr>
              <w:t>REQ-06</w:t>
            </w:r>
          </w:p>
        </w:tc>
        <w:tc>
          <w:tcPr>
            <w:tcW w:w="2592" w:type="dxa"/>
            <w:shd w:val="clear" w:color="auto" w:fill="FFFFFF"/>
            <w:tcMar>
              <w:top w:w="65" w:type="dxa"/>
              <w:left w:w="95" w:type="dxa"/>
              <w:bottom w:w="65" w:type="dxa"/>
              <w:right w:w="95" w:type="dxa"/>
            </w:tcMar>
            <w:vAlign w:val="center"/>
          </w:tcPr>
          <w:p w14:paraId="6C7EA40A" w14:textId="77777777" w:rsidR="001D3EB2" w:rsidRDefault="00000000" w:rsidP="00F92FC0">
            <w:pPr>
              <w:spacing w:before="40" w:after="40"/>
            </w:pPr>
            <w:r>
              <w:rPr>
                <w:sz w:val="21"/>
              </w:rPr>
              <w:t>Phục vụ món &amp; Xác nhận hoàn thành tại Pass</w:t>
            </w:r>
          </w:p>
        </w:tc>
        <w:tc>
          <w:tcPr>
            <w:tcW w:w="1007" w:type="dxa"/>
            <w:shd w:val="clear" w:color="auto" w:fill="FFFFFF"/>
            <w:tcMar>
              <w:top w:w="65" w:type="dxa"/>
              <w:left w:w="95" w:type="dxa"/>
              <w:bottom w:w="65" w:type="dxa"/>
              <w:right w:w="95" w:type="dxa"/>
            </w:tcMar>
            <w:vAlign w:val="center"/>
          </w:tcPr>
          <w:p w14:paraId="5167F94F" w14:textId="77777777" w:rsidR="001D3EB2" w:rsidRDefault="00000000" w:rsidP="00F92FC0">
            <w:pPr>
              <w:spacing w:before="40" w:after="40"/>
              <w:jc w:val="center"/>
            </w:pPr>
            <w:r>
              <w:rPr>
                <w:sz w:val="21"/>
              </w:rPr>
              <w:t>UC-E2</w:t>
            </w:r>
          </w:p>
        </w:tc>
        <w:tc>
          <w:tcPr>
            <w:tcW w:w="1007" w:type="dxa"/>
            <w:shd w:val="clear" w:color="auto" w:fill="FFFFFF"/>
            <w:tcMar>
              <w:top w:w="65" w:type="dxa"/>
              <w:left w:w="95" w:type="dxa"/>
              <w:bottom w:w="65" w:type="dxa"/>
              <w:right w:w="95" w:type="dxa"/>
            </w:tcMar>
            <w:vAlign w:val="center"/>
          </w:tcPr>
          <w:p w14:paraId="1CD43846" w14:textId="77777777" w:rsidR="001D3EB2" w:rsidRDefault="00000000" w:rsidP="00F92FC0">
            <w:pPr>
              <w:spacing w:before="40" w:after="40"/>
              <w:jc w:val="center"/>
            </w:pPr>
            <w:r>
              <w:rPr>
                <w:sz w:val="21"/>
              </w:rPr>
              <w:t>AD-03</w:t>
            </w:r>
          </w:p>
        </w:tc>
        <w:tc>
          <w:tcPr>
            <w:tcW w:w="1007" w:type="dxa"/>
            <w:shd w:val="clear" w:color="auto" w:fill="FFFFFF"/>
            <w:tcMar>
              <w:top w:w="65" w:type="dxa"/>
              <w:left w:w="95" w:type="dxa"/>
              <w:bottom w:w="65" w:type="dxa"/>
              <w:right w:w="95" w:type="dxa"/>
            </w:tcMar>
            <w:vAlign w:val="center"/>
          </w:tcPr>
          <w:p w14:paraId="147F907A" w14:textId="77777777" w:rsidR="001D3EB2" w:rsidRDefault="00000000" w:rsidP="00F92FC0">
            <w:pPr>
              <w:spacing w:before="40" w:after="40"/>
              <w:jc w:val="center"/>
            </w:pPr>
            <w:r>
              <w:rPr>
                <w:sz w:val="21"/>
              </w:rPr>
              <w:t>SD-03</w:t>
            </w:r>
          </w:p>
        </w:tc>
        <w:tc>
          <w:tcPr>
            <w:tcW w:w="1296" w:type="dxa"/>
            <w:shd w:val="clear" w:color="auto" w:fill="FFFFFF"/>
            <w:tcMar>
              <w:top w:w="65" w:type="dxa"/>
              <w:left w:w="95" w:type="dxa"/>
              <w:bottom w:w="65" w:type="dxa"/>
              <w:right w:w="95" w:type="dxa"/>
            </w:tcMar>
            <w:vAlign w:val="center"/>
          </w:tcPr>
          <w:p w14:paraId="7CD650E3" w14:textId="77777777" w:rsidR="001D3EB2" w:rsidRDefault="00000000" w:rsidP="00F92FC0">
            <w:pPr>
              <w:spacing w:before="40" w:after="40"/>
              <w:jc w:val="center"/>
            </w:pPr>
            <w:r>
              <w:rPr>
                <w:sz w:val="21"/>
              </w:rPr>
              <w:t>BR-04</w:t>
            </w:r>
          </w:p>
        </w:tc>
        <w:tc>
          <w:tcPr>
            <w:tcW w:w="1440" w:type="dxa"/>
            <w:shd w:val="clear" w:color="auto" w:fill="FFFFFF"/>
            <w:tcMar>
              <w:top w:w="65" w:type="dxa"/>
              <w:left w:w="95" w:type="dxa"/>
              <w:bottom w:w="65" w:type="dxa"/>
              <w:right w:w="95" w:type="dxa"/>
            </w:tcMar>
            <w:vAlign w:val="center"/>
          </w:tcPr>
          <w:p w14:paraId="44EA19FD" w14:textId="77777777" w:rsidR="001D3EB2" w:rsidRDefault="00000000" w:rsidP="00F92FC0">
            <w:pPr>
              <w:spacing w:before="40" w:after="40"/>
              <w:jc w:val="center"/>
            </w:pPr>
            <w:r>
              <w:rPr>
                <w:sz w:val="21"/>
              </w:rPr>
              <w:t>TC-SER-01</w:t>
            </w:r>
          </w:p>
        </w:tc>
      </w:tr>
      <w:tr w:rsidR="001D3EB2" w14:paraId="69F87585" w14:textId="77777777">
        <w:trPr>
          <w:cantSplit/>
          <w:jc w:val="center"/>
        </w:trPr>
        <w:tc>
          <w:tcPr>
            <w:tcW w:w="1007" w:type="dxa"/>
            <w:shd w:val="clear" w:color="auto" w:fill="F8FAFC"/>
            <w:tcMar>
              <w:top w:w="65" w:type="dxa"/>
              <w:left w:w="95" w:type="dxa"/>
              <w:bottom w:w="65" w:type="dxa"/>
              <w:right w:w="95" w:type="dxa"/>
            </w:tcMar>
            <w:vAlign w:val="center"/>
          </w:tcPr>
          <w:p w14:paraId="1B03241E" w14:textId="77777777" w:rsidR="001D3EB2" w:rsidRDefault="00000000" w:rsidP="00F92FC0">
            <w:pPr>
              <w:spacing w:before="40" w:after="40"/>
              <w:jc w:val="center"/>
            </w:pPr>
            <w:r>
              <w:rPr>
                <w:b/>
                <w:sz w:val="21"/>
              </w:rPr>
              <w:t>REQ-07</w:t>
            </w:r>
          </w:p>
        </w:tc>
        <w:tc>
          <w:tcPr>
            <w:tcW w:w="2592" w:type="dxa"/>
            <w:shd w:val="clear" w:color="auto" w:fill="F8FAFC"/>
            <w:tcMar>
              <w:top w:w="65" w:type="dxa"/>
              <w:left w:w="95" w:type="dxa"/>
              <w:bottom w:w="65" w:type="dxa"/>
              <w:right w:w="95" w:type="dxa"/>
            </w:tcMar>
            <w:vAlign w:val="center"/>
          </w:tcPr>
          <w:p w14:paraId="628D4D1E" w14:textId="77777777" w:rsidR="001D3EB2" w:rsidRDefault="00000000" w:rsidP="00F92FC0">
            <w:pPr>
              <w:spacing w:before="40" w:after="40"/>
            </w:pPr>
            <w:r>
              <w:rPr>
                <w:sz w:val="21"/>
              </w:rPr>
              <w:t>Xuất hóa đơn, Cấn trừ tiền cọc &amp; Đóng bàn</w:t>
            </w:r>
          </w:p>
        </w:tc>
        <w:tc>
          <w:tcPr>
            <w:tcW w:w="1007" w:type="dxa"/>
            <w:shd w:val="clear" w:color="auto" w:fill="F8FAFC"/>
            <w:tcMar>
              <w:top w:w="65" w:type="dxa"/>
              <w:left w:w="95" w:type="dxa"/>
              <w:bottom w:w="65" w:type="dxa"/>
              <w:right w:w="95" w:type="dxa"/>
            </w:tcMar>
            <w:vAlign w:val="center"/>
          </w:tcPr>
          <w:p w14:paraId="61D456E8" w14:textId="77777777" w:rsidR="001D3EB2" w:rsidRDefault="00000000" w:rsidP="00F92FC0">
            <w:pPr>
              <w:spacing w:before="40" w:after="40"/>
              <w:jc w:val="center"/>
            </w:pPr>
            <w:r>
              <w:rPr>
                <w:sz w:val="21"/>
              </w:rPr>
              <w:t>UC-E3</w:t>
            </w:r>
          </w:p>
        </w:tc>
        <w:tc>
          <w:tcPr>
            <w:tcW w:w="1007" w:type="dxa"/>
            <w:shd w:val="clear" w:color="auto" w:fill="F8FAFC"/>
            <w:tcMar>
              <w:top w:w="65" w:type="dxa"/>
              <w:left w:w="95" w:type="dxa"/>
              <w:bottom w:w="65" w:type="dxa"/>
              <w:right w:w="95" w:type="dxa"/>
            </w:tcMar>
            <w:vAlign w:val="center"/>
          </w:tcPr>
          <w:p w14:paraId="2A16E869" w14:textId="77777777" w:rsidR="001D3EB2" w:rsidRDefault="00000000" w:rsidP="00F92FC0">
            <w:pPr>
              <w:spacing w:before="40" w:after="40"/>
              <w:jc w:val="center"/>
            </w:pPr>
            <w:r>
              <w:rPr>
                <w:sz w:val="21"/>
              </w:rPr>
              <w:t>AD-04</w:t>
            </w:r>
          </w:p>
        </w:tc>
        <w:tc>
          <w:tcPr>
            <w:tcW w:w="1007" w:type="dxa"/>
            <w:shd w:val="clear" w:color="auto" w:fill="F8FAFC"/>
            <w:tcMar>
              <w:top w:w="65" w:type="dxa"/>
              <w:left w:w="95" w:type="dxa"/>
              <w:bottom w:w="65" w:type="dxa"/>
              <w:right w:w="95" w:type="dxa"/>
            </w:tcMar>
            <w:vAlign w:val="center"/>
          </w:tcPr>
          <w:p w14:paraId="4BDECDB9" w14:textId="77777777" w:rsidR="001D3EB2" w:rsidRDefault="00000000" w:rsidP="00F92FC0">
            <w:pPr>
              <w:spacing w:before="40" w:after="40"/>
              <w:jc w:val="center"/>
            </w:pPr>
            <w:r>
              <w:rPr>
                <w:sz w:val="21"/>
              </w:rPr>
              <w:t>SD-04</w:t>
            </w:r>
          </w:p>
        </w:tc>
        <w:tc>
          <w:tcPr>
            <w:tcW w:w="1296" w:type="dxa"/>
            <w:shd w:val="clear" w:color="auto" w:fill="F8FAFC"/>
            <w:tcMar>
              <w:top w:w="65" w:type="dxa"/>
              <w:left w:w="95" w:type="dxa"/>
              <w:bottom w:w="65" w:type="dxa"/>
              <w:right w:w="95" w:type="dxa"/>
            </w:tcMar>
            <w:vAlign w:val="center"/>
          </w:tcPr>
          <w:p w14:paraId="3D871A48" w14:textId="77777777" w:rsidR="001D3EB2" w:rsidRDefault="00000000" w:rsidP="00F92FC0">
            <w:pPr>
              <w:spacing w:before="40" w:after="40"/>
              <w:jc w:val="center"/>
            </w:pPr>
            <w:r>
              <w:rPr>
                <w:sz w:val="21"/>
              </w:rPr>
              <w:t>BR-03</w:t>
            </w:r>
          </w:p>
        </w:tc>
        <w:tc>
          <w:tcPr>
            <w:tcW w:w="1440" w:type="dxa"/>
            <w:shd w:val="clear" w:color="auto" w:fill="F8FAFC"/>
            <w:tcMar>
              <w:top w:w="65" w:type="dxa"/>
              <w:left w:w="95" w:type="dxa"/>
              <w:bottom w:w="65" w:type="dxa"/>
              <w:right w:w="95" w:type="dxa"/>
            </w:tcMar>
            <w:vAlign w:val="center"/>
          </w:tcPr>
          <w:p w14:paraId="03082177" w14:textId="77777777" w:rsidR="001D3EB2" w:rsidRDefault="00000000" w:rsidP="00F92FC0">
            <w:pPr>
              <w:spacing w:before="40" w:after="40"/>
              <w:jc w:val="center"/>
            </w:pPr>
            <w:r>
              <w:rPr>
                <w:sz w:val="21"/>
              </w:rPr>
              <w:t>TC-INV-01, TC-INV-02</w:t>
            </w:r>
          </w:p>
        </w:tc>
      </w:tr>
      <w:tr w:rsidR="001D3EB2" w14:paraId="3D2DBEC0" w14:textId="77777777">
        <w:trPr>
          <w:cantSplit/>
          <w:jc w:val="center"/>
        </w:trPr>
        <w:tc>
          <w:tcPr>
            <w:tcW w:w="1007" w:type="dxa"/>
            <w:shd w:val="clear" w:color="auto" w:fill="FFFFFF"/>
            <w:tcMar>
              <w:top w:w="65" w:type="dxa"/>
              <w:left w:w="95" w:type="dxa"/>
              <w:bottom w:w="65" w:type="dxa"/>
              <w:right w:w="95" w:type="dxa"/>
            </w:tcMar>
            <w:vAlign w:val="center"/>
          </w:tcPr>
          <w:p w14:paraId="7BC15E5C" w14:textId="77777777" w:rsidR="001D3EB2" w:rsidRDefault="00000000" w:rsidP="00F92FC0">
            <w:pPr>
              <w:spacing w:before="40" w:after="40"/>
              <w:jc w:val="center"/>
            </w:pPr>
            <w:r>
              <w:rPr>
                <w:b/>
                <w:sz w:val="21"/>
              </w:rPr>
              <w:t>REQ-08</w:t>
            </w:r>
          </w:p>
        </w:tc>
        <w:tc>
          <w:tcPr>
            <w:tcW w:w="2592" w:type="dxa"/>
            <w:shd w:val="clear" w:color="auto" w:fill="FFFFFF"/>
            <w:tcMar>
              <w:top w:w="65" w:type="dxa"/>
              <w:left w:w="95" w:type="dxa"/>
              <w:bottom w:w="65" w:type="dxa"/>
              <w:right w:w="95" w:type="dxa"/>
            </w:tcMar>
            <w:vAlign w:val="center"/>
          </w:tcPr>
          <w:p w14:paraId="444DE79B" w14:textId="77777777" w:rsidR="001D3EB2" w:rsidRDefault="00000000" w:rsidP="00F92FC0">
            <w:pPr>
              <w:spacing w:before="40" w:after="40"/>
            </w:pPr>
            <w:r>
              <w:rPr>
                <w:sz w:val="21"/>
              </w:rPr>
              <w:t>Chuyển bàn / Đổi bàn phục vụ</w:t>
            </w:r>
          </w:p>
        </w:tc>
        <w:tc>
          <w:tcPr>
            <w:tcW w:w="1007" w:type="dxa"/>
            <w:shd w:val="clear" w:color="auto" w:fill="FFFFFF"/>
            <w:tcMar>
              <w:top w:w="65" w:type="dxa"/>
              <w:left w:w="95" w:type="dxa"/>
              <w:bottom w:w="65" w:type="dxa"/>
              <w:right w:w="95" w:type="dxa"/>
            </w:tcMar>
            <w:vAlign w:val="center"/>
          </w:tcPr>
          <w:p w14:paraId="7BBB0CA2" w14:textId="77777777" w:rsidR="001D3EB2" w:rsidRDefault="00000000" w:rsidP="00F92FC0">
            <w:pPr>
              <w:spacing w:before="40" w:after="40"/>
              <w:jc w:val="center"/>
            </w:pPr>
            <w:r>
              <w:rPr>
                <w:sz w:val="21"/>
              </w:rPr>
              <w:t>UC-E4</w:t>
            </w:r>
          </w:p>
        </w:tc>
        <w:tc>
          <w:tcPr>
            <w:tcW w:w="1007" w:type="dxa"/>
            <w:shd w:val="clear" w:color="auto" w:fill="FFFFFF"/>
            <w:tcMar>
              <w:top w:w="65" w:type="dxa"/>
              <w:left w:w="95" w:type="dxa"/>
              <w:bottom w:w="65" w:type="dxa"/>
              <w:right w:w="95" w:type="dxa"/>
            </w:tcMar>
            <w:vAlign w:val="center"/>
          </w:tcPr>
          <w:p w14:paraId="51E08F32" w14:textId="77777777" w:rsidR="001D3EB2" w:rsidRDefault="00000000" w:rsidP="00F92FC0">
            <w:pPr>
              <w:spacing w:before="40" w:after="40"/>
              <w:jc w:val="center"/>
            </w:pPr>
            <w:r>
              <w:rPr>
                <w:sz w:val="21"/>
              </w:rPr>
              <w:t>AD-07</w:t>
            </w:r>
          </w:p>
        </w:tc>
        <w:tc>
          <w:tcPr>
            <w:tcW w:w="1007" w:type="dxa"/>
            <w:shd w:val="clear" w:color="auto" w:fill="FFFFFF"/>
            <w:tcMar>
              <w:top w:w="65" w:type="dxa"/>
              <w:left w:w="95" w:type="dxa"/>
              <w:bottom w:w="65" w:type="dxa"/>
              <w:right w:w="95" w:type="dxa"/>
            </w:tcMar>
            <w:vAlign w:val="center"/>
          </w:tcPr>
          <w:p w14:paraId="2EE2642E" w14:textId="77777777" w:rsidR="001D3EB2" w:rsidRDefault="00000000" w:rsidP="00F92FC0">
            <w:pPr>
              <w:spacing w:before="40" w:after="40"/>
              <w:jc w:val="center"/>
            </w:pPr>
            <w:r>
              <w:rPr>
                <w:sz w:val="21"/>
              </w:rPr>
              <w:t>SD-07</w:t>
            </w:r>
          </w:p>
        </w:tc>
        <w:tc>
          <w:tcPr>
            <w:tcW w:w="1296" w:type="dxa"/>
            <w:shd w:val="clear" w:color="auto" w:fill="FFFFFF"/>
            <w:tcMar>
              <w:top w:w="65" w:type="dxa"/>
              <w:left w:w="95" w:type="dxa"/>
              <w:bottom w:w="65" w:type="dxa"/>
              <w:right w:w="95" w:type="dxa"/>
            </w:tcMar>
            <w:vAlign w:val="center"/>
          </w:tcPr>
          <w:p w14:paraId="3E2A0B95" w14:textId="77777777" w:rsidR="001D3EB2" w:rsidRDefault="00000000" w:rsidP="00F92FC0">
            <w:pPr>
              <w:spacing w:before="40" w:after="40"/>
              <w:jc w:val="center"/>
            </w:pPr>
            <w:r>
              <w:rPr>
                <w:sz w:val="21"/>
              </w:rPr>
              <w:t>BR-02</w:t>
            </w:r>
          </w:p>
        </w:tc>
        <w:tc>
          <w:tcPr>
            <w:tcW w:w="1440" w:type="dxa"/>
            <w:shd w:val="clear" w:color="auto" w:fill="FFFFFF"/>
            <w:tcMar>
              <w:top w:w="65" w:type="dxa"/>
              <w:left w:w="95" w:type="dxa"/>
              <w:bottom w:w="65" w:type="dxa"/>
              <w:right w:w="95" w:type="dxa"/>
            </w:tcMar>
            <w:vAlign w:val="center"/>
          </w:tcPr>
          <w:p w14:paraId="6E0B28EB" w14:textId="77777777" w:rsidR="001D3EB2" w:rsidRDefault="00000000" w:rsidP="00F92FC0">
            <w:pPr>
              <w:spacing w:before="40" w:after="40"/>
              <w:jc w:val="center"/>
            </w:pPr>
            <w:r>
              <w:rPr>
                <w:sz w:val="21"/>
              </w:rPr>
              <w:t>TC-TBL-03</w:t>
            </w:r>
          </w:p>
        </w:tc>
      </w:tr>
      <w:tr w:rsidR="001D3EB2" w14:paraId="5C916819" w14:textId="77777777">
        <w:trPr>
          <w:cantSplit/>
          <w:jc w:val="center"/>
        </w:trPr>
        <w:tc>
          <w:tcPr>
            <w:tcW w:w="1007" w:type="dxa"/>
            <w:shd w:val="clear" w:color="auto" w:fill="F8FAFC"/>
            <w:tcMar>
              <w:top w:w="65" w:type="dxa"/>
              <w:left w:w="95" w:type="dxa"/>
              <w:bottom w:w="65" w:type="dxa"/>
              <w:right w:w="95" w:type="dxa"/>
            </w:tcMar>
            <w:vAlign w:val="center"/>
          </w:tcPr>
          <w:p w14:paraId="1EFB9D80" w14:textId="77777777" w:rsidR="001D3EB2" w:rsidRDefault="00000000" w:rsidP="00F92FC0">
            <w:pPr>
              <w:spacing w:before="40" w:after="40"/>
              <w:jc w:val="center"/>
            </w:pPr>
            <w:r>
              <w:rPr>
                <w:b/>
                <w:sz w:val="21"/>
              </w:rPr>
              <w:t>REQ-09</w:t>
            </w:r>
          </w:p>
        </w:tc>
        <w:tc>
          <w:tcPr>
            <w:tcW w:w="2592" w:type="dxa"/>
            <w:shd w:val="clear" w:color="auto" w:fill="F8FAFC"/>
            <w:tcMar>
              <w:top w:w="65" w:type="dxa"/>
              <w:left w:w="95" w:type="dxa"/>
              <w:bottom w:w="65" w:type="dxa"/>
              <w:right w:w="95" w:type="dxa"/>
            </w:tcMar>
            <w:vAlign w:val="center"/>
          </w:tcPr>
          <w:p w14:paraId="35D5F17F" w14:textId="77777777" w:rsidR="001D3EB2" w:rsidRDefault="00000000" w:rsidP="00F92FC0">
            <w:pPr>
              <w:spacing w:before="40" w:after="40"/>
            </w:pPr>
            <w:r>
              <w:rPr>
                <w:sz w:val="21"/>
              </w:rPr>
              <w:t>Đăng nhập &amp; Xác thực tài khoản nội bộ</w:t>
            </w:r>
          </w:p>
        </w:tc>
        <w:tc>
          <w:tcPr>
            <w:tcW w:w="1007" w:type="dxa"/>
            <w:shd w:val="clear" w:color="auto" w:fill="F8FAFC"/>
            <w:tcMar>
              <w:top w:w="65" w:type="dxa"/>
              <w:left w:w="95" w:type="dxa"/>
              <w:bottom w:w="65" w:type="dxa"/>
              <w:right w:w="95" w:type="dxa"/>
            </w:tcMar>
            <w:vAlign w:val="center"/>
          </w:tcPr>
          <w:p w14:paraId="6B9E5F3D" w14:textId="77777777" w:rsidR="001D3EB2" w:rsidRDefault="00000000" w:rsidP="00F92FC0">
            <w:pPr>
              <w:spacing w:before="40" w:after="40"/>
              <w:jc w:val="center"/>
            </w:pPr>
            <w:r>
              <w:rPr>
                <w:sz w:val="21"/>
              </w:rPr>
              <w:t>UC-E5</w:t>
            </w:r>
          </w:p>
        </w:tc>
        <w:tc>
          <w:tcPr>
            <w:tcW w:w="1007" w:type="dxa"/>
            <w:shd w:val="clear" w:color="auto" w:fill="F8FAFC"/>
            <w:tcMar>
              <w:top w:w="65" w:type="dxa"/>
              <w:left w:w="95" w:type="dxa"/>
              <w:bottom w:w="65" w:type="dxa"/>
              <w:right w:w="95" w:type="dxa"/>
            </w:tcMar>
            <w:vAlign w:val="center"/>
          </w:tcPr>
          <w:p w14:paraId="35B899A7" w14:textId="77777777" w:rsidR="001D3EB2" w:rsidRDefault="00000000" w:rsidP="00F92FC0">
            <w:pPr>
              <w:spacing w:before="40" w:after="40"/>
              <w:jc w:val="center"/>
            </w:pPr>
            <w:r>
              <w:rPr>
                <w:sz w:val="21"/>
              </w:rPr>
              <w:t>AD-06</w:t>
            </w:r>
          </w:p>
        </w:tc>
        <w:tc>
          <w:tcPr>
            <w:tcW w:w="1007" w:type="dxa"/>
            <w:shd w:val="clear" w:color="auto" w:fill="F8FAFC"/>
            <w:tcMar>
              <w:top w:w="65" w:type="dxa"/>
              <w:left w:w="95" w:type="dxa"/>
              <w:bottom w:w="65" w:type="dxa"/>
              <w:right w:w="95" w:type="dxa"/>
            </w:tcMar>
            <w:vAlign w:val="center"/>
          </w:tcPr>
          <w:p w14:paraId="05EB6421" w14:textId="77777777" w:rsidR="001D3EB2" w:rsidRDefault="00000000" w:rsidP="00F92FC0">
            <w:pPr>
              <w:spacing w:before="40" w:after="40"/>
              <w:jc w:val="center"/>
            </w:pPr>
            <w:r>
              <w:rPr>
                <w:sz w:val="21"/>
              </w:rPr>
              <w:t>SD-06</w:t>
            </w:r>
          </w:p>
        </w:tc>
        <w:tc>
          <w:tcPr>
            <w:tcW w:w="1296" w:type="dxa"/>
            <w:shd w:val="clear" w:color="auto" w:fill="F8FAFC"/>
            <w:tcMar>
              <w:top w:w="65" w:type="dxa"/>
              <w:left w:w="95" w:type="dxa"/>
              <w:bottom w:w="65" w:type="dxa"/>
              <w:right w:w="95" w:type="dxa"/>
            </w:tcMar>
            <w:vAlign w:val="center"/>
          </w:tcPr>
          <w:p w14:paraId="326CEBE7" w14:textId="77777777" w:rsidR="001D3EB2" w:rsidRDefault="00000000" w:rsidP="00F92FC0">
            <w:pPr>
              <w:spacing w:before="40" w:after="40"/>
              <w:jc w:val="center"/>
            </w:pPr>
            <w:r>
              <w:rPr>
                <w:sz w:val="21"/>
              </w:rPr>
              <w:t>BR-04</w:t>
            </w:r>
          </w:p>
        </w:tc>
        <w:tc>
          <w:tcPr>
            <w:tcW w:w="1440" w:type="dxa"/>
            <w:shd w:val="clear" w:color="auto" w:fill="F8FAFC"/>
            <w:tcMar>
              <w:top w:w="65" w:type="dxa"/>
              <w:left w:w="95" w:type="dxa"/>
              <w:bottom w:w="65" w:type="dxa"/>
              <w:right w:w="95" w:type="dxa"/>
            </w:tcMar>
            <w:vAlign w:val="center"/>
          </w:tcPr>
          <w:p w14:paraId="17A2D350" w14:textId="77777777" w:rsidR="001D3EB2" w:rsidRDefault="00000000" w:rsidP="00F92FC0">
            <w:pPr>
              <w:spacing w:before="40" w:after="40"/>
              <w:jc w:val="center"/>
            </w:pPr>
            <w:r>
              <w:rPr>
                <w:sz w:val="21"/>
              </w:rPr>
              <w:t>TC-SEC-01, TC-SEC-02</w:t>
            </w:r>
          </w:p>
        </w:tc>
      </w:tr>
      <w:tr w:rsidR="001D3EB2" w14:paraId="747BA388" w14:textId="77777777">
        <w:trPr>
          <w:cantSplit/>
          <w:jc w:val="center"/>
        </w:trPr>
        <w:tc>
          <w:tcPr>
            <w:tcW w:w="1007" w:type="dxa"/>
            <w:shd w:val="clear" w:color="auto" w:fill="FFFFFF"/>
            <w:tcMar>
              <w:top w:w="65" w:type="dxa"/>
              <w:left w:w="95" w:type="dxa"/>
              <w:bottom w:w="65" w:type="dxa"/>
              <w:right w:w="95" w:type="dxa"/>
            </w:tcMar>
            <w:vAlign w:val="center"/>
          </w:tcPr>
          <w:p w14:paraId="51535E39" w14:textId="77777777" w:rsidR="001D3EB2" w:rsidRDefault="00000000" w:rsidP="00F92FC0">
            <w:pPr>
              <w:spacing w:before="40" w:after="40"/>
              <w:jc w:val="center"/>
            </w:pPr>
            <w:r>
              <w:rPr>
                <w:b/>
                <w:sz w:val="21"/>
              </w:rPr>
              <w:t>REQ-10</w:t>
            </w:r>
          </w:p>
        </w:tc>
        <w:tc>
          <w:tcPr>
            <w:tcW w:w="2592" w:type="dxa"/>
            <w:shd w:val="clear" w:color="auto" w:fill="FFFFFF"/>
            <w:tcMar>
              <w:top w:w="65" w:type="dxa"/>
              <w:left w:w="95" w:type="dxa"/>
              <w:bottom w:w="65" w:type="dxa"/>
              <w:right w:w="95" w:type="dxa"/>
            </w:tcMar>
            <w:vAlign w:val="center"/>
          </w:tcPr>
          <w:p w14:paraId="06529411" w14:textId="77777777" w:rsidR="001D3EB2" w:rsidRDefault="00000000" w:rsidP="00F92FC0">
            <w:pPr>
              <w:spacing w:before="40" w:after="40"/>
            </w:pPr>
            <w:r>
              <w:rPr>
                <w:sz w:val="21"/>
              </w:rPr>
              <w:t>Quản trị Danh mục &amp; Thực đơn món ăn</w:t>
            </w:r>
          </w:p>
        </w:tc>
        <w:tc>
          <w:tcPr>
            <w:tcW w:w="1007" w:type="dxa"/>
            <w:shd w:val="clear" w:color="auto" w:fill="FFFFFF"/>
            <w:tcMar>
              <w:top w:w="65" w:type="dxa"/>
              <w:left w:w="95" w:type="dxa"/>
              <w:bottom w:w="65" w:type="dxa"/>
              <w:right w:w="95" w:type="dxa"/>
            </w:tcMar>
            <w:vAlign w:val="center"/>
          </w:tcPr>
          <w:p w14:paraId="2906FE1C" w14:textId="77777777" w:rsidR="001D3EB2" w:rsidRDefault="00000000" w:rsidP="00F92FC0">
            <w:pPr>
              <w:spacing w:before="40" w:after="40"/>
              <w:jc w:val="center"/>
            </w:pPr>
            <w:r>
              <w:rPr>
                <w:sz w:val="21"/>
              </w:rPr>
              <w:t>UC-A1</w:t>
            </w:r>
          </w:p>
        </w:tc>
        <w:tc>
          <w:tcPr>
            <w:tcW w:w="1007" w:type="dxa"/>
            <w:shd w:val="clear" w:color="auto" w:fill="FFFFFF"/>
            <w:tcMar>
              <w:top w:w="65" w:type="dxa"/>
              <w:left w:w="95" w:type="dxa"/>
              <w:bottom w:w="65" w:type="dxa"/>
              <w:right w:w="95" w:type="dxa"/>
            </w:tcMar>
            <w:vAlign w:val="center"/>
          </w:tcPr>
          <w:p w14:paraId="0C4F38EA" w14:textId="77777777" w:rsidR="001D3EB2" w:rsidRDefault="00000000" w:rsidP="00F92FC0">
            <w:pPr>
              <w:spacing w:before="40" w:after="40"/>
              <w:jc w:val="center"/>
            </w:pPr>
            <w:r>
              <w:rPr>
                <w:sz w:val="21"/>
              </w:rPr>
              <w:t>AD-11</w:t>
            </w:r>
          </w:p>
        </w:tc>
        <w:tc>
          <w:tcPr>
            <w:tcW w:w="1007" w:type="dxa"/>
            <w:shd w:val="clear" w:color="auto" w:fill="FFFFFF"/>
            <w:tcMar>
              <w:top w:w="65" w:type="dxa"/>
              <w:left w:w="95" w:type="dxa"/>
              <w:bottom w:w="65" w:type="dxa"/>
              <w:right w:w="95" w:type="dxa"/>
            </w:tcMar>
            <w:vAlign w:val="center"/>
          </w:tcPr>
          <w:p w14:paraId="56471A16" w14:textId="77777777" w:rsidR="001D3EB2" w:rsidRDefault="00000000" w:rsidP="00F92FC0">
            <w:pPr>
              <w:spacing w:before="40" w:after="40"/>
              <w:jc w:val="center"/>
            </w:pPr>
            <w:r>
              <w:rPr>
                <w:sz w:val="21"/>
              </w:rPr>
              <w:t>SD-11</w:t>
            </w:r>
          </w:p>
        </w:tc>
        <w:tc>
          <w:tcPr>
            <w:tcW w:w="1296" w:type="dxa"/>
            <w:shd w:val="clear" w:color="auto" w:fill="FFFFFF"/>
            <w:tcMar>
              <w:top w:w="65" w:type="dxa"/>
              <w:left w:w="95" w:type="dxa"/>
              <w:bottom w:w="65" w:type="dxa"/>
              <w:right w:w="95" w:type="dxa"/>
            </w:tcMar>
            <w:vAlign w:val="center"/>
          </w:tcPr>
          <w:p w14:paraId="00C096DC" w14:textId="77777777" w:rsidR="001D3EB2" w:rsidRDefault="00000000" w:rsidP="00F92FC0">
            <w:pPr>
              <w:spacing w:before="40" w:after="40"/>
              <w:jc w:val="center"/>
            </w:pPr>
            <w:r>
              <w:rPr>
                <w:sz w:val="21"/>
              </w:rPr>
              <w:t>BR-04</w:t>
            </w:r>
          </w:p>
        </w:tc>
        <w:tc>
          <w:tcPr>
            <w:tcW w:w="1440" w:type="dxa"/>
            <w:shd w:val="clear" w:color="auto" w:fill="FFFFFF"/>
            <w:tcMar>
              <w:top w:w="65" w:type="dxa"/>
              <w:left w:w="95" w:type="dxa"/>
              <w:bottom w:w="65" w:type="dxa"/>
              <w:right w:w="95" w:type="dxa"/>
            </w:tcMar>
            <w:vAlign w:val="center"/>
          </w:tcPr>
          <w:p w14:paraId="776839BB" w14:textId="77777777" w:rsidR="001D3EB2" w:rsidRDefault="00000000" w:rsidP="00F92FC0">
            <w:pPr>
              <w:spacing w:before="40" w:after="40"/>
              <w:jc w:val="center"/>
            </w:pPr>
            <w:r>
              <w:rPr>
                <w:sz w:val="21"/>
              </w:rPr>
              <w:t>TC-MNU-01</w:t>
            </w:r>
          </w:p>
        </w:tc>
      </w:tr>
      <w:tr w:rsidR="001D3EB2" w14:paraId="10DEC9EF" w14:textId="77777777">
        <w:trPr>
          <w:cantSplit/>
          <w:jc w:val="center"/>
        </w:trPr>
        <w:tc>
          <w:tcPr>
            <w:tcW w:w="1007" w:type="dxa"/>
            <w:shd w:val="clear" w:color="auto" w:fill="F8FAFC"/>
            <w:tcMar>
              <w:top w:w="65" w:type="dxa"/>
              <w:left w:w="95" w:type="dxa"/>
              <w:bottom w:w="65" w:type="dxa"/>
              <w:right w:w="95" w:type="dxa"/>
            </w:tcMar>
            <w:vAlign w:val="center"/>
          </w:tcPr>
          <w:p w14:paraId="463D93AA" w14:textId="77777777" w:rsidR="001D3EB2" w:rsidRDefault="00000000" w:rsidP="00F92FC0">
            <w:pPr>
              <w:spacing w:before="40" w:after="40"/>
              <w:jc w:val="center"/>
            </w:pPr>
            <w:r>
              <w:rPr>
                <w:b/>
                <w:sz w:val="21"/>
              </w:rPr>
              <w:t>REQ-11</w:t>
            </w:r>
          </w:p>
        </w:tc>
        <w:tc>
          <w:tcPr>
            <w:tcW w:w="2592" w:type="dxa"/>
            <w:shd w:val="clear" w:color="auto" w:fill="F8FAFC"/>
            <w:tcMar>
              <w:top w:w="65" w:type="dxa"/>
              <w:left w:w="95" w:type="dxa"/>
              <w:bottom w:w="65" w:type="dxa"/>
              <w:right w:w="95" w:type="dxa"/>
            </w:tcMar>
            <w:vAlign w:val="center"/>
          </w:tcPr>
          <w:p w14:paraId="4356B2F4" w14:textId="77777777" w:rsidR="001D3EB2" w:rsidRDefault="00000000" w:rsidP="00F92FC0">
            <w:pPr>
              <w:spacing w:before="40" w:after="40"/>
            </w:pPr>
            <w:r>
              <w:rPr>
                <w:sz w:val="21"/>
              </w:rPr>
              <w:t>Quản trị &amp; Cấu hình Sơ đồ bàn ăn</w:t>
            </w:r>
          </w:p>
        </w:tc>
        <w:tc>
          <w:tcPr>
            <w:tcW w:w="1007" w:type="dxa"/>
            <w:shd w:val="clear" w:color="auto" w:fill="F8FAFC"/>
            <w:tcMar>
              <w:top w:w="65" w:type="dxa"/>
              <w:left w:w="95" w:type="dxa"/>
              <w:bottom w:w="65" w:type="dxa"/>
              <w:right w:w="95" w:type="dxa"/>
            </w:tcMar>
            <w:vAlign w:val="center"/>
          </w:tcPr>
          <w:p w14:paraId="701C1E71" w14:textId="77777777" w:rsidR="001D3EB2" w:rsidRDefault="00000000" w:rsidP="00F92FC0">
            <w:pPr>
              <w:spacing w:before="40" w:after="40"/>
              <w:jc w:val="center"/>
            </w:pPr>
            <w:r>
              <w:rPr>
                <w:sz w:val="21"/>
              </w:rPr>
              <w:t>UC-A2</w:t>
            </w:r>
          </w:p>
        </w:tc>
        <w:tc>
          <w:tcPr>
            <w:tcW w:w="1007" w:type="dxa"/>
            <w:shd w:val="clear" w:color="auto" w:fill="F8FAFC"/>
            <w:tcMar>
              <w:top w:w="65" w:type="dxa"/>
              <w:left w:w="95" w:type="dxa"/>
              <w:bottom w:w="65" w:type="dxa"/>
              <w:right w:w="95" w:type="dxa"/>
            </w:tcMar>
            <w:vAlign w:val="center"/>
          </w:tcPr>
          <w:p w14:paraId="01C8D329" w14:textId="77777777" w:rsidR="001D3EB2" w:rsidRDefault="00000000" w:rsidP="00F92FC0">
            <w:pPr>
              <w:spacing w:before="40" w:after="40"/>
              <w:jc w:val="center"/>
            </w:pPr>
            <w:r>
              <w:rPr>
                <w:sz w:val="21"/>
              </w:rPr>
              <w:t>AD-08</w:t>
            </w:r>
          </w:p>
        </w:tc>
        <w:tc>
          <w:tcPr>
            <w:tcW w:w="1007" w:type="dxa"/>
            <w:shd w:val="clear" w:color="auto" w:fill="F8FAFC"/>
            <w:tcMar>
              <w:top w:w="65" w:type="dxa"/>
              <w:left w:w="95" w:type="dxa"/>
              <w:bottom w:w="65" w:type="dxa"/>
              <w:right w:w="95" w:type="dxa"/>
            </w:tcMar>
            <w:vAlign w:val="center"/>
          </w:tcPr>
          <w:p w14:paraId="105973FC" w14:textId="77777777" w:rsidR="001D3EB2" w:rsidRDefault="00000000" w:rsidP="00F92FC0">
            <w:pPr>
              <w:spacing w:before="40" w:after="40"/>
              <w:jc w:val="center"/>
            </w:pPr>
            <w:r>
              <w:rPr>
                <w:sz w:val="21"/>
              </w:rPr>
              <w:t>SD-08</w:t>
            </w:r>
          </w:p>
        </w:tc>
        <w:tc>
          <w:tcPr>
            <w:tcW w:w="1296" w:type="dxa"/>
            <w:shd w:val="clear" w:color="auto" w:fill="F8FAFC"/>
            <w:tcMar>
              <w:top w:w="65" w:type="dxa"/>
              <w:left w:w="95" w:type="dxa"/>
              <w:bottom w:w="65" w:type="dxa"/>
              <w:right w:w="95" w:type="dxa"/>
            </w:tcMar>
            <w:vAlign w:val="center"/>
          </w:tcPr>
          <w:p w14:paraId="52C344D8" w14:textId="77777777" w:rsidR="001D3EB2" w:rsidRDefault="00000000" w:rsidP="00F92FC0">
            <w:pPr>
              <w:spacing w:before="40" w:after="40"/>
              <w:jc w:val="center"/>
            </w:pPr>
            <w:r>
              <w:rPr>
                <w:sz w:val="21"/>
              </w:rPr>
              <w:t>BR-02</w:t>
            </w:r>
          </w:p>
        </w:tc>
        <w:tc>
          <w:tcPr>
            <w:tcW w:w="1440" w:type="dxa"/>
            <w:shd w:val="clear" w:color="auto" w:fill="F8FAFC"/>
            <w:tcMar>
              <w:top w:w="65" w:type="dxa"/>
              <w:left w:w="95" w:type="dxa"/>
              <w:bottom w:w="65" w:type="dxa"/>
              <w:right w:w="95" w:type="dxa"/>
            </w:tcMar>
            <w:vAlign w:val="center"/>
          </w:tcPr>
          <w:p w14:paraId="2834E916" w14:textId="77777777" w:rsidR="001D3EB2" w:rsidRDefault="00000000" w:rsidP="00F92FC0">
            <w:pPr>
              <w:spacing w:before="40" w:after="40"/>
              <w:jc w:val="center"/>
            </w:pPr>
            <w:r>
              <w:rPr>
                <w:sz w:val="21"/>
              </w:rPr>
              <w:t>TC-TBL-01, TC-TBL-02</w:t>
            </w:r>
          </w:p>
        </w:tc>
      </w:tr>
      <w:tr w:rsidR="001D3EB2" w14:paraId="0C8B1A98" w14:textId="77777777">
        <w:trPr>
          <w:cantSplit/>
          <w:jc w:val="center"/>
        </w:trPr>
        <w:tc>
          <w:tcPr>
            <w:tcW w:w="1007" w:type="dxa"/>
            <w:shd w:val="clear" w:color="auto" w:fill="FFFFFF"/>
            <w:tcMar>
              <w:top w:w="65" w:type="dxa"/>
              <w:left w:w="95" w:type="dxa"/>
              <w:bottom w:w="65" w:type="dxa"/>
              <w:right w:w="95" w:type="dxa"/>
            </w:tcMar>
            <w:vAlign w:val="center"/>
          </w:tcPr>
          <w:p w14:paraId="4DF5A09A" w14:textId="77777777" w:rsidR="001D3EB2" w:rsidRDefault="00000000" w:rsidP="00F92FC0">
            <w:pPr>
              <w:spacing w:before="40" w:after="40"/>
              <w:jc w:val="center"/>
            </w:pPr>
            <w:r>
              <w:rPr>
                <w:b/>
                <w:sz w:val="21"/>
              </w:rPr>
              <w:t>REQ-12</w:t>
            </w:r>
          </w:p>
        </w:tc>
        <w:tc>
          <w:tcPr>
            <w:tcW w:w="2592" w:type="dxa"/>
            <w:shd w:val="clear" w:color="auto" w:fill="FFFFFF"/>
            <w:tcMar>
              <w:top w:w="65" w:type="dxa"/>
              <w:left w:w="95" w:type="dxa"/>
              <w:bottom w:w="65" w:type="dxa"/>
              <w:right w:w="95" w:type="dxa"/>
            </w:tcMar>
            <w:vAlign w:val="center"/>
          </w:tcPr>
          <w:p w14:paraId="631F186C" w14:textId="77777777" w:rsidR="001D3EB2" w:rsidRDefault="00000000" w:rsidP="00F92FC0">
            <w:pPr>
              <w:spacing w:before="40" w:after="40"/>
            </w:pPr>
            <w:r>
              <w:rPr>
                <w:sz w:val="21"/>
              </w:rPr>
              <w:t>Duyệt hoàn tiền cọc thủ công ngoại lệ</w:t>
            </w:r>
          </w:p>
        </w:tc>
        <w:tc>
          <w:tcPr>
            <w:tcW w:w="1007" w:type="dxa"/>
            <w:shd w:val="clear" w:color="auto" w:fill="FFFFFF"/>
            <w:tcMar>
              <w:top w:w="65" w:type="dxa"/>
              <w:left w:w="95" w:type="dxa"/>
              <w:bottom w:w="65" w:type="dxa"/>
              <w:right w:w="95" w:type="dxa"/>
            </w:tcMar>
            <w:vAlign w:val="center"/>
          </w:tcPr>
          <w:p w14:paraId="3AF8D754" w14:textId="77777777" w:rsidR="001D3EB2" w:rsidRDefault="00000000" w:rsidP="00F92FC0">
            <w:pPr>
              <w:spacing w:before="40" w:after="40"/>
              <w:jc w:val="center"/>
            </w:pPr>
            <w:r>
              <w:rPr>
                <w:sz w:val="21"/>
              </w:rPr>
              <w:t>UC-A3</w:t>
            </w:r>
          </w:p>
        </w:tc>
        <w:tc>
          <w:tcPr>
            <w:tcW w:w="1007" w:type="dxa"/>
            <w:shd w:val="clear" w:color="auto" w:fill="FFFFFF"/>
            <w:tcMar>
              <w:top w:w="65" w:type="dxa"/>
              <w:left w:w="95" w:type="dxa"/>
              <w:bottom w:w="65" w:type="dxa"/>
              <w:right w:w="95" w:type="dxa"/>
            </w:tcMar>
            <w:vAlign w:val="center"/>
          </w:tcPr>
          <w:p w14:paraId="77698129" w14:textId="77777777" w:rsidR="001D3EB2" w:rsidRDefault="00000000" w:rsidP="00F92FC0">
            <w:pPr>
              <w:spacing w:before="40" w:after="40"/>
              <w:jc w:val="center"/>
            </w:pPr>
            <w:r>
              <w:rPr>
                <w:sz w:val="21"/>
              </w:rPr>
              <w:t>AD-09</w:t>
            </w:r>
          </w:p>
        </w:tc>
        <w:tc>
          <w:tcPr>
            <w:tcW w:w="1007" w:type="dxa"/>
            <w:shd w:val="clear" w:color="auto" w:fill="FFFFFF"/>
            <w:tcMar>
              <w:top w:w="65" w:type="dxa"/>
              <w:left w:w="95" w:type="dxa"/>
              <w:bottom w:w="65" w:type="dxa"/>
              <w:right w:w="95" w:type="dxa"/>
            </w:tcMar>
            <w:vAlign w:val="center"/>
          </w:tcPr>
          <w:p w14:paraId="258D0552" w14:textId="77777777" w:rsidR="001D3EB2" w:rsidRDefault="00000000" w:rsidP="00F92FC0">
            <w:pPr>
              <w:spacing w:before="40" w:after="40"/>
              <w:jc w:val="center"/>
            </w:pPr>
            <w:r>
              <w:rPr>
                <w:sz w:val="21"/>
              </w:rPr>
              <w:t>SD-09</w:t>
            </w:r>
          </w:p>
        </w:tc>
        <w:tc>
          <w:tcPr>
            <w:tcW w:w="1296" w:type="dxa"/>
            <w:shd w:val="clear" w:color="auto" w:fill="FFFFFF"/>
            <w:tcMar>
              <w:top w:w="65" w:type="dxa"/>
              <w:left w:w="95" w:type="dxa"/>
              <w:bottom w:w="65" w:type="dxa"/>
              <w:right w:w="95" w:type="dxa"/>
            </w:tcMar>
            <w:vAlign w:val="center"/>
          </w:tcPr>
          <w:p w14:paraId="2E11E558" w14:textId="77777777" w:rsidR="001D3EB2" w:rsidRDefault="00000000" w:rsidP="00F92FC0">
            <w:pPr>
              <w:spacing w:before="40" w:after="40"/>
              <w:jc w:val="center"/>
            </w:pPr>
            <w:r>
              <w:rPr>
                <w:sz w:val="21"/>
              </w:rPr>
              <w:t>BR-05</w:t>
            </w:r>
          </w:p>
        </w:tc>
        <w:tc>
          <w:tcPr>
            <w:tcW w:w="1440" w:type="dxa"/>
            <w:shd w:val="clear" w:color="auto" w:fill="FFFFFF"/>
            <w:tcMar>
              <w:top w:w="65" w:type="dxa"/>
              <w:left w:w="95" w:type="dxa"/>
              <w:bottom w:w="65" w:type="dxa"/>
              <w:right w:w="95" w:type="dxa"/>
            </w:tcMar>
            <w:vAlign w:val="center"/>
          </w:tcPr>
          <w:p w14:paraId="7F98308A" w14:textId="77777777" w:rsidR="001D3EB2" w:rsidRDefault="00000000" w:rsidP="00F92FC0">
            <w:pPr>
              <w:spacing w:before="40" w:after="40"/>
              <w:jc w:val="center"/>
            </w:pPr>
            <w:r>
              <w:rPr>
                <w:sz w:val="21"/>
              </w:rPr>
              <w:t>TC-REF-01</w:t>
            </w:r>
          </w:p>
        </w:tc>
      </w:tr>
      <w:tr w:rsidR="001D3EB2" w14:paraId="31F2339E" w14:textId="77777777">
        <w:trPr>
          <w:cantSplit/>
          <w:jc w:val="center"/>
        </w:trPr>
        <w:tc>
          <w:tcPr>
            <w:tcW w:w="1007" w:type="dxa"/>
            <w:shd w:val="clear" w:color="auto" w:fill="F8FAFC"/>
            <w:tcMar>
              <w:top w:w="65" w:type="dxa"/>
              <w:left w:w="95" w:type="dxa"/>
              <w:bottom w:w="65" w:type="dxa"/>
              <w:right w:w="95" w:type="dxa"/>
            </w:tcMar>
            <w:vAlign w:val="center"/>
          </w:tcPr>
          <w:p w14:paraId="4F87E174" w14:textId="77777777" w:rsidR="001D3EB2" w:rsidRDefault="00000000" w:rsidP="00F92FC0">
            <w:pPr>
              <w:spacing w:before="40" w:after="40"/>
              <w:jc w:val="center"/>
            </w:pPr>
            <w:r>
              <w:rPr>
                <w:b/>
                <w:sz w:val="21"/>
              </w:rPr>
              <w:t>REQ-13</w:t>
            </w:r>
          </w:p>
        </w:tc>
        <w:tc>
          <w:tcPr>
            <w:tcW w:w="2592" w:type="dxa"/>
            <w:shd w:val="clear" w:color="auto" w:fill="F8FAFC"/>
            <w:tcMar>
              <w:top w:w="65" w:type="dxa"/>
              <w:left w:w="95" w:type="dxa"/>
              <w:bottom w:w="65" w:type="dxa"/>
              <w:right w:w="95" w:type="dxa"/>
            </w:tcMar>
            <w:vAlign w:val="center"/>
          </w:tcPr>
          <w:p w14:paraId="2AE10DBD" w14:textId="77777777" w:rsidR="001D3EB2" w:rsidRDefault="00000000" w:rsidP="00F92FC0">
            <w:pPr>
              <w:spacing w:before="40" w:after="40"/>
            </w:pPr>
            <w:r>
              <w:rPr>
                <w:sz w:val="21"/>
              </w:rPr>
              <w:t>Quản trị Tài khoản nhân viên &amp; Phân quyền</w:t>
            </w:r>
          </w:p>
        </w:tc>
        <w:tc>
          <w:tcPr>
            <w:tcW w:w="1007" w:type="dxa"/>
            <w:shd w:val="clear" w:color="auto" w:fill="F8FAFC"/>
            <w:tcMar>
              <w:top w:w="65" w:type="dxa"/>
              <w:left w:w="95" w:type="dxa"/>
              <w:bottom w:w="65" w:type="dxa"/>
              <w:right w:w="95" w:type="dxa"/>
            </w:tcMar>
            <w:vAlign w:val="center"/>
          </w:tcPr>
          <w:p w14:paraId="16D8C309" w14:textId="77777777" w:rsidR="001D3EB2" w:rsidRDefault="00000000" w:rsidP="00F92FC0">
            <w:pPr>
              <w:spacing w:before="40" w:after="40"/>
              <w:jc w:val="center"/>
            </w:pPr>
            <w:r>
              <w:rPr>
                <w:sz w:val="21"/>
              </w:rPr>
              <w:t>UC-A4</w:t>
            </w:r>
          </w:p>
        </w:tc>
        <w:tc>
          <w:tcPr>
            <w:tcW w:w="1007" w:type="dxa"/>
            <w:shd w:val="clear" w:color="auto" w:fill="F8FAFC"/>
            <w:tcMar>
              <w:top w:w="65" w:type="dxa"/>
              <w:left w:w="95" w:type="dxa"/>
              <w:bottom w:w="65" w:type="dxa"/>
              <w:right w:w="95" w:type="dxa"/>
            </w:tcMar>
            <w:vAlign w:val="center"/>
          </w:tcPr>
          <w:p w14:paraId="14BEECAA" w14:textId="77777777" w:rsidR="001D3EB2" w:rsidRDefault="00000000" w:rsidP="00F92FC0">
            <w:pPr>
              <w:spacing w:before="40" w:after="40"/>
              <w:jc w:val="center"/>
            </w:pPr>
            <w:r>
              <w:rPr>
                <w:sz w:val="21"/>
              </w:rPr>
              <w:t>AD-06</w:t>
            </w:r>
          </w:p>
        </w:tc>
        <w:tc>
          <w:tcPr>
            <w:tcW w:w="1007" w:type="dxa"/>
            <w:shd w:val="clear" w:color="auto" w:fill="F8FAFC"/>
            <w:tcMar>
              <w:top w:w="65" w:type="dxa"/>
              <w:left w:w="95" w:type="dxa"/>
              <w:bottom w:w="65" w:type="dxa"/>
              <w:right w:w="95" w:type="dxa"/>
            </w:tcMar>
            <w:vAlign w:val="center"/>
          </w:tcPr>
          <w:p w14:paraId="7B89F8AA" w14:textId="77777777" w:rsidR="001D3EB2" w:rsidRDefault="00000000" w:rsidP="00F92FC0">
            <w:pPr>
              <w:spacing w:before="40" w:after="40"/>
              <w:jc w:val="center"/>
            </w:pPr>
            <w:r>
              <w:rPr>
                <w:sz w:val="21"/>
              </w:rPr>
              <w:t>SD-06</w:t>
            </w:r>
          </w:p>
        </w:tc>
        <w:tc>
          <w:tcPr>
            <w:tcW w:w="1296" w:type="dxa"/>
            <w:shd w:val="clear" w:color="auto" w:fill="F8FAFC"/>
            <w:tcMar>
              <w:top w:w="65" w:type="dxa"/>
              <w:left w:w="95" w:type="dxa"/>
              <w:bottom w:w="65" w:type="dxa"/>
              <w:right w:w="95" w:type="dxa"/>
            </w:tcMar>
            <w:vAlign w:val="center"/>
          </w:tcPr>
          <w:p w14:paraId="771599D3" w14:textId="77777777" w:rsidR="001D3EB2" w:rsidRDefault="00000000" w:rsidP="00F92FC0">
            <w:pPr>
              <w:spacing w:before="40" w:after="40"/>
              <w:jc w:val="center"/>
            </w:pPr>
            <w:r>
              <w:rPr>
                <w:sz w:val="21"/>
              </w:rPr>
              <w:t>BR-04</w:t>
            </w:r>
          </w:p>
        </w:tc>
        <w:tc>
          <w:tcPr>
            <w:tcW w:w="1440" w:type="dxa"/>
            <w:shd w:val="clear" w:color="auto" w:fill="F8FAFC"/>
            <w:tcMar>
              <w:top w:w="65" w:type="dxa"/>
              <w:left w:w="95" w:type="dxa"/>
              <w:bottom w:w="65" w:type="dxa"/>
              <w:right w:w="95" w:type="dxa"/>
            </w:tcMar>
            <w:vAlign w:val="center"/>
          </w:tcPr>
          <w:p w14:paraId="12BB2E77" w14:textId="77777777" w:rsidR="001D3EB2" w:rsidRDefault="00000000" w:rsidP="00F92FC0">
            <w:pPr>
              <w:spacing w:before="40" w:after="40"/>
              <w:jc w:val="center"/>
            </w:pPr>
            <w:r>
              <w:rPr>
                <w:sz w:val="21"/>
              </w:rPr>
              <w:t>TC-SEC-03</w:t>
            </w:r>
          </w:p>
        </w:tc>
      </w:tr>
      <w:tr w:rsidR="001D3EB2" w14:paraId="5E85122D" w14:textId="77777777">
        <w:trPr>
          <w:cantSplit/>
          <w:jc w:val="center"/>
        </w:trPr>
        <w:tc>
          <w:tcPr>
            <w:tcW w:w="1007" w:type="dxa"/>
            <w:shd w:val="clear" w:color="auto" w:fill="FFFFFF"/>
            <w:tcMar>
              <w:top w:w="65" w:type="dxa"/>
              <w:left w:w="95" w:type="dxa"/>
              <w:bottom w:w="65" w:type="dxa"/>
              <w:right w:w="95" w:type="dxa"/>
            </w:tcMar>
            <w:vAlign w:val="center"/>
          </w:tcPr>
          <w:p w14:paraId="33B30A91" w14:textId="77777777" w:rsidR="001D3EB2" w:rsidRDefault="00000000" w:rsidP="00F92FC0">
            <w:pPr>
              <w:spacing w:before="40" w:after="40"/>
              <w:jc w:val="center"/>
            </w:pPr>
            <w:r>
              <w:rPr>
                <w:b/>
                <w:sz w:val="21"/>
              </w:rPr>
              <w:lastRenderedPageBreak/>
              <w:t>REQ-14</w:t>
            </w:r>
          </w:p>
        </w:tc>
        <w:tc>
          <w:tcPr>
            <w:tcW w:w="2592" w:type="dxa"/>
            <w:shd w:val="clear" w:color="auto" w:fill="FFFFFF"/>
            <w:tcMar>
              <w:top w:w="65" w:type="dxa"/>
              <w:left w:w="95" w:type="dxa"/>
              <w:bottom w:w="65" w:type="dxa"/>
              <w:right w:w="95" w:type="dxa"/>
            </w:tcMar>
            <w:vAlign w:val="center"/>
          </w:tcPr>
          <w:p w14:paraId="76A9322A" w14:textId="77777777" w:rsidR="001D3EB2" w:rsidRDefault="00000000" w:rsidP="00F92FC0">
            <w:pPr>
              <w:spacing w:before="40" w:after="40"/>
            </w:pPr>
            <w:r>
              <w:rPr>
                <w:sz w:val="21"/>
              </w:rPr>
              <w:t>Báo cáo Thống kê Doanh thu &amp; Dashboard</w:t>
            </w:r>
          </w:p>
        </w:tc>
        <w:tc>
          <w:tcPr>
            <w:tcW w:w="1007" w:type="dxa"/>
            <w:shd w:val="clear" w:color="auto" w:fill="FFFFFF"/>
            <w:tcMar>
              <w:top w:w="65" w:type="dxa"/>
              <w:left w:w="95" w:type="dxa"/>
              <w:bottom w:w="65" w:type="dxa"/>
              <w:right w:w="95" w:type="dxa"/>
            </w:tcMar>
            <w:vAlign w:val="center"/>
          </w:tcPr>
          <w:p w14:paraId="53F67F20" w14:textId="77777777" w:rsidR="001D3EB2" w:rsidRDefault="00000000" w:rsidP="00F92FC0">
            <w:pPr>
              <w:spacing w:before="40" w:after="40"/>
              <w:jc w:val="center"/>
            </w:pPr>
            <w:r>
              <w:rPr>
                <w:sz w:val="21"/>
              </w:rPr>
              <w:t>UC-A5</w:t>
            </w:r>
          </w:p>
        </w:tc>
        <w:tc>
          <w:tcPr>
            <w:tcW w:w="1007" w:type="dxa"/>
            <w:shd w:val="clear" w:color="auto" w:fill="FFFFFF"/>
            <w:tcMar>
              <w:top w:w="65" w:type="dxa"/>
              <w:left w:w="95" w:type="dxa"/>
              <w:bottom w:w="65" w:type="dxa"/>
              <w:right w:w="95" w:type="dxa"/>
            </w:tcMar>
            <w:vAlign w:val="center"/>
          </w:tcPr>
          <w:p w14:paraId="3277D0DB" w14:textId="77777777" w:rsidR="001D3EB2" w:rsidRDefault="00000000" w:rsidP="00F92FC0">
            <w:pPr>
              <w:spacing w:before="40" w:after="40"/>
              <w:jc w:val="center"/>
            </w:pPr>
            <w:r>
              <w:rPr>
                <w:sz w:val="21"/>
              </w:rPr>
              <w:t>AD-12</w:t>
            </w:r>
          </w:p>
        </w:tc>
        <w:tc>
          <w:tcPr>
            <w:tcW w:w="1007" w:type="dxa"/>
            <w:shd w:val="clear" w:color="auto" w:fill="FFFFFF"/>
            <w:tcMar>
              <w:top w:w="65" w:type="dxa"/>
              <w:left w:w="95" w:type="dxa"/>
              <w:bottom w:w="65" w:type="dxa"/>
              <w:right w:w="95" w:type="dxa"/>
            </w:tcMar>
            <w:vAlign w:val="center"/>
          </w:tcPr>
          <w:p w14:paraId="3994406B" w14:textId="77777777" w:rsidR="001D3EB2" w:rsidRDefault="00000000" w:rsidP="00F92FC0">
            <w:pPr>
              <w:spacing w:before="40" w:after="40"/>
              <w:jc w:val="center"/>
            </w:pPr>
            <w:r>
              <w:rPr>
                <w:sz w:val="21"/>
              </w:rPr>
              <w:t>SD-12</w:t>
            </w:r>
          </w:p>
        </w:tc>
        <w:tc>
          <w:tcPr>
            <w:tcW w:w="1296" w:type="dxa"/>
            <w:shd w:val="clear" w:color="auto" w:fill="FFFFFF"/>
            <w:tcMar>
              <w:top w:w="65" w:type="dxa"/>
              <w:left w:w="95" w:type="dxa"/>
              <w:bottom w:w="65" w:type="dxa"/>
              <w:right w:w="95" w:type="dxa"/>
            </w:tcMar>
            <w:vAlign w:val="center"/>
          </w:tcPr>
          <w:p w14:paraId="07782111" w14:textId="77777777" w:rsidR="001D3EB2" w:rsidRDefault="00000000" w:rsidP="00F92FC0">
            <w:pPr>
              <w:spacing w:before="40" w:after="40"/>
              <w:jc w:val="center"/>
            </w:pPr>
            <w:r>
              <w:rPr>
                <w:sz w:val="21"/>
              </w:rPr>
              <w:t>BR-03</w:t>
            </w:r>
          </w:p>
        </w:tc>
        <w:tc>
          <w:tcPr>
            <w:tcW w:w="1440" w:type="dxa"/>
            <w:shd w:val="clear" w:color="auto" w:fill="FFFFFF"/>
            <w:tcMar>
              <w:top w:w="65" w:type="dxa"/>
              <w:left w:w="95" w:type="dxa"/>
              <w:bottom w:w="65" w:type="dxa"/>
              <w:right w:w="95" w:type="dxa"/>
            </w:tcMar>
            <w:vAlign w:val="center"/>
          </w:tcPr>
          <w:p w14:paraId="269934A3" w14:textId="77777777" w:rsidR="001D3EB2" w:rsidRDefault="00000000" w:rsidP="00F92FC0">
            <w:pPr>
              <w:spacing w:before="40" w:after="40"/>
              <w:jc w:val="center"/>
            </w:pPr>
            <w:r>
              <w:rPr>
                <w:sz w:val="21"/>
              </w:rPr>
              <w:t>TC-REP-01</w:t>
            </w:r>
          </w:p>
        </w:tc>
      </w:tr>
      <w:tr w:rsidR="001D3EB2" w14:paraId="2A0F7722" w14:textId="77777777">
        <w:trPr>
          <w:cantSplit/>
          <w:jc w:val="center"/>
        </w:trPr>
        <w:tc>
          <w:tcPr>
            <w:tcW w:w="1007" w:type="dxa"/>
            <w:shd w:val="clear" w:color="auto" w:fill="F8FAFC"/>
            <w:tcMar>
              <w:top w:w="65" w:type="dxa"/>
              <w:left w:w="95" w:type="dxa"/>
              <w:bottom w:w="65" w:type="dxa"/>
              <w:right w:w="95" w:type="dxa"/>
            </w:tcMar>
            <w:vAlign w:val="center"/>
          </w:tcPr>
          <w:p w14:paraId="321734B2" w14:textId="77777777" w:rsidR="001D3EB2" w:rsidRDefault="00000000" w:rsidP="00F92FC0">
            <w:pPr>
              <w:spacing w:before="40" w:after="40"/>
              <w:jc w:val="center"/>
            </w:pPr>
            <w:r>
              <w:rPr>
                <w:b/>
                <w:sz w:val="21"/>
              </w:rPr>
              <w:t>REQ-15</w:t>
            </w:r>
          </w:p>
        </w:tc>
        <w:tc>
          <w:tcPr>
            <w:tcW w:w="2592" w:type="dxa"/>
            <w:shd w:val="clear" w:color="auto" w:fill="F8FAFC"/>
            <w:tcMar>
              <w:top w:w="65" w:type="dxa"/>
              <w:left w:w="95" w:type="dxa"/>
              <w:bottom w:w="65" w:type="dxa"/>
              <w:right w:w="95" w:type="dxa"/>
            </w:tcMar>
            <w:vAlign w:val="center"/>
          </w:tcPr>
          <w:p w14:paraId="3F4D5D2B" w14:textId="77777777" w:rsidR="001D3EB2" w:rsidRDefault="00000000" w:rsidP="00F92FC0">
            <w:pPr>
              <w:spacing w:before="40" w:after="40"/>
            </w:pPr>
            <w:r>
              <w:rPr>
                <w:sz w:val="21"/>
              </w:rPr>
              <w:t>Tự động quét &amp; Giải phóng bàn hết hạn cọc</w:t>
            </w:r>
          </w:p>
        </w:tc>
        <w:tc>
          <w:tcPr>
            <w:tcW w:w="1007" w:type="dxa"/>
            <w:shd w:val="clear" w:color="auto" w:fill="F8FAFC"/>
            <w:tcMar>
              <w:top w:w="65" w:type="dxa"/>
              <w:left w:w="95" w:type="dxa"/>
              <w:bottom w:w="65" w:type="dxa"/>
              <w:right w:w="95" w:type="dxa"/>
            </w:tcMar>
            <w:vAlign w:val="center"/>
          </w:tcPr>
          <w:p w14:paraId="15FBFF8F" w14:textId="77777777" w:rsidR="001D3EB2" w:rsidRDefault="00000000" w:rsidP="00F92FC0">
            <w:pPr>
              <w:spacing w:before="40" w:after="40"/>
              <w:jc w:val="center"/>
            </w:pPr>
            <w:r>
              <w:rPr>
                <w:sz w:val="21"/>
              </w:rPr>
              <w:t>UC-S1</w:t>
            </w:r>
          </w:p>
        </w:tc>
        <w:tc>
          <w:tcPr>
            <w:tcW w:w="1007" w:type="dxa"/>
            <w:shd w:val="clear" w:color="auto" w:fill="F8FAFC"/>
            <w:tcMar>
              <w:top w:w="65" w:type="dxa"/>
              <w:left w:w="95" w:type="dxa"/>
              <w:bottom w:w="65" w:type="dxa"/>
              <w:right w:w="95" w:type="dxa"/>
            </w:tcMar>
            <w:vAlign w:val="center"/>
          </w:tcPr>
          <w:p w14:paraId="7F87C89E" w14:textId="77777777" w:rsidR="001D3EB2" w:rsidRDefault="00000000" w:rsidP="00F92FC0">
            <w:pPr>
              <w:spacing w:before="40" w:after="40"/>
              <w:jc w:val="center"/>
            </w:pPr>
            <w:r>
              <w:rPr>
                <w:sz w:val="21"/>
              </w:rPr>
              <w:t>AD-10</w:t>
            </w:r>
          </w:p>
        </w:tc>
        <w:tc>
          <w:tcPr>
            <w:tcW w:w="1007" w:type="dxa"/>
            <w:shd w:val="clear" w:color="auto" w:fill="F8FAFC"/>
            <w:tcMar>
              <w:top w:w="65" w:type="dxa"/>
              <w:left w:w="95" w:type="dxa"/>
              <w:bottom w:w="65" w:type="dxa"/>
              <w:right w:w="95" w:type="dxa"/>
            </w:tcMar>
            <w:vAlign w:val="center"/>
          </w:tcPr>
          <w:p w14:paraId="17285408" w14:textId="77777777" w:rsidR="001D3EB2" w:rsidRDefault="00000000" w:rsidP="00F92FC0">
            <w:pPr>
              <w:spacing w:before="40" w:after="40"/>
              <w:jc w:val="center"/>
            </w:pPr>
            <w:r>
              <w:rPr>
                <w:sz w:val="21"/>
              </w:rPr>
              <w:t>SD-10</w:t>
            </w:r>
          </w:p>
        </w:tc>
        <w:tc>
          <w:tcPr>
            <w:tcW w:w="1296" w:type="dxa"/>
            <w:shd w:val="clear" w:color="auto" w:fill="F8FAFC"/>
            <w:tcMar>
              <w:top w:w="65" w:type="dxa"/>
              <w:left w:w="95" w:type="dxa"/>
              <w:bottom w:w="65" w:type="dxa"/>
              <w:right w:w="95" w:type="dxa"/>
            </w:tcMar>
            <w:vAlign w:val="center"/>
          </w:tcPr>
          <w:p w14:paraId="012C697D" w14:textId="77777777" w:rsidR="001D3EB2" w:rsidRDefault="00000000" w:rsidP="00F92FC0">
            <w:pPr>
              <w:spacing w:before="40" w:after="40"/>
              <w:jc w:val="center"/>
            </w:pPr>
            <w:r>
              <w:rPr>
                <w:sz w:val="21"/>
              </w:rPr>
              <w:t>BR-01</w:t>
            </w:r>
          </w:p>
        </w:tc>
        <w:tc>
          <w:tcPr>
            <w:tcW w:w="1440" w:type="dxa"/>
            <w:shd w:val="clear" w:color="auto" w:fill="F8FAFC"/>
            <w:tcMar>
              <w:top w:w="65" w:type="dxa"/>
              <w:left w:w="95" w:type="dxa"/>
              <w:bottom w:w="65" w:type="dxa"/>
              <w:right w:w="95" w:type="dxa"/>
            </w:tcMar>
            <w:vAlign w:val="center"/>
          </w:tcPr>
          <w:p w14:paraId="1FD784D4" w14:textId="77777777" w:rsidR="001D3EB2" w:rsidRDefault="00000000" w:rsidP="00F92FC0">
            <w:pPr>
              <w:spacing w:before="40" w:after="40"/>
              <w:jc w:val="center"/>
            </w:pPr>
            <w:r>
              <w:rPr>
                <w:sz w:val="21"/>
              </w:rPr>
              <w:t>TC-SYS-01</w:t>
            </w:r>
          </w:p>
        </w:tc>
      </w:tr>
    </w:tbl>
    <w:p w14:paraId="2E5A2895" w14:textId="77777777" w:rsidR="001D3EB2" w:rsidRDefault="001D3EB2" w:rsidP="00F92FC0">
      <w:pPr>
        <w:spacing w:after="120"/>
      </w:pPr>
    </w:p>
    <w:p w14:paraId="53D3BA6D" w14:textId="77777777" w:rsidR="001D3EB2" w:rsidRDefault="00000000" w:rsidP="00F92FC0">
      <w:r>
        <w:br w:type="page"/>
      </w:r>
    </w:p>
    <w:sectPr w:rsidR="001D3EB2" w:rsidSect="00034616">
      <w:headerReference w:type="first" r:id="rId33"/>
      <w:footerReference w:type="first" r:id="rId34"/>
      <w:pgSz w:w="11909" w:h="16834"/>
      <w:pgMar w:top="1224" w:right="1138"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58C9C" w14:textId="77777777" w:rsidR="00B602B5" w:rsidRDefault="00B602B5">
      <w:pPr>
        <w:spacing w:after="0" w:line="240" w:lineRule="auto"/>
      </w:pPr>
      <w:r>
        <w:separator/>
      </w:r>
    </w:p>
  </w:endnote>
  <w:endnote w:type="continuationSeparator" w:id="0">
    <w:p w14:paraId="5E4A2AA0" w14:textId="77777777" w:rsidR="00B602B5" w:rsidRDefault="00B60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3157" w14:textId="77777777" w:rsidR="001D3EB2" w:rsidRDefault="001D3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B421" w14:textId="77777777" w:rsidR="00B602B5" w:rsidRDefault="00B602B5">
      <w:pPr>
        <w:spacing w:after="0" w:line="240" w:lineRule="auto"/>
      </w:pPr>
      <w:r>
        <w:separator/>
      </w:r>
    </w:p>
  </w:footnote>
  <w:footnote w:type="continuationSeparator" w:id="0">
    <w:p w14:paraId="78D80F5D" w14:textId="77777777" w:rsidR="00B602B5" w:rsidRDefault="00B60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56C7" w14:textId="77777777" w:rsidR="001D3EB2" w:rsidRDefault="001D3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629291">
    <w:abstractNumId w:val="8"/>
  </w:num>
  <w:num w:numId="2" w16cid:durableId="687948344">
    <w:abstractNumId w:val="6"/>
  </w:num>
  <w:num w:numId="3" w16cid:durableId="1348143669">
    <w:abstractNumId w:val="5"/>
  </w:num>
  <w:num w:numId="4" w16cid:durableId="215900546">
    <w:abstractNumId w:val="4"/>
  </w:num>
  <w:num w:numId="5" w16cid:durableId="879165457">
    <w:abstractNumId w:val="7"/>
  </w:num>
  <w:num w:numId="6" w16cid:durableId="1135952125">
    <w:abstractNumId w:val="3"/>
  </w:num>
  <w:num w:numId="7" w16cid:durableId="661279131">
    <w:abstractNumId w:val="2"/>
  </w:num>
  <w:num w:numId="8" w16cid:durableId="1040671565">
    <w:abstractNumId w:val="1"/>
  </w:num>
  <w:num w:numId="9" w16cid:durableId="589460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EB2"/>
    <w:rsid w:val="00232EC5"/>
    <w:rsid w:val="0029639D"/>
    <w:rsid w:val="00326F90"/>
    <w:rsid w:val="00477C27"/>
    <w:rsid w:val="00623635"/>
    <w:rsid w:val="006B15C7"/>
    <w:rsid w:val="008467C1"/>
    <w:rsid w:val="00884CDF"/>
    <w:rsid w:val="00AA1D8D"/>
    <w:rsid w:val="00B47730"/>
    <w:rsid w:val="00B602B5"/>
    <w:rsid w:val="00CB0664"/>
    <w:rsid w:val="00CD4E11"/>
    <w:rsid w:val="00CE1CA1"/>
    <w:rsid w:val="00F53E52"/>
    <w:rsid w:val="00F92F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4D169"/>
  <w14:defaultImageDpi w14:val="300"/>
  <w15:docId w15:val="{3F0C8B5D-7038-4F0B-96BF-ECC9A225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61</Pages>
  <Words>10031</Words>
  <Characters>57181</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Quyền - 68IT1</cp:lastModifiedBy>
  <cp:revision>4</cp:revision>
  <dcterms:created xsi:type="dcterms:W3CDTF">2013-12-23T23:15:00Z</dcterms:created>
  <dcterms:modified xsi:type="dcterms:W3CDTF">2026-09-20T14:44:00Z</dcterms:modified>
  <cp:category/>
</cp:coreProperties>
</file>